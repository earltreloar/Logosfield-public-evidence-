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1707" w14:textId="77777777" w:rsidR="00EE6264" w:rsidRDefault="007C1E16">
      <w:pPr>
        <w:jc w:val="center"/>
      </w:pPr>
      <w:r>
        <w:t>THE REMEMBERING COSMOS</w:t>
      </w:r>
    </w:p>
    <w:p w14:paraId="4CF17036" w14:textId="77777777" w:rsidR="00EE6264" w:rsidRDefault="007C1E16">
      <w:pPr>
        <w:jc w:val="center"/>
      </w:pPr>
      <w:proofErr w:type="gramStart"/>
      <w:r>
        <w:t>by</w:t>
      </w:r>
      <w:proofErr w:type="gramEnd"/>
    </w:p>
    <w:p w14:paraId="656AAD71" w14:textId="77777777" w:rsidR="00EE6264" w:rsidRDefault="007C1E16">
      <w:pPr>
        <w:jc w:val="center"/>
      </w:pPr>
      <w:r>
        <w:t>Ethan Treloar</w:t>
      </w:r>
    </w:p>
    <w:p w14:paraId="488CC27C" w14:textId="77777777" w:rsidR="00EE6264" w:rsidRDefault="007C1E16">
      <w:pPr>
        <w:jc w:val="center"/>
      </w:pPr>
      <w:r>
        <w:t>—</w:t>
      </w:r>
    </w:p>
    <w:p w14:paraId="5B0DE13E" w14:textId="77777777" w:rsidR="00EE6264" w:rsidRDefault="007C1E16">
      <w:pPr>
        <w:jc w:val="center"/>
      </w:pPr>
      <w:r>
        <w:t>A journey through the remembering universe,</w:t>
      </w:r>
      <w:r>
        <w:br/>
        <w:t>where Christ is the memory that binds the stars.</w:t>
      </w:r>
    </w:p>
    <w:p w14:paraId="3E86EB54" w14:textId="77777777" w:rsidR="00EE6264" w:rsidRDefault="007C1E16">
      <w:pPr>
        <w:jc w:val="center"/>
      </w:pPr>
      <w:r>
        <w:t>—</w:t>
      </w:r>
    </w:p>
    <w:p w14:paraId="58FECD41" w14:textId="77777777" w:rsidR="00EE6264" w:rsidRDefault="007C1E16">
      <w:pPr>
        <w:jc w:val="center"/>
      </w:pPr>
      <w:r>
        <w:t>Copyright © 2025 by Ethan Treloar</w:t>
      </w:r>
      <w:r>
        <w:br/>
        <w:t>All rights reserved.</w:t>
      </w:r>
      <w:r>
        <w:br/>
      </w:r>
      <w:r>
        <w:br/>
        <w:t>First Edition</w:t>
      </w:r>
    </w:p>
    <w:p w14:paraId="42152B5A" w14:textId="77777777" w:rsidR="00EE6264" w:rsidRDefault="007C1E16">
      <w:r>
        <w:br w:type="page"/>
      </w:r>
    </w:p>
    <w:p w14:paraId="273C1CC5" w14:textId="77777777" w:rsidR="00C559DC" w:rsidRDefault="007C1E16">
      <w:r>
        <w:lastRenderedPageBreak/>
        <w:t>The Remembering Cosmos</w:t>
      </w:r>
      <w:r>
        <w:br/>
        <w:t>Copyright © 2025 by Ethan Treloar</w:t>
      </w:r>
      <w:r>
        <w:br/>
        <w:t>All rights reserved.</w:t>
      </w:r>
      <w:r>
        <w:br/>
      </w:r>
      <w:r>
        <w:b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scholarly commentary, or noncommercial educational uses permitted by copyright law.</w:t>
      </w:r>
    </w:p>
    <w:p w14:paraId="51B33D6A" w14:textId="77777777" w:rsidR="00C559DC" w:rsidRDefault="00C559DC"/>
    <w:p w14:paraId="0A2028DA" w14:textId="77777777" w:rsidR="00C559DC" w:rsidRPr="00C559DC" w:rsidRDefault="00C559DC" w:rsidP="00C559DC">
      <w:pPr>
        <w:spacing w:before="100" w:beforeAutospacing="1" w:after="100" w:afterAutospacing="1" w:line="240" w:lineRule="auto"/>
        <w:outlineLvl w:val="1"/>
        <w:divId w:val="340011622"/>
        <w:rPr>
          <w:rFonts w:cs="Times New Roman"/>
          <w:b/>
          <w:bCs/>
          <w:color w:val="000000"/>
          <w:sz w:val="36"/>
          <w:szCs w:val="36"/>
        </w:rPr>
      </w:pPr>
      <w:r w:rsidRPr="00C559DC">
        <w:rPr>
          <w:rFonts w:cs="Times New Roman"/>
          <w:b/>
          <w:bCs/>
          <w:color w:val="000000"/>
          <w:sz w:val="36"/>
          <w:szCs w:val="36"/>
        </w:rPr>
        <w:t>Executive Summary</w:t>
      </w:r>
    </w:p>
    <w:p w14:paraId="0ECBEEC4"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The Odyssean-Dantean Cosmic Christ Theory (ODCCT)</w:t>
      </w:r>
    </w:p>
    <w:p w14:paraId="40939830"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Is This Book?</w:t>
      </w:r>
    </w:p>
    <w:p w14:paraId="7942521C"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i/>
          <w:iCs/>
          <w:color w:val="000000"/>
          <w:szCs w:val="24"/>
        </w:rPr>
        <w:t>The Remembering Cosmos</w:t>
      </w:r>
      <w:r w:rsidRPr="00C559DC">
        <w:rPr>
          <w:rFonts w:eastAsiaTheme="minorEastAsia" w:cs="Times New Roman"/>
          <w:color w:val="000000"/>
          <w:szCs w:val="24"/>
        </w:rPr>
        <w:t> is a visionary synthesis of theology, metaphysics, and cosmology. At its core lies the </w:t>
      </w:r>
      <w:r w:rsidRPr="00C559DC">
        <w:rPr>
          <w:rFonts w:eastAsiaTheme="minorEastAsia" w:cs="Times New Roman"/>
          <w:b/>
          <w:bCs/>
          <w:color w:val="000000"/>
          <w:szCs w:val="24"/>
        </w:rPr>
        <w:t>Odyssean-Dantean Cosmic Christ Theory (ODCCT)</w:t>
      </w:r>
      <w:r w:rsidRPr="00C559DC">
        <w:rPr>
          <w:rFonts w:eastAsiaTheme="minorEastAsia" w:cs="Times New Roman"/>
          <w:color w:val="000000"/>
          <w:szCs w:val="24"/>
        </w:rPr>
        <w:t> — a radical proposal that the universe is not a cold, random explosion of matter, but a structured </w:t>
      </w:r>
      <w:r w:rsidRPr="00C559DC">
        <w:rPr>
          <w:rFonts w:eastAsiaTheme="minorEastAsia" w:cs="Times New Roman"/>
          <w:b/>
          <w:bCs/>
          <w:color w:val="000000"/>
          <w:szCs w:val="24"/>
        </w:rPr>
        <w:t>memory field</w:t>
      </w:r>
      <w:r w:rsidRPr="00C559DC">
        <w:rPr>
          <w:rFonts w:eastAsiaTheme="minorEastAsia" w:cs="Times New Roman"/>
          <w:color w:val="000000"/>
          <w:szCs w:val="24"/>
        </w:rPr>
        <w:t> unfolding through space, time, and consciousness.</w:t>
      </w:r>
    </w:p>
    <w:p w14:paraId="0054F2D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theory bridges myth and microscope, scripture and simulation, offering a sacred narrative that dares to be </w:t>
      </w:r>
      <w:r w:rsidRPr="00C559DC">
        <w:rPr>
          <w:rFonts w:eastAsiaTheme="minorEastAsia" w:cs="Times New Roman"/>
          <w:b/>
          <w:bCs/>
          <w:color w:val="000000"/>
          <w:szCs w:val="24"/>
        </w:rPr>
        <w:t>empirically testable</w:t>
      </w:r>
      <w:r w:rsidRPr="00C559DC">
        <w:rPr>
          <w:rFonts w:eastAsiaTheme="minorEastAsia" w:cs="Times New Roman"/>
          <w:color w:val="000000"/>
          <w:szCs w:val="24"/>
        </w:rPr>
        <w:t>.</w:t>
      </w:r>
    </w:p>
    <w:p w14:paraId="55F5B0F8"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4F60E12C" wp14:editId="52AB29A7">
                <wp:extent cx="5486400" cy="1270"/>
                <wp:effectExtent l="0" t="31750" r="0" b="36830"/>
                <wp:docPr id="8970044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99ADE"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4D930C23"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Is the ODCCT?</w:t>
      </w:r>
    </w:p>
    <w:p w14:paraId="1D456E1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w:t>
      </w:r>
      <w:r w:rsidRPr="00C559DC">
        <w:rPr>
          <w:rFonts w:eastAsiaTheme="minorEastAsia" w:cs="Times New Roman"/>
          <w:b/>
          <w:bCs/>
          <w:color w:val="000000"/>
          <w:szCs w:val="24"/>
        </w:rPr>
        <w:t>ODCCT</w:t>
      </w:r>
      <w:r w:rsidRPr="00C559DC">
        <w:rPr>
          <w:rFonts w:eastAsiaTheme="minorEastAsia" w:cs="Times New Roman"/>
          <w:color w:val="000000"/>
          <w:szCs w:val="24"/>
        </w:rPr>
        <w:t> claims:</w:t>
      </w:r>
    </w:p>
    <w:p w14:paraId="0B9E0862" w14:textId="77777777"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universe is built not just from energy or particles, but from </w:t>
      </w:r>
      <w:r w:rsidRPr="00C559DC">
        <w:rPr>
          <w:rFonts w:eastAsiaTheme="minorEastAsia" w:cs="Times New Roman"/>
          <w:b/>
          <w:bCs/>
          <w:color w:val="000000"/>
          <w:szCs w:val="24"/>
        </w:rPr>
        <w:t>remembrance</w:t>
      </w:r>
      <w:r w:rsidRPr="00C559DC">
        <w:rPr>
          <w:rFonts w:eastAsiaTheme="minorEastAsia" w:cs="Times New Roman"/>
          <w:color w:val="000000"/>
          <w:szCs w:val="24"/>
        </w:rPr>
        <w:t>.</w:t>
      </w:r>
    </w:p>
    <w:p w14:paraId="48B453C5" w14:textId="00C8D65A"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Memory</w:t>
      </w:r>
      <w:r w:rsidRPr="00C559DC">
        <w:rPr>
          <w:rFonts w:eastAsiaTheme="minorEastAsia" w:cs="Times New Roman"/>
          <w:color w:val="000000"/>
          <w:szCs w:val="24"/>
        </w:rPr>
        <w:t> is a physical structure encoded in spirals, symmetry, and coherence.</w:t>
      </w:r>
    </w:p>
    <w:p w14:paraId="48FE80EF" w14:textId="7A9B2A0E"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w:t>
      </w:r>
      <w:r w:rsidRPr="00C559DC">
        <w:rPr>
          <w:rFonts w:eastAsiaTheme="minorEastAsia" w:cs="Times New Roman"/>
          <w:b/>
          <w:bCs/>
          <w:color w:val="000000"/>
          <w:szCs w:val="24"/>
        </w:rPr>
        <w:t>Cosmic Christ (Logos)</w:t>
      </w:r>
      <w:r w:rsidRPr="00C559DC">
        <w:rPr>
          <w:rFonts w:eastAsiaTheme="minorEastAsia" w:cs="Times New Roman"/>
          <w:color w:val="000000"/>
          <w:szCs w:val="24"/>
        </w:rPr>
        <w:t> is not merely metaphor</w:t>
      </w:r>
      <w:r w:rsidR="00303C72">
        <w:rPr>
          <w:rFonts w:eastAsiaTheme="minorEastAsia" w:cs="Times New Roman"/>
          <w:color w:val="000000"/>
          <w:szCs w:val="24"/>
        </w:rPr>
        <w:t xml:space="preserve">; </w:t>
      </w:r>
      <w:r w:rsidRPr="00C559DC">
        <w:rPr>
          <w:rFonts w:eastAsiaTheme="minorEastAsia" w:cs="Times New Roman"/>
          <w:color w:val="000000"/>
          <w:szCs w:val="24"/>
        </w:rPr>
        <w:t>but a literal, remembering field animating the cosmos.</w:t>
      </w:r>
    </w:p>
    <w:p w14:paraId="66A53EE4" w14:textId="77777777"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Sacred stories, ancient geometry, and modern cosmology all point to the same deeper pattern: </w:t>
      </w:r>
      <w:r w:rsidRPr="00C559DC">
        <w:rPr>
          <w:rFonts w:eastAsiaTheme="minorEastAsia" w:cs="Times New Roman"/>
          <w:b/>
          <w:bCs/>
          <w:color w:val="000000"/>
          <w:szCs w:val="24"/>
        </w:rPr>
        <w:t>we are the memory of God, remembering itself</w:t>
      </w:r>
      <w:r w:rsidRPr="00C559DC">
        <w:rPr>
          <w:rFonts w:eastAsiaTheme="minorEastAsia" w:cs="Times New Roman"/>
          <w:color w:val="000000"/>
          <w:szCs w:val="24"/>
        </w:rPr>
        <w:t>.</w:t>
      </w:r>
    </w:p>
    <w:p w14:paraId="6C6AAA8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not theology versus science. This is theology that </w:t>
      </w:r>
      <w:r w:rsidRPr="00C559DC">
        <w:rPr>
          <w:rFonts w:eastAsiaTheme="minorEastAsia" w:cs="Times New Roman"/>
          <w:i/>
          <w:iCs/>
          <w:color w:val="000000"/>
          <w:szCs w:val="24"/>
        </w:rPr>
        <w:t>tests itself through science</w:t>
      </w:r>
      <w:r w:rsidRPr="00C559DC">
        <w:rPr>
          <w:rFonts w:eastAsiaTheme="minorEastAsia" w:cs="Times New Roman"/>
          <w:color w:val="000000"/>
          <w:szCs w:val="24"/>
        </w:rPr>
        <w:t>.</w:t>
      </w:r>
    </w:p>
    <w:p w14:paraId="531C3CD4"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0B69CF40" wp14:editId="75408D15">
                <wp:extent cx="5486400" cy="1270"/>
                <wp:effectExtent l="0" t="31750" r="0" b="36830"/>
                <wp:docPr id="3020967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E3066"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7D5677BD"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Why It Matters: A Testable Theology</w:t>
      </w:r>
    </w:p>
    <w:p w14:paraId="793C8EFC"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lastRenderedPageBreak/>
        <w:t>Unlike traditional metaphysical systems, the ODCCT makes bold empirical claims, including:</w:t>
      </w:r>
    </w:p>
    <w:p w14:paraId="23464705"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Spiral recurrence patterns in galaxy formation</w:t>
      </w:r>
    </w:p>
    <w:p w14:paraId="5A1F4CD4"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Non-random alignment of galactic spin across space</w:t>
      </w:r>
    </w:p>
    <w:p w14:paraId="7DD33BD3"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 xml:space="preserve">Correlation between sacred site geometry and coherence nodes in the </w:t>
      </w:r>
      <w:proofErr w:type="spellStart"/>
      <w:r w:rsidRPr="00C559DC">
        <w:rPr>
          <w:rFonts w:eastAsiaTheme="minorEastAsia" w:cs="Times New Roman"/>
          <w:color w:val="000000"/>
          <w:szCs w:val="24"/>
        </w:rPr>
        <w:t>Logosfield</w:t>
      </w:r>
      <w:proofErr w:type="spellEnd"/>
    </w:p>
    <w:p w14:paraId="2BAB138D" w14:textId="77777777" w:rsid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Quantum biological memory structures</w:t>
      </w:r>
    </w:p>
    <w:p w14:paraId="00800E07" w14:textId="0188ED28" w:rsidR="00303C72" w:rsidRDefault="00303C72" w:rsidP="00303C72">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Explains maturation of Galaxies where the BBT is extremely stressed.</w:t>
      </w:r>
    </w:p>
    <w:p w14:paraId="1F4611CE" w14:textId="684B6DCD" w:rsidR="00303C72" w:rsidRPr="00303C72" w:rsidRDefault="00303C72" w:rsidP="00303C72">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 xml:space="preserve">Super Massive Black Holes are also mathematically explained with the earlier timeframe. </w:t>
      </w:r>
    </w:p>
    <w:p w14:paraId="5D19D27A" w14:textId="77777777" w:rsid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Possible “memory signatures” in the Cosmic Microwave Background (CMB)</w:t>
      </w:r>
    </w:p>
    <w:p w14:paraId="5C7D51DB" w14:textId="1042BBF9" w:rsidR="00303C72" w:rsidRPr="00C559DC" w:rsidRDefault="00303C72"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 xml:space="preserve">With the measurable “field” dark matter and energy aren’t needed as speculative placeholders since the </w:t>
      </w:r>
      <w:proofErr w:type="spellStart"/>
      <w:r>
        <w:rPr>
          <w:rFonts w:eastAsiaTheme="minorEastAsia" w:cs="Times New Roman"/>
          <w:color w:val="000000"/>
          <w:szCs w:val="24"/>
        </w:rPr>
        <w:t>logosfield</w:t>
      </w:r>
      <w:proofErr w:type="spellEnd"/>
      <w:r>
        <w:rPr>
          <w:rFonts w:eastAsiaTheme="minorEastAsia" w:cs="Times New Roman"/>
          <w:color w:val="000000"/>
          <w:szCs w:val="24"/>
        </w:rPr>
        <w:t xml:space="preserve"> is shown to interact with the other observable forces of nature.</w:t>
      </w:r>
    </w:p>
    <w:p w14:paraId="42AC6C6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Each of these mechanisms can be tested — and some already have been.</w:t>
      </w:r>
    </w:p>
    <w:p w14:paraId="6BC6D22D"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48715FBB" wp14:editId="40726193">
                <wp:extent cx="5486400" cy="1270"/>
                <wp:effectExtent l="0" t="31750" r="0" b="36830"/>
                <wp:docPr id="14147986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23A23B"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4579FBBD"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Has Been Tested?</w:t>
      </w:r>
    </w:p>
    <w:p w14:paraId="73BB510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manuscript includes original models, simulations, and overlays using real-world data:</w:t>
      </w:r>
    </w:p>
    <w:p w14:paraId="741FA146"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JWST / SDSS / HSC spin alignment datasets</w:t>
      </w:r>
      <w:r w:rsidRPr="00C559DC">
        <w:rPr>
          <w:rFonts w:eastAsiaTheme="minorEastAsia" w:cs="Times New Roman"/>
          <w:color w:val="000000"/>
          <w:szCs w:val="24"/>
        </w:rPr>
        <w:t xml:space="preserve">: Showing consistent bias toward </w:t>
      </w:r>
      <w:proofErr w:type="spellStart"/>
      <w:r w:rsidRPr="00C559DC">
        <w:rPr>
          <w:rFonts w:eastAsiaTheme="minorEastAsia" w:cs="Times New Roman"/>
          <w:color w:val="000000"/>
          <w:szCs w:val="24"/>
        </w:rPr>
        <w:t>Logosfield</w:t>
      </w:r>
      <w:proofErr w:type="spellEnd"/>
      <w:r w:rsidRPr="00C559DC">
        <w:rPr>
          <w:rFonts w:eastAsiaTheme="minorEastAsia" w:cs="Times New Roman"/>
          <w:color w:val="000000"/>
          <w:szCs w:val="24"/>
        </w:rPr>
        <w:t xml:space="preserve"> vector directions</w:t>
      </w:r>
    </w:p>
    <w:p w14:paraId="7C7AFBAD"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Dark matter lensing overlays</w:t>
      </w:r>
      <w:r w:rsidRPr="00C559DC">
        <w:rPr>
          <w:rFonts w:eastAsiaTheme="minorEastAsia" w:cs="Times New Roman"/>
          <w:color w:val="000000"/>
          <w:szCs w:val="24"/>
        </w:rPr>
        <w:t>: Alignment between predicted memory hubs and DES lensing maps</w:t>
      </w:r>
    </w:p>
    <w:p w14:paraId="151628CA"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 xml:space="preserve">Mathematical formulation of the </w:t>
      </w:r>
      <w:proofErr w:type="spellStart"/>
      <w:r w:rsidRPr="00C559DC">
        <w:rPr>
          <w:rFonts w:eastAsiaTheme="minorEastAsia" w:cs="Times New Roman"/>
          <w:b/>
          <w:bCs/>
          <w:color w:val="000000"/>
          <w:szCs w:val="24"/>
        </w:rPr>
        <w:t>Logosfield</w:t>
      </w:r>
      <w:proofErr w:type="spellEnd"/>
      <w:r w:rsidRPr="00C559DC">
        <w:rPr>
          <w:rFonts w:eastAsiaTheme="minorEastAsia" w:cs="Times New Roman"/>
          <w:color w:val="000000"/>
          <w:szCs w:val="24"/>
        </w:rPr>
        <w:t>: With scalar, vector, and recursive memory encoding</w:t>
      </w:r>
    </w:p>
    <w:p w14:paraId="0E279A7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These are not poetic metaphors alone — they are falsifiable hypotheses. The Logos is </w:t>
      </w:r>
      <w:r w:rsidRPr="00C559DC">
        <w:rPr>
          <w:rFonts w:eastAsiaTheme="minorEastAsia" w:cs="Times New Roman"/>
          <w:b/>
          <w:bCs/>
          <w:color w:val="000000"/>
          <w:szCs w:val="24"/>
        </w:rPr>
        <w:t>modeled</w:t>
      </w:r>
      <w:r w:rsidRPr="00C559DC">
        <w:rPr>
          <w:rFonts w:eastAsiaTheme="minorEastAsia" w:cs="Times New Roman"/>
          <w:color w:val="000000"/>
          <w:szCs w:val="24"/>
        </w:rPr>
        <w:t>, not just preached.</w:t>
      </w:r>
    </w:p>
    <w:p w14:paraId="205E5D5E"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7F1619AB" wp14:editId="0DE3AA16">
                <wp:extent cx="5486400" cy="1270"/>
                <wp:effectExtent l="0" t="31750" r="0" b="36830"/>
                <wp:docPr id="12564005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43D07"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5F309C37"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How to Read This Book</w:t>
      </w:r>
    </w:p>
    <w:p w14:paraId="66E5C53E"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a layered work:</w:t>
      </w:r>
    </w:p>
    <w:p w14:paraId="17CCBE82"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1–10</w:t>
      </w:r>
      <w:r w:rsidRPr="00C559DC">
        <w:rPr>
          <w:rFonts w:eastAsiaTheme="minorEastAsia" w:cs="Times New Roman"/>
          <w:color w:val="000000"/>
          <w:szCs w:val="24"/>
        </w:rPr>
        <w:t> introduce the metaphysical, theological, and symbolic framework</w:t>
      </w:r>
    </w:p>
    <w:p w14:paraId="24B532AE"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11–20</w:t>
      </w:r>
      <w:r w:rsidRPr="00C559DC">
        <w:rPr>
          <w:rFonts w:eastAsiaTheme="minorEastAsia" w:cs="Times New Roman"/>
          <w:color w:val="000000"/>
          <w:szCs w:val="24"/>
        </w:rPr>
        <w:t> explore historical, psychological, and cultural dimensions of memory</w:t>
      </w:r>
    </w:p>
    <w:p w14:paraId="5666128E"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21–27</w:t>
      </w:r>
      <w:r w:rsidRPr="00C559DC">
        <w:rPr>
          <w:rFonts w:eastAsiaTheme="minorEastAsia" w:cs="Times New Roman"/>
          <w:color w:val="000000"/>
          <w:szCs w:val="24"/>
        </w:rPr>
        <w:t> present the scientific testability, equations, and empirical results</w:t>
      </w:r>
    </w:p>
    <w:p w14:paraId="24E2A728"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Appendices</w:t>
      </w:r>
      <w:r w:rsidRPr="00C559DC">
        <w:rPr>
          <w:rFonts w:eastAsiaTheme="minorEastAsia" w:cs="Times New Roman"/>
          <w:color w:val="000000"/>
          <w:szCs w:val="24"/>
        </w:rPr>
        <w:t> provide plain-language summaries, rebuttals to critique, and supporting material</w:t>
      </w:r>
    </w:p>
    <w:p w14:paraId="26336DA5"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lastRenderedPageBreak/>
        <w:t>You do not need to agree with the theology to test the science. And you do not need to understand the equations to feel the truth this theory proposes.</w:t>
      </w:r>
    </w:p>
    <w:p w14:paraId="1E020AB1" w14:textId="7527D92B"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a theory that </w:t>
      </w:r>
      <w:r w:rsidRPr="00C559DC">
        <w:rPr>
          <w:rFonts w:eastAsiaTheme="minorEastAsia" w:cs="Times New Roman"/>
          <w:b/>
          <w:bCs/>
          <w:color w:val="000000"/>
          <w:szCs w:val="24"/>
        </w:rPr>
        <w:t>remembers the sacred</w:t>
      </w:r>
      <w:r w:rsidRPr="00C559DC">
        <w:rPr>
          <w:rFonts w:eastAsiaTheme="minorEastAsia" w:cs="Times New Roman"/>
          <w:color w:val="000000"/>
          <w:szCs w:val="24"/>
        </w:rPr>
        <w:t> not by avoiding evidence, but by </w:t>
      </w:r>
      <w:r w:rsidRPr="00C559DC">
        <w:rPr>
          <w:rFonts w:eastAsiaTheme="minorEastAsia" w:cs="Times New Roman"/>
          <w:i/>
          <w:iCs/>
          <w:color w:val="000000"/>
          <w:szCs w:val="24"/>
        </w:rPr>
        <w:t>inviting it</w:t>
      </w:r>
      <w:r w:rsidRPr="00C559DC">
        <w:rPr>
          <w:rFonts w:eastAsiaTheme="minorEastAsia" w:cs="Times New Roman"/>
          <w:color w:val="000000"/>
          <w:szCs w:val="24"/>
        </w:rPr>
        <w:t>.</w:t>
      </w:r>
    </w:p>
    <w:p w14:paraId="412CF562" w14:textId="48286B90" w:rsidR="00EE6264" w:rsidRDefault="007C1E16">
      <w:r>
        <w:br/>
      </w:r>
      <w:r>
        <w:br/>
        <w:t>The Odyssean-Dantean Cosmic Christ Theory (ODCCT) and all original testable mechanisms, symbolic frameworks, mathematical models, and metaphysical assertions presented herein are the intellectual property of the author. This theory is protected under U.S. and international copyright laws as a unique philosophical and scientific manuscript.</w:t>
      </w:r>
      <w:r>
        <w:br/>
      </w:r>
      <w:r>
        <w:br/>
        <w:t>This work is a registered copyright with the U.S. Copyright Office.</w:t>
      </w:r>
      <w:r>
        <w:br/>
      </w:r>
      <w:r>
        <w:br/>
        <w:t>First edition, 2025</w:t>
      </w:r>
    </w:p>
    <w:p w14:paraId="74CE9AB2" w14:textId="77777777" w:rsidR="00EE6264" w:rsidRDefault="007C1E16">
      <w:r>
        <w:br w:type="page"/>
      </w:r>
    </w:p>
    <w:p w14:paraId="3511A6A9" w14:textId="77777777" w:rsidR="00EE6264" w:rsidRDefault="007C1E16">
      <w:proofErr w:type="gramStart"/>
      <w:r>
        <w:lastRenderedPageBreak/>
        <w:t>The Remembering</w:t>
      </w:r>
      <w:proofErr w:type="gramEnd"/>
      <w:r>
        <w:t xml:space="preserve"> Cosmos</w:t>
      </w:r>
    </w:p>
    <w:p w14:paraId="01336EF3" w14:textId="77777777" w:rsidR="00EE6264" w:rsidRDefault="007C1E16">
      <w:r>
        <w:t>by Ethan Treloar</w:t>
      </w:r>
    </w:p>
    <w:p w14:paraId="2D3413AE" w14:textId="77777777" w:rsidR="00EE6264" w:rsidRDefault="007C1E16">
      <w:r>
        <w:t>Table of Contents</w:t>
      </w:r>
    </w:p>
    <w:p w14:paraId="41E3C4EA" w14:textId="77777777" w:rsidR="00EE6264" w:rsidRDefault="007C1E16">
      <w:r>
        <w:t>[</w:t>
      </w:r>
      <w:proofErr w:type="gramStart"/>
      <w:r>
        <w:t>  Chapter</w:t>
      </w:r>
      <w:proofErr w:type="gramEnd"/>
      <w:r>
        <w:t xml:space="preserve"> 1: In the Beginning</w:t>
      </w:r>
    </w:p>
    <w:p w14:paraId="5A062E05" w14:textId="77777777" w:rsidR="00EE6264" w:rsidRDefault="007C1E16">
      <w:proofErr w:type="gramStart"/>
      <w:r>
        <w:t>  Chapter</w:t>
      </w:r>
      <w:proofErr w:type="gramEnd"/>
      <w:r>
        <w:t xml:space="preserve"> 2: Remembering Thyself</w:t>
      </w:r>
    </w:p>
    <w:p w14:paraId="3A20525B" w14:textId="77777777" w:rsidR="00EE6264" w:rsidRDefault="007C1E16">
      <w:proofErr w:type="gramStart"/>
      <w:r>
        <w:t>  Chapter</w:t>
      </w:r>
      <w:proofErr w:type="gramEnd"/>
      <w:r>
        <w:t xml:space="preserve"> 3: Stardust and Divine Intelligence</w:t>
      </w:r>
    </w:p>
    <w:p w14:paraId="05042D0D" w14:textId="77777777" w:rsidR="00EE6264" w:rsidRDefault="007C1E16">
      <w:proofErr w:type="gramStart"/>
      <w:r>
        <w:t>  Chapter</w:t>
      </w:r>
      <w:proofErr w:type="gramEnd"/>
      <w:r>
        <w:t xml:space="preserve"> 4: The Remembering Cosmos – Participatory Revelation and the Self-Aware Universe</w:t>
      </w:r>
    </w:p>
    <w:p w14:paraId="0C4103D9" w14:textId="77777777" w:rsidR="00EE6264" w:rsidRDefault="007C1E16">
      <w:proofErr w:type="gramStart"/>
      <w:r>
        <w:t>  Chapter</w:t>
      </w:r>
      <w:proofErr w:type="gramEnd"/>
      <w:r>
        <w:t xml:space="preserve"> 5: The Body That Remembers – Humanity as Symbol and Vessel</w:t>
      </w:r>
    </w:p>
    <w:p w14:paraId="353D512F" w14:textId="77777777" w:rsidR="00EE6264" w:rsidRDefault="007C1E16">
      <w:proofErr w:type="gramStart"/>
      <w:r>
        <w:t>  Chapter</w:t>
      </w:r>
      <w:proofErr w:type="gramEnd"/>
      <w:r>
        <w:t xml:space="preserve"> 6: The Mirror Lies – The Image and the Veil</w:t>
      </w:r>
    </w:p>
    <w:p w14:paraId="0C603824" w14:textId="77777777" w:rsidR="00EE6264" w:rsidRDefault="007C1E16">
      <w:proofErr w:type="gramStart"/>
      <w:r>
        <w:t>  Chapter</w:t>
      </w:r>
      <w:proofErr w:type="gramEnd"/>
      <w:r>
        <w:t xml:space="preserve"> 7: The Architecture of Symbol – Language, Pattern, and the Hidden Code</w:t>
      </w:r>
    </w:p>
    <w:p w14:paraId="62567C2A" w14:textId="77777777" w:rsidR="00EE6264" w:rsidRDefault="007C1E16">
      <w:proofErr w:type="gramStart"/>
      <w:r>
        <w:t>  Chapter</w:t>
      </w:r>
      <w:proofErr w:type="gramEnd"/>
      <w:r>
        <w:t xml:space="preserve"> 8: The Unknowing Mind – Remembering Through Humility</w:t>
      </w:r>
    </w:p>
    <w:p w14:paraId="2AE65537" w14:textId="77777777" w:rsidR="00EE6264" w:rsidRDefault="007C1E16">
      <w:proofErr w:type="gramStart"/>
      <w:r>
        <w:t>  Chapter</w:t>
      </w:r>
      <w:proofErr w:type="gramEnd"/>
      <w:r>
        <w:t xml:space="preserve"> 9: Mystery as Invitation – Beyond Certainty, Into Wonder</w:t>
      </w:r>
    </w:p>
    <w:p w14:paraId="615FDF6B" w14:textId="77777777" w:rsidR="00EE6264" w:rsidRDefault="007C1E16">
      <w:proofErr w:type="gramStart"/>
      <w:r>
        <w:t>  Chapter</w:t>
      </w:r>
      <w:proofErr w:type="gramEnd"/>
      <w:r>
        <w:t xml:space="preserve"> 10: The Paradox of Light – Hiddenness, Hubris, and the War for Memory</w:t>
      </w:r>
    </w:p>
    <w:p w14:paraId="360AEDCE" w14:textId="77777777" w:rsidR="00EE6264" w:rsidRDefault="007C1E16">
      <w:proofErr w:type="gramStart"/>
      <w:r>
        <w:t>  Chapter</w:t>
      </w:r>
      <w:proofErr w:type="gramEnd"/>
      <w:r>
        <w:t xml:space="preserve"> 11: The False Light – Discernment, Awakening, and the Memory of the Soul</w:t>
      </w:r>
    </w:p>
    <w:p w14:paraId="5C51BAD2" w14:textId="77777777" w:rsidR="00EE6264" w:rsidRDefault="007C1E16">
      <w:proofErr w:type="gramStart"/>
      <w:r>
        <w:t>  Chapter</w:t>
      </w:r>
      <w:proofErr w:type="gramEnd"/>
      <w:r>
        <w:t xml:space="preserve"> 12: The Deceiver’s Domain – Temptation and the Forgetting of the Self</w:t>
      </w:r>
    </w:p>
    <w:p w14:paraId="4678F2F7" w14:textId="77777777" w:rsidR="00EE6264" w:rsidRDefault="007C1E16">
      <w:proofErr w:type="gramStart"/>
      <w:r>
        <w:t>  Chapter</w:t>
      </w:r>
      <w:proofErr w:type="gramEnd"/>
      <w:r>
        <w:t xml:space="preserve"> 13: The Sacred Pattern – Memory, Truth, and the Architecture of Returning</w:t>
      </w:r>
    </w:p>
    <w:p w14:paraId="290DBE0E" w14:textId="77777777" w:rsidR="00EE6264" w:rsidRDefault="007C1E16">
      <w:proofErr w:type="gramStart"/>
      <w:r>
        <w:t>  Chapter</w:t>
      </w:r>
      <w:proofErr w:type="gramEnd"/>
      <w:r>
        <w:t xml:space="preserve"> 14: The Resonant Soul – Harmony, Frequency, and the Music of Return</w:t>
      </w:r>
    </w:p>
    <w:p w14:paraId="0F40EE23" w14:textId="77777777" w:rsidR="00EE6264" w:rsidRDefault="007C1E16">
      <w:proofErr w:type="gramStart"/>
      <w:r>
        <w:t>  Chapter</w:t>
      </w:r>
      <w:proofErr w:type="gramEnd"/>
      <w:r>
        <w:t xml:space="preserve"> 15: The Wounded Pattern – Suffering, Sacrifice, and the Christic Resonance</w:t>
      </w:r>
    </w:p>
    <w:p w14:paraId="48FC8064" w14:textId="77777777" w:rsidR="00EE6264" w:rsidRDefault="007C1E16">
      <w:proofErr w:type="gramStart"/>
      <w:r>
        <w:t>  Chapter</w:t>
      </w:r>
      <w:proofErr w:type="gramEnd"/>
      <w:r>
        <w:t xml:space="preserve"> 16: The Gravity of Grace – Beauty, Longing, and the Pull of Home</w:t>
      </w:r>
    </w:p>
    <w:p w14:paraId="19D667B4" w14:textId="77777777" w:rsidR="00EE6264" w:rsidRDefault="007C1E16">
      <w:proofErr w:type="gramStart"/>
      <w:r>
        <w:t>  Chapter</w:t>
      </w:r>
      <w:proofErr w:type="gramEnd"/>
      <w:r>
        <w:t xml:space="preserve"> 17: The Remembering Song – Music, Art, and the Spiral Home</w:t>
      </w:r>
    </w:p>
    <w:p w14:paraId="51552308" w14:textId="77777777" w:rsidR="00EE6264" w:rsidRDefault="007C1E16">
      <w:proofErr w:type="gramStart"/>
      <w:r>
        <w:t>  Chapter</w:t>
      </w:r>
      <w:proofErr w:type="gramEnd"/>
      <w:r>
        <w:t xml:space="preserve"> 18: Time and the Veil – Relativity, Perception, and the Unfolding Christ</w:t>
      </w:r>
    </w:p>
    <w:p w14:paraId="4A2DBE0D" w14:textId="77777777" w:rsidR="00EE6264" w:rsidRDefault="007C1E16">
      <w:proofErr w:type="gramStart"/>
      <w:r>
        <w:t>  Chapter</w:t>
      </w:r>
      <w:proofErr w:type="gramEnd"/>
      <w:r>
        <w:t xml:space="preserve"> 19: The Integration – Soul, Cosmos, and the Christ of Coherence</w:t>
      </w:r>
    </w:p>
    <w:p w14:paraId="57E0D1E3" w14:textId="77777777" w:rsidR="00EE6264" w:rsidRDefault="007C1E16">
      <w:proofErr w:type="gramStart"/>
      <w:r>
        <w:t>  Chapter</w:t>
      </w:r>
      <w:proofErr w:type="gramEnd"/>
      <w:r>
        <w:t xml:space="preserve"> 20: The Final Veil – Silence, Wonder, and the Christ of All Things</w:t>
      </w:r>
    </w:p>
    <w:p w14:paraId="66E0D125" w14:textId="77777777" w:rsidR="00EE6264" w:rsidRDefault="007C1E16">
      <w:proofErr w:type="gramStart"/>
      <w:r>
        <w:t>  Chapter</w:t>
      </w:r>
      <w:proofErr w:type="gramEnd"/>
      <w:r>
        <w:t xml:space="preserve"> 21: Cosmic Scale – Galactic Patterns, Natural Selection, and the Testable Logos</w:t>
      </w:r>
    </w:p>
    <w:p w14:paraId="59C476EB" w14:textId="77777777" w:rsidR="00EE6264" w:rsidRDefault="007C1E16">
      <w:proofErr w:type="gramStart"/>
      <w:r>
        <w:lastRenderedPageBreak/>
        <w:t>  Chapter</w:t>
      </w:r>
      <w:proofErr w:type="gramEnd"/>
      <w:r>
        <w:t xml:space="preserve"> 22: Toward a Testable Teleology – Falsifiability in the Age of the Remembering Cosmos</w:t>
      </w:r>
    </w:p>
    <w:p w14:paraId="61130696" w14:textId="77777777" w:rsidR="00EE6264" w:rsidRDefault="007C1E16">
      <w:r>
        <w:t></w:t>
      </w:r>
    </w:p>
    <w:p w14:paraId="31F093F1" w14:textId="77777777" w:rsidR="00EE6264" w:rsidRDefault="007C1E16">
      <w:r>
        <w:t>Chapter 23: The Living Theory — Adaptation, Emergence, and Empirical Convergence</w:t>
      </w:r>
    </w:p>
    <w:p w14:paraId="75684A28" w14:textId="77777777" w:rsidR="00EE6264" w:rsidRDefault="007C1E16">
      <w:proofErr w:type="gramStart"/>
      <w:r>
        <w:t>  Chapter</w:t>
      </w:r>
      <w:proofErr w:type="gramEnd"/>
      <w:r>
        <w:t xml:space="preserve"> 24: The Unfinished Memory – Conclusion as Invocation</w:t>
      </w:r>
    </w:p>
    <w:p w14:paraId="3CF1D6EB" w14:textId="77777777" w:rsidR="00EE6264" w:rsidRDefault="007C1E16">
      <w:r>
        <w:t></w:t>
      </w:r>
    </w:p>
    <w:p w14:paraId="24CECEEA" w14:textId="77777777" w:rsidR="00EE6264" w:rsidRDefault="007C1E16">
      <w:r>
        <w:t>Chapter 25: Answering the Critics – Why the ODCCT Is Not Just Metaphor</w:t>
      </w:r>
    </w:p>
    <w:p w14:paraId="2CE49CCF" w14:textId="77777777" w:rsidR="00EE6264" w:rsidRDefault="007C1E16">
      <w:proofErr w:type="gramStart"/>
      <w:r>
        <w:t>  Chapter</w:t>
      </w:r>
      <w:proofErr w:type="gramEnd"/>
      <w:r>
        <w:t xml:space="preserve"> 26: Scientific Brief – Logosfield Simulation, Galaxy Alignment, and Lensing Overlay</w:t>
      </w:r>
    </w:p>
    <w:p w14:paraId="596074B5" w14:textId="77777777" w:rsidR="00EE6264" w:rsidRDefault="007C1E16">
      <w:proofErr w:type="gramStart"/>
      <w:r>
        <w:t>  Chapter</w:t>
      </w:r>
      <w:proofErr w:type="gramEnd"/>
      <w:r>
        <w:t xml:space="preserve"> 27: Full Mathematical Formulation of the Logosfield</w:t>
      </w:r>
    </w:p>
    <w:p w14:paraId="59C6D64E" w14:textId="0D7B0A5D" w:rsidR="00EE6264" w:rsidRDefault="00EE6264"/>
    <w:p w14:paraId="20F293BD" w14:textId="77777777" w:rsidR="00B63F78" w:rsidRDefault="00B63F78"/>
    <w:p w14:paraId="34ED45F4" w14:textId="77777777" w:rsidR="00B63F78" w:rsidRDefault="00B63F78"/>
    <w:p w14:paraId="047B8CD8" w14:textId="77777777" w:rsidR="00B63F78" w:rsidRDefault="00B63F78"/>
    <w:p w14:paraId="5D364EC5" w14:textId="77777777" w:rsidR="00B63F78" w:rsidRDefault="00B63F78"/>
    <w:p w14:paraId="40100335" w14:textId="77777777" w:rsidR="00B63F78" w:rsidRDefault="00B63F78"/>
    <w:p w14:paraId="63D44107" w14:textId="77777777" w:rsidR="00B63F78" w:rsidRDefault="00B63F78"/>
    <w:p w14:paraId="150F8B58" w14:textId="77777777" w:rsidR="00B63F78" w:rsidRDefault="00B63F78"/>
    <w:p w14:paraId="0474B0CB" w14:textId="77777777" w:rsidR="00B63F78" w:rsidRDefault="00B63F78"/>
    <w:p w14:paraId="5882B160" w14:textId="77777777" w:rsidR="00B63F78" w:rsidRDefault="00B63F78"/>
    <w:p w14:paraId="09A0BEC2" w14:textId="77777777" w:rsidR="00B63F78" w:rsidRDefault="00B63F78"/>
    <w:p w14:paraId="2C058B12" w14:textId="77777777" w:rsidR="00B63F78" w:rsidRDefault="00B63F78"/>
    <w:p w14:paraId="18B3BA3F" w14:textId="77777777" w:rsidR="00B63F78" w:rsidRDefault="00B63F78"/>
    <w:p w14:paraId="1606E9CE" w14:textId="77777777" w:rsidR="00B63F78" w:rsidRDefault="00B63F78"/>
    <w:p w14:paraId="31636332" w14:textId="77777777" w:rsidR="00B63F78" w:rsidRDefault="00B63F78"/>
    <w:p w14:paraId="7A7E2C95" w14:textId="77777777" w:rsidR="00B63F78" w:rsidRDefault="00B63F78"/>
    <w:p w14:paraId="3C18665F" w14:textId="4CE14E1A" w:rsidR="00EE6264" w:rsidRDefault="007C1E16">
      <w:r>
        <w:lastRenderedPageBreak/>
        <w:t>Chapter 1: In the Beginning</w:t>
      </w:r>
    </w:p>
    <w:p w14:paraId="0F1C23E8" w14:textId="77777777" w:rsidR="00EE6264" w:rsidRDefault="007C1E16">
      <w:r>
        <w:t>“The cosmos is not a machine but a memory.”</w:t>
      </w:r>
    </w:p>
    <w:p w14:paraId="459A2325" w14:textId="77777777" w:rsidR="00EE6264" w:rsidRDefault="007C1E16">
      <w:r>
        <w:t>— Earl Treloar</w:t>
      </w:r>
    </w:p>
    <w:p w14:paraId="45430E32" w14:textId="77777777" w:rsidR="00EE6264" w:rsidRDefault="007C1E16">
      <w:r>
        <w:t>John 1:1-3</w:t>
      </w:r>
    </w:p>
    <w:p w14:paraId="38846024" w14:textId="77777777" w:rsidR="00EE6264" w:rsidRDefault="007C1E16">
      <w:r>
        <w:t>"In the beginning was the Word, and the Word was with God, and the Word was God. He was in the beginning with God. All things were made through Him, and without Him nothing was made that was made"</w:t>
      </w:r>
    </w:p>
    <w:p w14:paraId="496925F6" w14:textId="77777777" w:rsidR="00EE6264" w:rsidRDefault="007C1E16">
      <w:r>
        <w:t>In the beginning, we remembered.</w:t>
      </w:r>
    </w:p>
    <w:p w14:paraId="61E222E2" w14:textId="08561662" w:rsidR="00EE6264" w:rsidRDefault="007C1E16">
      <w:r>
        <w:t>Not in words or images, but in rhythm</w:t>
      </w:r>
      <w:r w:rsidR="002C1EFB">
        <w:t>,</w:t>
      </w:r>
      <w:r>
        <w:t xml:space="preserve"> in pulse, vibration, and breath. Before thought, before time, before even self, there was a knowing</w:t>
      </w:r>
      <w:r w:rsidR="009527BF">
        <w:t xml:space="preserve">, </w:t>
      </w:r>
      <w:r>
        <w:t>a resonance</w:t>
      </w:r>
      <w:r w:rsidR="009527BF">
        <w:t xml:space="preserve">, </w:t>
      </w:r>
      <w:r>
        <w:t>that hummed through all things. Not a memory of facts, but of being. A memory encoded not in the brain, but in the fabric of reality itself.</w:t>
      </w:r>
    </w:p>
    <w:p w14:paraId="3B61341C" w14:textId="726FAC3D" w:rsidR="00EE6264" w:rsidRDefault="007C1E16">
      <w:r>
        <w:t xml:space="preserve">The stars did not explode into existence randomly. They remembered how to burn. Galaxies formed not as accidents of gravitational collapse, but as movements in a cosmic symphony each spiraling with intention, echoing a prior harmony. This is not poetry in place of </w:t>
      </w:r>
      <w:proofErr w:type="gramStart"/>
      <w:r>
        <w:t>physics</w:t>
      </w:r>
      <w:r w:rsidR="00A743B1">
        <w:t>,</w:t>
      </w:r>
      <w:proofErr w:type="gramEnd"/>
      <w:r>
        <w:t xml:space="preserve"> it is poetry under physics.</w:t>
      </w:r>
    </w:p>
    <w:p w14:paraId="1B18E141" w14:textId="20CA0E1E" w:rsidR="00EE6264" w:rsidRDefault="007C1E16">
      <w:r>
        <w:t>What science now begins to glimpse</w:t>
      </w:r>
      <w:r w:rsidR="00A743B1">
        <w:t xml:space="preserve">; </w:t>
      </w:r>
      <w:r>
        <w:t>through dark matter mapping, early-galaxy anomalies, and quantum entanglement</w:t>
      </w:r>
      <w:r w:rsidR="00A743B1">
        <w:t xml:space="preserve">, </w:t>
      </w:r>
      <w:r>
        <w:t>mystics and prophets have long intuited: the universe is not merely expanding; it is unfolding a memory.</w:t>
      </w:r>
    </w:p>
    <w:p w14:paraId="24862E3E" w14:textId="6312F728" w:rsidR="00EE6264" w:rsidRDefault="007C1E16">
      <w:r>
        <w:t xml:space="preserve">We have called this memory by many names: Logos, Sophia, Dharma, the Tao, the Akashic Field. Some traditions speak of it as the “Word through which all things were made.” Others, as the song of Brahman, the dreaming of the Ancestors, or the great Turning of the Wheel. All point to something deeper than mechanistic </w:t>
      </w:r>
      <w:r w:rsidR="00A43A12">
        <w:t xml:space="preserve">origin, </w:t>
      </w:r>
      <w:r>
        <w:t>to divine memory manifesting as cosmos.</w:t>
      </w:r>
    </w:p>
    <w:p w14:paraId="4AA8B9C5" w14:textId="419C04D5" w:rsidR="00EE6264" w:rsidRDefault="007C1E16">
      <w:r>
        <w:t>This is the heart of the Odyssean-Dantean Cosmic Christ Theory (ODCCT): that Christ</w:t>
      </w:r>
      <w:r w:rsidR="00B47CD8">
        <w:t xml:space="preserve">; </w:t>
      </w:r>
      <w:r>
        <w:t>not merely the historical Jesus, but the cosmic Logos</w:t>
      </w:r>
      <w:r w:rsidR="00B47CD8">
        <w:t>,</w:t>
      </w:r>
      <w:r>
        <w:t xml:space="preserve"> is the gravitational center of memory. Not only remembering </w:t>
      </w:r>
      <w:proofErr w:type="gramStart"/>
      <w:r>
        <w:t>creation, but</w:t>
      </w:r>
      <w:proofErr w:type="gramEnd"/>
      <w:r>
        <w:t xml:space="preserve"> being the memory through which all creation coheres. Christ as the remembering principle of the universe.</w:t>
      </w:r>
    </w:p>
    <w:p w14:paraId="45EB8BB7" w14:textId="0E0E7D62" w:rsidR="00EE6264" w:rsidRDefault="007C1E16">
      <w:r>
        <w:t>Under this theory, the cosmos is not simply happening</w:t>
      </w:r>
      <w:r w:rsidR="003C3B0A">
        <w:t xml:space="preserve">, </w:t>
      </w:r>
      <w:r>
        <w:t>it is remembering itself, through matter, life, and consciousness. Stars form because they remember how. Cells divide because they are patterned by a memory older than DNA. You ache for beauty, for belonging, because your soul remembers the harmony it was born from.</w:t>
      </w:r>
    </w:p>
    <w:p w14:paraId="785BBA74" w14:textId="39294509" w:rsidR="00EE6264" w:rsidRDefault="007C1E16">
      <w:r>
        <w:lastRenderedPageBreak/>
        <w:t xml:space="preserve">This is not abstract </w:t>
      </w:r>
      <w:proofErr w:type="gramStart"/>
      <w:r>
        <w:t>mysticism</w:t>
      </w:r>
      <w:r w:rsidR="003C3B0A">
        <w:t>,</w:t>
      </w:r>
      <w:proofErr w:type="gramEnd"/>
      <w:r w:rsidR="003C3B0A">
        <w:t xml:space="preserve"> </w:t>
      </w:r>
      <w:r>
        <w:t>it is metaphysics grounded in observation. In recent decades, cosmology has discovered irregularities that challenge the notion of a chaotic, purposeless universe: early galaxies forming too fast, dark energy accelerating cosmic expansion, the astonishing fine-tuning of physical constants. As if the universe knew</w:t>
      </w:r>
      <w:r w:rsidR="00452519">
        <w:t>,</w:t>
      </w:r>
      <w:r>
        <w:t xml:space="preserve"> and remembered</w:t>
      </w:r>
      <w:r w:rsidR="00452519">
        <w:t>, exactly</w:t>
      </w:r>
      <w:r>
        <w:t xml:space="preserve"> how to arrange itself into life.</w:t>
      </w:r>
    </w:p>
    <w:p w14:paraId="720CDF36" w14:textId="7DD7B1D7" w:rsidR="00EE6264" w:rsidRDefault="007C1E16">
      <w:proofErr w:type="gramStart"/>
      <w:r>
        <w:t>To remember</w:t>
      </w:r>
      <w:proofErr w:type="gramEnd"/>
      <w:r>
        <w:t xml:space="preserve"> is to reconnect. The word "religion" itself, from religare, means to bind back. The ODCCT suggests that all true religion is a recovery of cosmic memory. That prayer, ritual, pilgrimage</w:t>
      </w:r>
      <w:r w:rsidR="00395487">
        <w:t xml:space="preserve">, </w:t>
      </w:r>
      <w:r>
        <w:t>even science at its highest</w:t>
      </w:r>
      <w:r w:rsidR="00395487">
        <w:t xml:space="preserve">, </w:t>
      </w:r>
      <w:r>
        <w:t>are forms of remembrance. We are not discovering new things. We are recovering forgotten ones.</w:t>
      </w:r>
    </w:p>
    <w:p w14:paraId="72DC0A2F" w14:textId="3C8AB841" w:rsidR="00EE6264" w:rsidRDefault="007C1E16">
      <w:r>
        <w:t xml:space="preserve">As Odysseus journeyed home by </w:t>
      </w:r>
      <w:proofErr w:type="gramStart"/>
      <w:r>
        <w:t>constellations</w:t>
      </w:r>
      <w:proofErr w:type="gramEnd"/>
      <w:r>
        <w:t xml:space="preserve"> he had once sailed beneath, and as Dante was guided upward by the memory of Beatrice’s light, so too are we</w:t>
      </w:r>
      <w:r w:rsidR="00395487">
        <w:t>,</w:t>
      </w:r>
      <w:r>
        <w:t xml:space="preserve"> souls adrift in a vast ocean of forgetting</w:t>
      </w:r>
      <w:r w:rsidR="00296032">
        <w:t>,</w:t>
      </w:r>
      <w:r>
        <w:t xml:space="preserve"> called home by the resonance of the Logos within us.</w:t>
      </w:r>
    </w:p>
    <w:p w14:paraId="7E7F98BE" w14:textId="677F8905" w:rsidR="00EE6264" w:rsidRDefault="007C1E16">
      <w:r>
        <w:t xml:space="preserve">This book is a map, not of geography, but of memory. It is a cartography of the sacred, drawn from scripture, science, myth, and intuition. It offers not a new religion, but </w:t>
      </w:r>
      <w:proofErr w:type="gramStart"/>
      <w:r>
        <w:t>a reorientation</w:t>
      </w:r>
      <w:proofErr w:type="gramEnd"/>
      <w:r w:rsidR="00296032">
        <w:t>,</w:t>
      </w:r>
      <w:r>
        <w:t xml:space="preserve"> </w:t>
      </w:r>
      <w:proofErr w:type="gramStart"/>
      <w:r>
        <w:t>a remembering</w:t>
      </w:r>
      <w:proofErr w:type="gramEnd"/>
      <w:r>
        <w:t>.</w:t>
      </w:r>
    </w:p>
    <w:p w14:paraId="0E9F8E87" w14:textId="22B86A1F" w:rsidR="00EE6264" w:rsidRDefault="007C1E16">
      <w:r>
        <w:t>Because in the beginning, we remembered</w:t>
      </w:r>
      <w:r w:rsidR="00296032">
        <w:t>.</w:t>
      </w:r>
    </w:p>
    <w:p w14:paraId="6E2385BE" w14:textId="77777777" w:rsidR="00B63F78" w:rsidRDefault="00B63F78"/>
    <w:p w14:paraId="0E30F377" w14:textId="77777777" w:rsidR="00B63F78" w:rsidRDefault="00B63F78"/>
    <w:p w14:paraId="14A68903" w14:textId="77777777" w:rsidR="00B63F78" w:rsidRDefault="00B63F78"/>
    <w:p w14:paraId="44B01D1F" w14:textId="77777777" w:rsidR="00B63F78" w:rsidRDefault="00B63F78"/>
    <w:p w14:paraId="5E8BCC43" w14:textId="77777777" w:rsidR="00B63F78" w:rsidRDefault="00B63F78"/>
    <w:p w14:paraId="7D201BF1" w14:textId="77777777" w:rsidR="00B63F78" w:rsidRDefault="00B63F78"/>
    <w:p w14:paraId="5B31B3C7" w14:textId="77777777" w:rsidR="00B63F78" w:rsidRDefault="00B63F78"/>
    <w:p w14:paraId="2A9CAA9E" w14:textId="77777777" w:rsidR="00B63F78" w:rsidRDefault="00B63F78"/>
    <w:p w14:paraId="52A4577C" w14:textId="77777777" w:rsidR="00B63F78" w:rsidRDefault="00B63F78"/>
    <w:p w14:paraId="425062B2" w14:textId="77777777" w:rsidR="00B63F78" w:rsidRDefault="00B63F78"/>
    <w:p w14:paraId="5C07FB5B" w14:textId="77777777" w:rsidR="00B63F78" w:rsidRDefault="00B63F78"/>
    <w:p w14:paraId="4F6A3579" w14:textId="77777777" w:rsidR="00B63F78" w:rsidRDefault="00B63F78"/>
    <w:p w14:paraId="5F91B47E" w14:textId="77777777" w:rsidR="00B63F78" w:rsidRDefault="00B63F78"/>
    <w:p w14:paraId="1A2B8832" w14:textId="38924C9B" w:rsidR="00EE6264" w:rsidRDefault="007C1E16">
      <w:r>
        <w:lastRenderedPageBreak/>
        <w:t xml:space="preserve">Chapter 2: Remembering </w:t>
      </w:r>
      <w:proofErr w:type="gramStart"/>
      <w:r>
        <w:t>thyself</w:t>
      </w:r>
      <w:proofErr w:type="gramEnd"/>
    </w:p>
    <w:p w14:paraId="13149B4F" w14:textId="77777777" w:rsidR="00EE6264" w:rsidRDefault="007C1E16">
      <w:r>
        <w:t>“To be is to be remembered.”</w:t>
      </w:r>
    </w:p>
    <w:p w14:paraId="1896EF60" w14:textId="77777777" w:rsidR="00EE6264" w:rsidRDefault="007C1E16">
      <w:r>
        <w:t>— Earl Treloar</w:t>
      </w:r>
    </w:p>
    <w:p w14:paraId="7169F6B4" w14:textId="77777777" w:rsidR="00EE6264" w:rsidRDefault="007C1E16">
      <w:r>
        <w:t>What if existence itself depends not on matter or energy alone, but on attention?</w:t>
      </w:r>
    </w:p>
    <w:p w14:paraId="092A5452" w14:textId="5D99F780" w:rsidR="00EE6264" w:rsidRDefault="007C1E16">
      <w:r>
        <w:t>Not just God's attention</w:t>
      </w:r>
      <w:r w:rsidR="007D4D7F">
        <w:t xml:space="preserve">, </w:t>
      </w:r>
      <w:r>
        <w:t>though that would be enough</w:t>
      </w:r>
      <w:r w:rsidR="007D4D7F">
        <w:t xml:space="preserve">, </w:t>
      </w:r>
      <w:r>
        <w:t xml:space="preserve">but the relational attention woven into the fabric of </w:t>
      </w:r>
      <w:proofErr w:type="gramStart"/>
      <w:r>
        <w:t>being:</w:t>
      </w:r>
      <w:proofErr w:type="gramEnd"/>
      <w:r>
        <w:t xml:space="preserve"> particle entanglement, memory, longing, love. What if everything that exists persists because it is being remembered, being held, being known?</w:t>
      </w:r>
    </w:p>
    <w:p w14:paraId="37F17188" w14:textId="54E54B60" w:rsidR="00EE6264" w:rsidRDefault="007C1E16">
      <w:r>
        <w:t>In our modern age, we’ve come to believe that knowing is detached observation</w:t>
      </w:r>
      <w:r w:rsidR="0069020F">
        <w:t>,</w:t>
      </w:r>
      <w:r>
        <w:t xml:space="preserve"> an impersonal registering of facts. But the ancient world, and the mystics of every tradition, understood otherwise. To know something truly was to </w:t>
      </w:r>
      <w:proofErr w:type="gramStart"/>
      <w:r>
        <w:t>enter into</w:t>
      </w:r>
      <w:proofErr w:type="gramEnd"/>
      <w:r>
        <w:t xml:space="preserve"> relationship with it. </w:t>
      </w:r>
      <w:proofErr w:type="gramStart"/>
      <w:r>
        <w:t>To remember</w:t>
      </w:r>
      <w:proofErr w:type="gramEnd"/>
      <w:r>
        <w:t xml:space="preserve"> was not to recall a fact, but to re-enter a bond. In Hebrew, </w:t>
      </w:r>
      <w:proofErr w:type="spellStart"/>
      <w:r>
        <w:t>zakar</w:t>
      </w:r>
      <w:proofErr w:type="spellEnd"/>
      <w:r w:rsidR="0069020F">
        <w:t>-</w:t>
      </w:r>
      <w:r>
        <w:t xml:space="preserve"> to remember</w:t>
      </w:r>
      <w:r w:rsidR="0069020F">
        <w:t xml:space="preserve">, </w:t>
      </w:r>
      <w:r>
        <w:t>often implies covenant. In Greek, anamnesis points to a mystical participation in past events that become present.</w:t>
      </w:r>
    </w:p>
    <w:p w14:paraId="449D3A89" w14:textId="77777777" w:rsidR="00EE6264" w:rsidRDefault="007C1E16">
      <w:r>
        <w:t>Memory, in this light, is not passive storage. It is sacramental presence.</w:t>
      </w:r>
    </w:p>
    <w:p w14:paraId="5EDB6239" w14:textId="009A162D" w:rsidR="00EE6264" w:rsidRDefault="007C1E16">
      <w:r>
        <w:t>And just as an electron remains in superposition until observed, perhaps existence itself teeters on the edge of forgetfulness</w:t>
      </w:r>
      <w:r w:rsidR="00CD7D6B">
        <w:t xml:space="preserve">, </w:t>
      </w:r>
      <w:r>
        <w:t>until it is remembered into being.</w:t>
      </w:r>
    </w:p>
    <w:p w14:paraId="21541759" w14:textId="77777777" w:rsidR="00EE6264" w:rsidRDefault="007C1E16">
      <w:r>
        <w:t>This changes everything.</w:t>
      </w:r>
    </w:p>
    <w:p w14:paraId="321087BA" w14:textId="2CBBFF14" w:rsidR="00EE6264" w:rsidRDefault="007C1E16">
      <w:r>
        <w:t>It means that when you recall someone with love, they are not simply “in your thoughts.” You are holding them in existence, in some mysterious way. When you gaze at the stars and feel the ache of origin, you are not imagining a story</w:t>
      </w:r>
      <w:r w:rsidR="007205F8">
        <w:t xml:space="preserve">, </w:t>
      </w:r>
      <w:r>
        <w:t>you are participating in a memory that transcends your body and spans the cosmos.</w:t>
      </w:r>
    </w:p>
    <w:p w14:paraId="3F33AE9B" w14:textId="44B3BA4B" w:rsidR="00EE6264" w:rsidRDefault="007C1E16">
      <w:r>
        <w:t xml:space="preserve">This theory — the Odyssean-Dantean Cosmic Christ Theory asserts that memory is not just a function of mind. It is the operating system of the universe. And at its </w:t>
      </w:r>
      <w:proofErr w:type="gramStart"/>
      <w:r>
        <w:t>center</w:t>
      </w:r>
      <w:proofErr w:type="gramEnd"/>
      <w:r>
        <w:t xml:space="preserve"> is not entropy, but Logos. The cosmic Christ is not merely a symbol of love</w:t>
      </w:r>
      <w:r w:rsidR="007205F8">
        <w:t xml:space="preserve">, </w:t>
      </w:r>
      <w:r>
        <w:t>he is the pattern of remembering through which all things hold together.</w:t>
      </w:r>
    </w:p>
    <w:p w14:paraId="3CBE4773" w14:textId="77777777" w:rsidR="00EE6264" w:rsidRDefault="007C1E16">
      <w:r>
        <w:t>This is not sentiment. It is cosmological metaphysics.</w:t>
      </w:r>
    </w:p>
    <w:p w14:paraId="6AC7EA21" w14:textId="745CE895" w:rsidR="00EE6264" w:rsidRDefault="007C1E16">
      <w:r>
        <w:t>In quantum physics, the role of the observer remains an open mystery. The double-slit experiment continues to defy reductionist explanation: observation appears to collapse possibility into form. But what if the “observer” is not simply human consciousness? What if it is divine consciousness or more precisely, the Christic field of remembrance?</w:t>
      </w:r>
    </w:p>
    <w:p w14:paraId="126DEEA6" w14:textId="77777777" w:rsidR="00EE6264" w:rsidRDefault="007C1E16">
      <w:r>
        <w:lastRenderedPageBreak/>
        <w:t xml:space="preserve">In this view, reality is not raw matter shaped by blind forces. It is relational memory sustained by love. Christ is not merely the redeemer of fallen humanity, but the remembering force by which all that </w:t>
      </w:r>
      <w:proofErr w:type="gramStart"/>
      <w:r>
        <w:t>is remains</w:t>
      </w:r>
      <w:proofErr w:type="gramEnd"/>
      <w:r>
        <w:t xml:space="preserve"> alive and known.</w:t>
      </w:r>
    </w:p>
    <w:p w14:paraId="1E69171F" w14:textId="5E73A352" w:rsidR="00EE6264" w:rsidRDefault="007C1E16">
      <w:r>
        <w:t>This is why loneliness hurts more than physical pain. Why abandonment is traumatic. Why being forgotten feels like death. Because at a metaphysical level, to be forgotten is to begin to cease to be. And to be remembered</w:t>
      </w:r>
      <w:r w:rsidR="00AF0AA2">
        <w:t xml:space="preserve">, </w:t>
      </w:r>
      <w:r>
        <w:t>even by one person is to echo the eternal remembering of God.</w:t>
      </w:r>
    </w:p>
    <w:p w14:paraId="40A8B84F" w14:textId="77777777" w:rsidR="00EE6264" w:rsidRDefault="007C1E16">
      <w:r>
        <w:t>This is also why stories matter.</w:t>
      </w:r>
    </w:p>
    <w:p w14:paraId="23B38372" w14:textId="0308AA32" w:rsidR="00EE6264" w:rsidRDefault="007C1E16">
      <w:r>
        <w:t>Myth, ritual, narrative</w:t>
      </w:r>
      <w:proofErr w:type="gramStart"/>
      <w:r w:rsidR="00AF0AA2">
        <w:t xml:space="preserve">, </w:t>
      </w:r>
      <w:r>
        <w:t>they</w:t>
      </w:r>
      <w:proofErr w:type="gramEnd"/>
      <w:r>
        <w:t xml:space="preserve"> are not primitive attempts to control nature. They are methods of participating in </w:t>
      </w:r>
      <w:proofErr w:type="gramStart"/>
      <w:r>
        <w:t>the remembering</w:t>
      </w:r>
      <w:proofErr w:type="gramEnd"/>
      <w:r>
        <w:t>. Every epic, every psalm, every whisper of love across a cradle or a deathbed, is a liturgy of resistance against cosmic forgetting.</w:t>
      </w:r>
    </w:p>
    <w:p w14:paraId="38C67099" w14:textId="1ACD5524" w:rsidR="00EE6264" w:rsidRDefault="007C1E16">
      <w:r>
        <w:t>And perhaps this is why Christ came not only to die and rise, but to be remembered</w:t>
      </w:r>
      <w:r w:rsidR="00B97C92">
        <w:t>,</w:t>
      </w:r>
      <w:r>
        <w:t xml:space="preserve"> “Do this in remembrance of me.” He did not say, “Think about me once in a while,” but reenact me, re-member me, become my body again.</w:t>
      </w:r>
    </w:p>
    <w:p w14:paraId="2FDA82A9" w14:textId="6C7E045A" w:rsidR="00EE6264" w:rsidRDefault="007C1E16">
      <w:r>
        <w:t>In remembering, we become what we remember. And perhaps the goal of all life is to become the memory of the divine</w:t>
      </w:r>
      <w:r w:rsidR="00C42ED7">
        <w:t>,</w:t>
      </w:r>
      <w:r>
        <w:t xml:space="preserve"> to be what God never forgets.</w:t>
      </w:r>
    </w:p>
    <w:p w14:paraId="6CD36881" w14:textId="654284A7" w:rsidR="00EE6264" w:rsidRDefault="00EE6264"/>
    <w:p w14:paraId="30D02564" w14:textId="77777777" w:rsidR="00B63F78" w:rsidRDefault="00B63F78"/>
    <w:p w14:paraId="2C67D430" w14:textId="77777777" w:rsidR="00B63F78" w:rsidRDefault="00B63F78"/>
    <w:p w14:paraId="18F46C08" w14:textId="77777777" w:rsidR="00B63F78" w:rsidRDefault="00B63F78"/>
    <w:p w14:paraId="21FBD83A" w14:textId="77777777" w:rsidR="00B63F78" w:rsidRDefault="00B63F78"/>
    <w:p w14:paraId="69013E55" w14:textId="77777777" w:rsidR="00B63F78" w:rsidRDefault="00B63F78"/>
    <w:p w14:paraId="6231E594" w14:textId="77777777" w:rsidR="00B63F78" w:rsidRDefault="00B63F78"/>
    <w:p w14:paraId="76028E82" w14:textId="77777777" w:rsidR="00B63F78" w:rsidRDefault="00B63F78"/>
    <w:p w14:paraId="45E9705D" w14:textId="77777777" w:rsidR="00B63F78" w:rsidRDefault="00B63F78"/>
    <w:p w14:paraId="373EFCDD" w14:textId="77777777" w:rsidR="00B63F78" w:rsidRDefault="00B63F78"/>
    <w:p w14:paraId="2E0C9FBA" w14:textId="77777777" w:rsidR="00B63F78" w:rsidRDefault="00B63F78"/>
    <w:p w14:paraId="1C17576F" w14:textId="77777777" w:rsidR="00B63F78" w:rsidRDefault="00B63F78"/>
    <w:p w14:paraId="4D7B4B12" w14:textId="77777777" w:rsidR="00B63F78" w:rsidRDefault="00B63F78"/>
    <w:p w14:paraId="055D1846" w14:textId="1B274B2A" w:rsidR="00EE6264" w:rsidRDefault="007C1E16">
      <w:r>
        <w:lastRenderedPageBreak/>
        <w:t>Chapter 3: Stardust and divine intelligence</w:t>
      </w:r>
    </w:p>
    <w:p w14:paraId="5F78EF33" w14:textId="77777777" w:rsidR="00EE6264" w:rsidRDefault="007C1E16">
      <w:r>
        <w:t>"With all things and in all things, we are relatives". -Lakota Sioux</w:t>
      </w:r>
    </w:p>
    <w:p w14:paraId="3D7D5317" w14:textId="77777777" w:rsidR="00EE6264" w:rsidRDefault="007C1E16">
      <w:r>
        <w:t>“We do not live in the universe. The universe lives in us.”</w:t>
      </w:r>
    </w:p>
    <w:p w14:paraId="0BE971D9" w14:textId="77777777" w:rsidR="00EE6264" w:rsidRDefault="007C1E16">
      <w:r>
        <w:t>— Earl Treloar</w:t>
      </w:r>
    </w:p>
    <w:p w14:paraId="15C1592B" w14:textId="77777777" w:rsidR="00EE6264" w:rsidRDefault="007C1E16">
      <w:r>
        <w:t>The stars are not out there.</w:t>
      </w:r>
    </w:p>
    <w:p w14:paraId="3586771A" w14:textId="5FA74F7B" w:rsidR="00EE6264" w:rsidRDefault="007C1E16">
      <w:r>
        <w:t>That’s the illusion of modern cosmology</w:t>
      </w:r>
      <w:r w:rsidR="005D5824">
        <w:t>,</w:t>
      </w:r>
      <w:r>
        <w:t xml:space="preserve"> that we are here, and the cosmos is “out there.” But what we call “space” is not separate from us. It is the medium through which we were formed. Every breath you take contains atoms forged in ancient stars. Every heartbeat </w:t>
      </w:r>
      <w:proofErr w:type="gramStart"/>
      <w:r>
        <w:t>pulses</w:t>
      </w:r>
      <w:proofErr w:type="gramEnd"/>
      <w:r>
        <w:t xml:space="preserve"> in rhythm with the expansion of space-time. The cosmos is not a distant stage. It is our womb.</w:t>
      </w:r>
    </w:p>
    <w:p w14:paraId="0293E7EE" w14:textId="77777777" w:rsidR="00EE6264" w:rsidRDefault="007C1E16">
      <w:r>
        <w:t>We are not looking at the universe. We are looking through it. And it is looking through us.</w:t>
      </w:r>
    </w:p>
    <w:p w14:paraId="7F3553DF" w14:textId="238850CD" w:rsidR="00EE6264" w:rsidRDefault="007C1E16">
      <w:proofErr w:type="gramStart"/>
      <w:r>
        <w:t>The ancient</w:t>
      </w:r>
      <w:proofErr w:type="gramEnd"/>
      <w:r>
        <w:t xml:space="preserve"> mystics understood this. They gazed at the heavens not for weather patterns or curiosity, but because they knew the stars were speaking. Not in words</w:t>
      </w:r>
      <w:r w:rsidR="007D3EA3">
        <w:t xml:space="preserve">, but </w:t>
      </w:r>
      <w:r>
        <w:t>in resonance. To align with the heavens was to align with the deep pattern of all things.</w:t>
      </w:r>
    </w:p>
    <w:p w14:paraId="3BDF9DFB" w14:textId="5EC83520" w:rsidR="00EE6264" w:rsidRDefault="007C1E16">
      <w:r>
        <w:t>Modern science, too, is beginning to remember this. The James Webb Space Telescope has peered into the deep past and found galaxies forming too early, too fast</w:t>
      </w:r>
      <w:r w:rsidR="007D3EA3">
        <w:t>,</w:t>
      </w:r>
      <w:r>
        <w:t xml:space="preserve"> as if the universe had some memory of how it was “supposed” to unfold. These findings are not anomalies. They are whispers of purpose in a supposedly purposeless void.</w:t>
      </w:r>
    </w:p>
    <w:p w14:paraId="0CBC7C48" w14:textId="7F94C1EE" w:rsidR="00EE6264" w:rsidRDefault="007C1E16">
      <w:r>
        <w:t>If the Odyssean-Dantean Cosmic Christ Theory is true, then these cosmic surprises are not glitches in the model. They are the model. They suggest a universe that is not unfolding randomly, but recalling itself</w:t>
      </w:r>
      <w:r w:rsidR="0063563D">
        <w:t xml:space="preserve">, </w:t>
      </w:r>
      <w:r>
        <w:t>a choreography of stars tracing the memory of their own origin.</w:t>
      </w:r>
    </w:p>
    <w:p w14:paraId="35F87E52" w14:textId="0ADA47B9" w:rsidR="00EE6264" w:rsidRDefault="007C1E16">
      <w:r>
        <w:t xml:space="preserve">To look at the stars is to look at </w:t>
      </w:r>
      <w:r w:rsidR="0063563D">
        <w:t>thy</w:t>
      </w:r>
      <w:r>
        <w:t>self</w:t>
      </w:r>
      <w:r w:rsidR="0063563D">
        <w:t>,</w:t>
      </w:r>
      <w:r>
        <w:t xml:space="preserve"> not metaphorically, but ontologically. The iron in your blood, the calcium in your bones, the carbon in your flesh</w:t>
      </w:r>
      <w:r w:rsidR="0063563D">
        <w:t xml:space="preserve">, </w:t>
      </w:r>
      <w:r>
        <w:t>all of it birthed in the death of stars. You are literally made of memory.</w:t>
      </w:r>
    </w:p>
    <w:p w14:paraId="1912D10E" w14:textId="2AED4028" w:rsidR="00EE6264" w:rsidRDefault="007C1E16">
      <w:r>
        <w:t>And more than that, you carry memory</w:t>
      </w:r>
      <w:r w:rsidR="007B6314">
        <w:t xml:space="preserve">, </w:t>
      </w:r>
      <w:r>
        <w:t xml:space="preserve">not just genetic memory, but symbolic, spiritual, cosmic memory. This is why myths echo across time and cultures. This is why stories of floods, towers, descents into the underworld, and celestial </w:t>
      </w:r>
      <w:proofErr w:type="gramStart"/>
      <w:r>
        <w:t>ascent</w:t>
      </w:r>
      <w:proofErr w:type="gramEnd"/>
      <w:r>
        <w:t xml:space="preserve"> reappear </w:t>
      </w:r>
      <w:proofErr w:type="gramStart"/>
      <w:r>
        <w:t>over and over again</w:t>
      </w:r>
      <w:proofErr w:type="gramEnd"/>
      <w:r>
        <w:t>. They are not mere inventions. They are remembrances</w:t>
      </w:r>
      <w:r w:rsidR="007B6314">
        <w:t>,</w:t>
      </w:r>
      <w:r>
        <w:t xml:space="preserve"> fractured glimpses of a deeper narrative encoded in the soul of creation.</w:t>
      </w:r>
    </w:p>
    <w:p w14:paraId="01EAC195" w14:textId="77777777" w:rsidR="00EE6264" w:rsidRDefault="007C1E16">
      <w:r>
        <w:lastRenderedPageBreak/>
        <w:t xml:space="preserve">Carl Jung called them archetypes. Teilhard de Chardin called them </w:t>
      </w:r>
      <w:proofErr w:type="gramStart"/>
      <w:r>
        <w:t>the Omega</w:t>
      </w:r>
      <w:proofErr w:type="gramEnd"/>
      <w:r>
        <w:t xml:space="preserve"> Point. The Gospel of John calls it the Logos. Whatever name we use, it points to a unifying truth: there is a pattern, and we are part of it.</w:t>
      </w:r>
    </w:p>
    <w:p w14:paraId="26112D26" w14:textId="77777777" w:rsidR="00EE6264" w:rsidRDefault="007C1E16">
      <w:r>
        <w:t>The mistake of modernity was to mistake scale for distance. To assume that because stars are far away, they are irrelevant. But vastness is not absence. It is invitation.</w:t>
      </w:r>
    </w:p>
    <w:p w14:paraId="7BFDD13C" w14:textId="1CB2F1BC" w:rsidR="00EE6264" w:rsidRDefault="007C1E16">
      <w:r>
        <w:t>The cosmos is not silent. It sings</w:t>
      </w:r>
      <w:r w:rsidR="00575703">
        <w:t xml:space="preserve">, </w:t>
      </w:r>
      <w:r>
        <w:t>if we have ears to hear.</w:t>
      </w:r>
    </w:p>
    <w:p w14:paraId="5350F81C" w14:textId="4890F43B" w:rsidR="00EE6264" w:rsidRDefault="007C1E16">
      <w:r>
        <w:t>And it sings not just of what is, but of what is becoming</w:t>
      </w:r>
      <w:r w:rsidR="00575703">
        <w:t xml:space="preserve">, </w:t>
      </w:r>
      <w:r>
        <w:t xml:space="preserve">what is remembering itself into being. You are not a static object in a cold expanse. You are a living participant in </w:t>
      </w:r>
      <w:proofErr w:type="gramStart"/>
      <w:r>
        <w:t>the remembering of</w:t>
      </w:r>
      <w:proofErr w:type="gramEnd"/>
      <w:r>
        <w:t xml:space="preserve"> all things.</w:t>
      </w:r>
    </w:p>
    <w:p w14:paraId="644B3A0A" w14:textId="77777777" w:rsidR="00EE6264" w:rsidRDefault="007C1E16">
      <w:proofErr w:type="gramStart"/>
      <w:r>
        <w:t>So</w:t>
      </w:r>
      <w:proofErr w:type="gramEnd"/>
      <w:r>
        <w:t xml:space="preserve"> </w:t>
      </w:r>
      <w:proofErr w:type="gramStart"/>
      <w:r>
        <w:t>look</w:t>
      </w:r>
      <w:proofErr w:type="gramEnd"/>
      <w:r>
        <w:t xml:space="preserve"> up. Not to escape, but to return.</w:t>
      </w:r>
    </w:p>
    <w:p w14:paraId="34FE72BE" w14:textId="77777777" w:rsidR="00EE6264" w:rsidRDefault="007C1E16">
      <w:r>
        <w:t>Because the stars are not out there.</w:t>
      </w:r>
    </w:p>
    <w:p w14:paraId="2084A616" w14:textId="77777777" w:rsidR="00EE6264" w:rsidRDefault="007C1E16">
      <w:r>
        <w:t>They are the inside of your longing.</w:t>
      </w:r>
    </w:p>
    <w:p w14:paraId="1BE46346" w14:textId="6EDB4618" w:rsidR="00EE6264" w:rsidRDefault="00EE6264"/>
    <w:p w14:paraId="0ACAFE13" w14:textId="77777777" w:rsidR="00B63F78" w:rsidRDefault="00B63F78"/>
    <w:p w14:paraId="18D514E0" w14:textId="77777777" w:rsidR="00B63F78" w:rsidRDefault="00B63F78"/>
    <w:p w14:paraId="17FBF8A4" w14:textId="77777777" w:rsidR="00B63F78" w:rsidRDefault="00B63F78"/>
    <w:p w14:paraId="64815D34" w14:textId="77777777" w:rsidR="00B63F78" w:rsidRDefault="00B63F78"/>
    <w:p w14:paraId="519A20D4" w14:textId="77777777" w:rsidR="00B63F78" w:rsidRDefault="00B63F78"/>
    <w:p w14:paraId="54CDB0FD" w14:textId="77777777" w:rsidR="00B63F78" w:rsidRDefault="00B63F78"/>
    <w:p w14:paraId="4879C1B6" w14:textId="77777777" w:rsidR="00B63F78" w:rsidRDefault="00B63F78"/>
    <w:p w14:paraId="38434B5D" w14:textId="77777777" w:rsidR="00B63F78" w:rsidRDefault="00B63F78"/>
    <w:p w14:paraId="3F6079FD" w14:textId="77777777" w:rsidR="00B63F78" w:rsidRDefault="00B63F78"/>
    <w:p w14:paraId="47671D85" w14:textId="77777777" w:rsidR="00B63F78" w:rsidRDefault="00B63F78"/>
    <w:p w14:paraId="254F911F" w14:textId="77777777" w:rsidR="00B63F78" w:rsidRDefault="00B63F78"/>
    <w:p w14:paraId="3F19D228" w14:textId="77777777" w:rsidR="00B63F78" w:rsidRDefault="00B63F78"/>
    <w:p w14:paraId="05003773" w14:textId="77777777" w:rsidR="00B63F78" w:rsidRDefault="00B63F78"/>
    <w:p w14:paraId="23C140A2" w14:textId="5CA01987" w:rsidR="00EE6264" w:rsidRDefault="007C1E16">
      <w:r>
        <w:lastRenderedPageBreak/>
        <w:t>Chapter 4: The Remembering Cosmos – Participatory Revelation and the Self-Aware Universe</w:t>
      </w:r>
    </w:p>
    <w:p w14:paraId="47D95647" w14:textId="77777777" w:rsidR="00EE6264" w:rsidRDefault="007C1E16">
      <w:r>
        <w:t>“You do not need to know precisely what is happening, or exactly where it is all going. What you need is to recognize the possibilities and challenges offered by the present moment, and to embrace them with courage, faith and hope.” — Thomas Merton</w:t>
      </w:r>
    </w:p>
    <w:p w14:paraId="77CFA9F2" w14:textId="77777777" w:rsidR="00EE6264" w:rsidRDefault="007C1E16">
      <w:r>
        <w:t>“The universe begins to look more like a great thought than a great machine.” — Sir James Jeans</w:t>
      </w:r>
    </w:p>
    <w:p w14:paraId="74B7A60B" w14:textId="0996E58C" w:rsidR="00EE6264" w:rsidRDefault="007C1E16">
      <w:r>
        <w:t xml:space="preserve">The Circle </w:t>
      </w:r>
      <w:r w:rsidR="007A1271">
        <w:t>shrinks.</w:t>
      </w:r>
    </w:p>
    <w:p w14:paraId="4469DADF" w14:textId="77777777" w:rsidR="00EE6264" w:rsidRDefault="007C1E16">
      <w:r>
        <w:t xml:space="preserve">From exile to return, from chaos to cosmos, from forgetfulness to remembrance, we have journeyed through the interwoven harmonies of theology, myth, biology, astronomy, and metaphysics. Now, at the end, we find ourselves not in closure, but at the </w:t>
      </w:r>
      <w:proofErr w:type="gramStart"/>
      <w:r>
        <w:t>lip</w:t>
      </w:r>
      <w:proofErr w:type="gramEnd"/>
      <w:r>
        <w:t xml:space="preserve"> of a new beginning.</w:t>
      </w:r>
    </w:p>
    <w:p w14:paraId="2BFE85FD" w14:textId="4ADF3A58" w:rsidR="00EE6264" w:rsidRDefault="007C1E16">
      <w:r>
        <w:t>The Odyssean-Dantean Cosmic Christ Theory does not pretend to have solved the mystery of existence. Rather, it has attempted to remember it</w:t>
      </w:r>
      <w:r w:rsidR="0077180F">
        <w:t xml:space="preserve">, </w:t>
      </w:r>
      <w:r>
        <w:t>to gather scattered insights across time, culture, and dimension, and hold them up to the light of the Logos.</w:t>
      </w:r>
    </w:p>
    <w:p w14:paraId="5E6700BE" w14:textId="51500A0A" w:rsidR="00EE6264" w:rsidRDefault="007C1E16">
      <w:r>
        <w:t xml:space="preserve">We began with the intuition that the universe is not merely </w:t>
      </w:r>
      <w:proofErr w:type="gramStart"/>
      <w:r>
        <w:t>expanding, but</w:t>
      </w:r>
      <w:proofErr w:type="gramEnd"/>
      <w:r>
        <w:t xml:space="preserve"> remembering. That matter is not mindless. That consciousness is not emergent from </w:t>
      </w:r>
      <w:proofErr w:type="gramStart"/>
      <w:r>
        <w:t>chaos, but</w:t>
      </w:r>
      <w:proofErr w:type="gramEnd"/>
      <w:r>
        <w:t xml:space="preserve"> is the flowering of a deeper coherence. And most radically, that Christ</w:t>
      </w:r>
      <w:r w:rsidR="00BF2F88">
        <w:t xml:space="preserve">, </w:t>
      </w:r>
      <w:r>
        <w:t xml:space="preserve">not only as person but as pattern, pulse, </w:t>
      </w:r>
      <w:r w:rsidR="00BF2F88">
        <w:t xml:space="preserve">presence and Creator, </w:t>
      </w:r>
      <w:r>
        <w:t>stands at the center of this remembering.</w:t>
      </w:r>
    </w:p>
    <w:p w14:paraId="30945DF4" w14:textId="069E0391" w:rsidR="00EE6264" w:rsidRDefault="007C1E16">
      <w:r>
        <w:t>A Theory That Breathes</w:t>
      </w:r>
      <w:r w:rsidR="00BF2F88">
        <w:t>.</w:t>
      </w:r>
    </w:p>
    <w:p w14:paraId="46E526D1" w14:textId="77777777" w:rsidR="00EE6264" w:rsidRDefault="007C1E16">
      <w:r>
        <w:t>Most theories are static. The ODCCT, however, is living. Like the cosmos it describes, it evolves in relationship with the observer. It breathes through story, science, and song. Its metaphors are not decorations, but codes. Its claims are not assertions of dominance, but invitations into awe.</w:t>
      </w:r>
    </w:p>
    <w:p w14:paraId="600EFD36" w14:textId="5ABD4AEA" w:rsidR="00EE6264" w:rsidRDefault="007C1E16">
      <w:r>
        <w:t>Now, with the addition of testable mechanisms and falsifiability metrics (Chapter 19), the ODCCT has stepped beyond the realm of mysticism alone. It has matured. It can be challenged. It can grow stronger or fall apart. That is the risk of lov</w:t>
      </w:r>
      <w:r w:rsidR="00FC0C63">
        <w:t>e,</w:t>
      </w:r>
      <w:r>
        <w:t xml:space="preserve"> of truth.</w:t>
      </w:r>
    </w:p>
    <w:p w14:paraId="3A14DFED" w14:textId="77777777" w:rsidR="00EE6264" w:rsidRDefault="007C1E16">
      <w:r>
        <w:t>Participation over Observation</w:t>
      </w:r>
    </w:p>
    <w:p w14:paraId="4DDF62BC" w14:textId="5040CE42" w:rsidR="00EE6264" w:rsidRDefault="007C1E16">
      <w:r>
        <w:t>The shift the ODCCT proposes is not merely theological or scientific</w:t>
      </w:r>
      <w:r w:rsidR="004E6B0F">
        <w:t xml:space="preserve">, </w:t>
      </w:r>
      <w:r>
        <w:t xml:space="preserve">it is existential. It </w:t>
      </w:r>
      <w:proofErr w:type="gramStart"/>
      <w:r>
        <w:t>demands</w:t>
      </w:r>
      <w:proofErr w:type="gramEnd"/>
      <w:r>
        <w:t xml:space="preserve"> we step out of passive observation and into participation.</w:t>
      </w:r>
    </w:p>
    <w:p w14:paraId="0DDBA5C2" w14:textId="35E69F98" w:rsidR="00EE6264" w:rsidRDefault="007C1E16">
      <w:r>
        <w:t>If the universe is remembering itself through us, then we are not just living in it</w:t>
      </w:r>
      <w:r w:rsidR="004E6B0F">
        <w:t xml:space="preserve">, </w:t>
      </w:r>
      <w:r>
        <w:t>we are co-creating it.</w:t>
      </w:r>
    </w:p>
    <w:p w14:paraId="3E72C6B0" w14:textId="732D9F7A" w:rsidR="00EE6264" w:rsidRDefault="007C1E16">
      <w:r>
        <w:lastRenderedPageBreak/>
        <w:t>If the Logos breathes through every spiral galaxy, every strand of DNA, every instance of déjà vu, then how we respond to the world</w:t>
      </w:r>
      <w:r w:rsidR="004E6B0F">
        <w:t xml:space="preserve">, </w:t>
      </w:r>
      <w:r>
        <w:t>how we remember, forgive, heal, speak, imagine</w:t>
      </w:r>
      <w:r w:rsidR="00D82E56">
        <w:t xml:space="preserve">, </w:t>
      </w:r>
      <w:r>
        <w:t>becomes cosmically significant.</w:t>
      </w:r>
    </w:p>
    <w:p w14:paraId="543D2527" w14:textId="77777777" w:rsidR="00EE6264" w:rsidRDefault="007C1E16">
      <w:r>
        <w:t>You are not a bystander.</w:t>
      </w:r>
    </w:p>
    <w:p w14:paraId="48C7337E" w14:textId="77777777" w:rsidR="00EE6264" w:rsidRDefault="007C1E16">
      <w:r>
        <w:t>You are the cosmos, remembering itself through a human frame.</w:t>
      </w:r>
    </w:p>
    <w:p w14:paraId="1D0F38F3" w14:textId="77777777" w:rsidR="00EE6264" w:rsidRDefault="007C1E16">
      <w:r>
        <w:t>The Wound and the Word</w:t>
      </w:r>
    </w:p>
    <w:p w14:paraId="6C088363" w14:textId="33BA37AC" w:rsidR="00EE6264" w:rsidRDefault="007C1E16">
      <w:r>
        <w:t>Christ, in this cosmology, is not a distant figure. He is the wounded Logos at the heart of all becoming. His cruciform pattern</w:t>
      </w:r>
      <w:r w:rsidR="00D82E56">
        <w:t xml:space="preserve">, </w:t>
      </w:r>
      <w:r>
        <w:t>the intersection of time and eternity, flesh and divinity, suffering and transcendence</w:t>
      </w:r>
      <w:r w:rsidR="00D82E56">
        <w:t xml:space="preserve">, </w:t>
      </w:r>
      <w:r>
        <w:t>mirrors the very structure of the universe.</w:t>
      </w:r>
    </w:p>
    <w:p w14:paraId="1DA56740" w14:textId="77777777" w:rsidR="00EE6264" w:rsidRDefault="007C1E16">
      <w:r>
        <w:t>It is not coincidence that galaxies spiral outward in cruciform arms. It is not trivial that DNA unwinds as a laddered cross. It is not irrelevant that sacred stories across traditions converge on themes of death, resurrection, union, and return.</w:t>
      </w:r>
    </w:p>
    <w:p w14:paraId="6D76C682" w14:textId="72B805D9" w:rsidR="00EE6264" w:rsidRDefault="007C1E16">
      <w:r>
        <w:t>If Christ is the Cosmic Word, then His incarnation is not a myth to believe</w:t>
      </w:r>
      <w:r w:rsidR="00362352">
        <w:t xml:space="preserve">, </w:t>
      </w:r>
      <w:proofErr w:type="spellStart"/>
      <w:r>
        <w:t>it</w:t>
      </w:r>
      <w:proofErr w:type="spellEnd"/>
      <w:r>
        <w:t xml:space="preserve"> </w:t>
      </w:r>
      <w:r w:rsidR="00362352">
        <w:t>the</w:t>
      </w:r>
      <w:r>
        <w:t xml:space="preserve"> pattern to remember, a path to walk, and a truth to test.</w:t>
      </w:r>
    </w:p>
    <w:p w14:paraId="00AA5547" w14:textId="77777777" w:rsidR="00EE6264" w:rsidRDefault="007C1E16">
      <w:r>
        <w:t>The Remembering We Are Called To</w:t>
      </w:r>
    </w:p>
    <w:p w14:paraId="2196356C" w14:textId="77777777" w:rsidR="00EE6264" w:rsidRDefault="007C1E16">
      <w:r>
        <w:t>To remember is to re-member: to reassemble the fragmented body of truth, torn by materialism, nihilism, and reductionism.</w:t>
      </w:r>
    </w:p>
    <w:p w14:paraId="1A8C45A8" w14:textId="77777777" w:rsidR="00EE6264" w:rsidRDefault="007C1E16">
      <w:r>
        <w:t>To remember is also to honor: to recover reverence for the sacred within science, the mystery within mathematics, the divinity within matter.</w:t>
      </w:r>
    </w:p>
    <w:p w14:paraId="1258FFB6" w14:textId="77777777" w:rsidR="00EE6264" w:rsidRDefault="007C1E16">
      <w:r>
        <w:t xml:space="preserve">To remember is to awaken: to see </w:t>
      </w:r>
      <w:proofErr w:type="gramStart"/>
      <w:r>
        <w:t>ourselves</w:t>
      </w:r>
      <w:proofErr w:type="gramEnd"/>
      <w:r>
        <w:t xml:space="preserve"> not as fallen from the cosmos, but as those through whom the cosmos itself becomes conscious of grace.</w:t>
      </w:r>
    </w:p>
    <w:p w14:paraId="7B569163" w14:textId="77777777" w:rsidR="00EE6264" w:rsidRDefault="007C1E16">
      <w:r>
        <w:t>A Final Word to the Reader</w:t>
      </w:r>
    </w:p>
    <w:p w14:paraId="4314883A" w14:textId="77777777" w:rsidR="00EE6264" w:rsidRDefault="007C1E16">
      <w:r>
        <w:t xml:space="preserve">You, </w:t>
      </w:r>
      <w:proofErr w:type="gramStart"/>
      <w:r>
        <w:t>reader</w:t>
      </w:r>
      <w:proofErr w:type="gramEnd"/>
      <w:r>
        <w:t>, are part of this theory’s unfolding. Not just intellectually, but incarnationally.</w:t>
      </w:r>
    </w:p>
    <w:p w14:paraId="05BAE188" w14:textId="1CB6B12B" w:rsidR="00EE6264" w:rsidRDefault="007C1E16">
      <w:r>
        <w:t>Every moment you live with wonder, every time you honor beauty, symmetry, or sacrifice</w:t>
      </w:r>
      <w:r w:rsidR="000B6FE9">
        <w:t xml:space="preserve">, </w:t>
      </w:r>
      <w:r>
        <w:t>every time you choose love over fear</w:t>
      </w:r>
      <w:r w:rsidR="000B6FE9">
        <w:t xml:space="preserve">, </w:t>
      </w:r>
      <w:r>
        <w:t>you amplify the pattern the cosmos is trying to remember.</w:t>
      </w:r>
    </w:p>
    <w:p w14:paraId="6D6AC451" w14:textId="77777777" w:rsidR="00EE6264" w:rsidRDefault="007C1E16">
      <w:r>
        <w:t>We have spoken of Fibonacci and entanglement, trinitarian harmonics and galactic maps, sacred texts and quantum waves. But now it is time to be still.</w:t>
      </w:r>
    </w:p>
    <w:p w14:paraId="33FA542F" w14:textId="77777777" w:rsidR="00EE6264" w:rsidRDefault="007C1E16">
      <w:r>
        <w:t>To listen.</w:t>
      </w:r>
    </w:p>
    <w:p w14:paraId="257C5330" w14:textId="77777777" w:rsidR="00EE6264" w:rsidRDefault="007C1E16">
      <w:r>
        <w:lastRenderedPageBreak/>
        <w:t>To remember.</w:t>
      </w:r>
    </w:p>
    <w:p w14:paraId="2D901030" w14:textId="77777777" w:rsidR="00EE6264" w:rsidRDefault="007C1E16">
      <w:r>
        <w:t>Because if the cosmos remembers you, then you were never lost.</w:t>
      </w:r>
    </w:p>
    <w:p w14:paraId="0AC9BA50" w14:textId="77777777" w:rsidR="00EE6264" w:rsidRDefault="007C1E16">
      <w:r>
        <w:t>Only waiting to be found.</w:t>
      </w:r>
    </w:p>
    <w:p w14:paraId="77FD3D5D" w14:textId="248873DD" w:rsidR="00EE6264" w:rsidRDefault="00EE6264"/>
    <w:p w14:paraId="18899155" w14:textId="77777777" w:rsidR="00D01AF1" w:rsidRDefault="00D01AF1"/>
    <w:p w14:paraId="3D023DFD" w14:textId="77777777" w:rsidR="00D01AF1" w:rsidRDefault="00D01AF1"/>
    <w:p w14:paraId="178245FA" w14:textId="77777777" w:rsidR="00D01AF1" w:rsidRDefault="00D01AF1"/>
    <w:p w14:paraId="0AB87071" w14:textId="77777777" w:rsidR="00D01AF1" w:rsidRDefault="00D01AF1"/>
    <w:p w14:paraId="00EF5107" w14:textId="77777777" w:rsidR="00D01AF1" w:rsidRDefault="00D01AF1"/>
    <w:p w14:paraId="54C11929" w14:textId="77777777" w:rsidR="00D01AF1" w:rsidRDefault="00D01AF1"/>
    <w:p w14:paraId="0439ABF5" w14:textId="77777777" w:rsidR="00D01AF1" w:rsidRDefault="00D01AF1"/>
    <w:p w14:paraId="4A1E9353" w14:textId="77777777" w:rsidR="00D01AF1" w:rsidRDefault="00D01AF1"/>
    <w:p w14:paraId="23652D1B" w14:textId="77777777" w:rsidR="00D01AF1" w:rsidRDefault="00D01AF1"/>
    <w:p w14:paraId="7F5555FA" w14:textId="77777777" w:rsidR="00D01AF1" w:rsidRDefault="00D01AF1"/>
    <w:p w14:paraId="5E4975E0" w14:textId="77777777" w:rsidR="00D01AF1" w:rsidRDefault="00D01AF1"/>
    <w:p w14:paraId="6D85A447" w14:textId="77777777" w:rsidR="00D01AF1" w:rsidRDefault="00D01AF1"/>
    <w:p w14:paraId="7836AC3B" w14:textId="77777777" w:rsidR="00D01AF1" w:rsidRDefault="00D01AF1"/>
    <w:p w14:paraId="4074ED97" w14:textId="77777777" w:rsidR="00D01AF1" w:rsidRDefault="00D01AF1"/>
    <w:p w14:paraId="7CBD0788" w14:textId="77777777" w:rsidR="00D01AF1" w:rsidRDefault="00D01AF1"/>
    <w:p w14:paraId="212EDAA2" w14:textId="77777777" w:rsidR="00D01AF1" w:rsidRDefault="00D01AF1"/>
    <w:p w14:paraId="407ED741" w14:textId="77777777" w:rsidR="00D01AF1" w:rsidRDefault="00D01AF1"/>
    <w:p w14:paraId="7F790D84" w14:textId="77777777" w:rsidR="00D01AF1" w:rsidRDefault="00D01AF1"/>
    <w:p w14:paraId="782AD17C" w14:textId="77777777" w:rsidR="00D01AF1" w:rsidRDefault="00D01AF1"/>
    <w:p w14:paraId="0C05B280" w14:textId="77777777" w:rsidR="00D01AF1" w:rsidRDefault="00D01AF1"/>
    <w:p w14:paraId="2657D42C" w14:textId="77777777" w:rsidR="00727D38" w:rsidRDefault="007C1E16">
      <w:r>
        <w:t xml:space="preserve">Chapter 5: The Body That </w:t>
      </w:r>
      <w:proofErr w:type="gramStart"/>
      <w:r>
        <w:t xml:space="preserve">Remembers </w:t>
      </w:r>
      <w:r w:rsidR="00272BD6">
        <w:t>;</w:t>
      </w:r>
      <w:proofErr w:type="gramEnd"/>
      <w:r w:rsidR="00272BD6">
        <w:t xml:space="preserve"> </w:t>
      </w:r>
      <w:r>
        <w:t xml:space="preserve">Humanity as Symbol and Vessel </w:t>
      </w:r>
    </w:p>
    <w:p w14:paraId="23C922D9" w14:textId="6043ADBD" w:rsidR="00EE6264" w:rsidRDefault="007C1E16">
      <w:r>
        <w:lastRenderedPageBreak/>
        <w:t>“What is man that you are mindful of him…?</w:t>
      </w:r>
      <w:r w:rsidR="00727D38">
        <w:t xml:space="preserve"> </w:t>
      </w:r>
      <w:r>
        <w:t xml:space="preserve">You have made him a little lower than the </w:t>
      </w:r>
      <w:proofErr w:type="gramStart"/>
      <w:r>
        <w:t>angels, and</w:t>
      </w:r>
      <w:proofErr w:type="gramEnd"/>
      <w:r>
        <w:t xml:space="preserve"> crowned him with glory and honor.”</w:t>
      </w:r>
    </w:p>
    <w:p w14:paraId="764A9A2C" w14:textId="77777777" w:rsidR="00EE6264" w:rsidRDefault="007C1E16">
      <w:r>
        <w:t>— Psalm 8:4–5</w:t>
      </w:r>
    </w:p>
    <w:p w14:paraId="270984CB" w14:textId="77777777" w:rsidR="00EE6264" w:rsidRDefault="007C1E16">
      <w:r>
        <w:t>“The body is a temple of the Holy Spirit… you are not your own.”</w:t>
      </w:r>
    </w:p>
    <w:p w14:paraId="33382E7F" w14:textId="77777777" w:rsidR="00EE6264" w:rsidRDefault="007C1E16">
      <w:r>
        <w:t>— 1 Corinthians 6:19</w:t>
      </w:r>
    </w:p>
    <w:p w14:paraId="0D5C944F" w14:textId="648EA227" w:rsidR="00EE6264" w:rsidRDefault="007C1E16">
      <w:r>
        <w:t>There is an ancient idea</w:t>
      </w:r>
      <w:r w:rsidR="00727D38">
        <w:t xml:space="preserve">, </w:t>
      </w:r>
      <w:r>
        <w:t>older than scripture, science, or philosophy</w:t>
      </w:r>
      <w:r w:rsidR="00727D38">
        <w:t xml:space="preserve">, </w:t>
      </w:r>
      <w:r>
        <w:t>that the human being is not merely a biological phenomenon, but a symbolic mirror of the cosmos. Not in metaphor alone, but in structure, function, and memory.</w:t>
      </w:r>
    </w:p>
    <w:p w14:paraId="33B249D5" w14:textId="0457F94B" w:rsidR="00EE6264" w:rsidRDefault="007C1E16">
      <w:r>
        <w:t>The body, in this view, is not an obstacle to spirit but its dwelling. Not separate from the soul, but its expression in space-time. And if the ODCCT holds true</w:t>
      </w:r>
      <w:r w:rsidR="00017B60">
        <w:t>,</w:t>
      </w:r>
      <w:r>
        <w:t xml:space="preserve"> if the Logos is not only the origin but the pattern of reality</w:t>
      </w:r>
      <w:r w:rsidR="00017B60">
        <w:t xml:space="preserve">, </w:t>
      </w:r>
      <w:r>
        <w:t>then the human form, as image-bearer, is a remembering vessel, reflecting both the design of the cosmos and the desire of its Creator.</w:t>
      </w:r>
    </w:p>
    <w:p w14:paraId="59C72D85" w14:textId="77777777" w:rsidR="00EE6264" w:rsidRDefault="007C1E16">
      <w:r>
        <w:t>Ancient cultures intuited this.</w:t>
      </w:r>
    </w:p>
    <w:p w14:paraId="492A298C" w14:textId="1217157E" w:rsidR="00EE6264" w:rsidRDefault="007C1E16">
      <w:r>
        <w:t>The chakra system maps spiritual energy along the spine</w:t>
      </w:r>
      <w:r w:rsidR="00017B60">
        <w:t>,</w:t>
      </w:r>
      <w:r>
        <w:t xml:space="preserve"> not arbitrarily, but in harmony with breath, brain, and light. The Jewish Temple’s design echoed the human body: outer courts, inner chambers, and the Holy of Holies</w:t>
      </w:r>
      <w:r w:rsidR="0095779A">
        <w:t>,</w:t>
      </w:r>
      <w:r>
        <w:t xml:space="preserve"> as if human form and sacred space were overlapping blueprints. Leonardo da Vinci’s Vitruvian Man captured this mystical geometry in flesh: the body inscribed within a circle and square, balanced and radiant.</w:t>
      </w:r>
    </w:p>
    <w:p w14:paraId="7188BEB7" w14:textId="1589DE13" w:rsidR="00EE6264" w:rsidRDefault="007C1E16">
      <w:r>
        <w:t>Modern science, though slower to admit it, begins to echo the same song. The fractal structure of neurons, the spirals of DNA, the harmonic balance of limb ratios</w:t>
      </w:r>
      <w:r w:rsidR="0095779A">
        <w:t>,</w:t>
      </w:r>
      <w:r>
        <w:t xml:space="preserve"> all suggest a design that remembers itself. The body does not just evolve. It participates in a pattern older than biology.</w:t>
      </w:r>
    </w:p>
    <w:p w14:paraId="26097109" w14:textId="77777777" w:rsidR="00EE6264" w:rsidRDefault="007C1E16">
      <w:r>
        <w:t>But it goes deeper still.</w:t>
      </w:r>
    </w:p>
    <w:p w14:paraId="5342382A" w14:textId="6DC32789" w:rsidR="00EE6264" w:rsidRDefault="007C1E16">
      <w:r>
        <w:t>We do not only have bodies. We are bodies and more than that, we are remembering bodies. Trauma lives in muscle. Memory lives in breath. Sacred knowing often arrives not in logic, but in shivers down the spine, tears without cause, the ache of déjà vu. The soul speaks through the body because the body, too, has been there before.</w:t>
      </w:r>
    </w:p>
    <w:p w14:paraId="2E71918E" w14:textId="68EDBD8D" w:rsidR="00EE6264" w:rsidRDefault="007C1E16">
      <w:r>
        <w:t>Christ, in the ODCCT, is not simply a divine spirit visiting a human shell. He is the Logos taking on form</w:t>
      </w:r>
      <w:r w:rsidR="002B2667">
        <w:t>,</w:t>
      </w:r>
      <w:r>
        <w:t xml:space="preserve"> the cosmic memory incarnated in the dust. His body was not an afterthought. It was the final stanza of a cosmic poem. </w:t>
      </w:r>
      <w:proofErr w:type="gramStart"/>
      <w:r>
        <w:t>A remembering</w:t>
      </w:r>
      <w:proofErr w:type="gramEnd"/>
      <w:r>
        <w:t xml:space="preserve"> so complete it became </w:t>
      </w:r>
      <w:proofErr w:type="gramStart"/>
      <w:r>
        <w:t>flesh</w:t>
      </w:r>
      <w:proofErr w:type="gramEnd"/>
      <w:r>
        <w:t xml:space="preserve"> and dwelt among us.</w:t>
      </w:r>
    </w:p>
    <w:p w14:paraId="55E9B672" w14:textId="77777777" w:rsidR="00EE6264" w:rsidRDefault="007C1E16">
      <w:r>
        <w:lastRenderedPageBreak/>
        <w:t xml:space="preserve">And when his body was broken, it was not just his suffering on display. It was a sign: that the fragmentation of the cosmos itself could be taken into the </w:t>
      </w:r>
      <w:proofErr w:type="gramStart"/>
      <w:r>
        <w:t>Logos, and</w:t>
      </w:r>
      <w:proofErr w:type="gramEnd"/>
      <w:r>
        <w:t xml:space="preserve"> healed. That what was scattered could be re-membered.</w:t>
      </w:r>
    </w:p>
    <w:p w14:paraId="020926A8" w14:textId="1F820BC1" w:rsidR="00EE6264" w:rsidRDefault="007C1E16">
      <w:r>
        <w:t>The resurrection, then, is not just the reversal of death</w:t>
      </w:r>
      <w:r w:rsidR="00B311C9">
        <w:t>,</w:t>
      </w:r>
      <w:r>
        <w:t xml:space="preserve"> it is the vindication of the body. A declaration that </w:t>
      </w:r>
      <w:proofErr w:type="gramStart"/>
      <w:r>
        <w:t>matter</w:t>
      </w:r>
      <w:proofErr w:type="gramEnd"/>
      <w:r w:rsidR="00BF7C2A">
        <w:t>,</w:t>
      </w:r>
      <w:r>
        <w:t xml:space="preserve"> matters. That our flesh, our memory, our form</w:t>
      </w:r>
      <w:r w:rsidR="00BF7C2A">
        <w:t>,</w:t>
      </w:r>
      <w:r>
        <w:t xml:space="preserve"> all of it is sacred, and destined for restoration.</w:t>
      </w:r>
    </w:p>
    <w:p w14:paraId="341CBC72" w14:textId="77777777" w:rsidR="00EE6264" w:rsidRDefault="007C1E16">
      <w:r>
        <w:t>To follow Christ is not to escape the body, but to transfigure it. Not to abandon form, but to become the temple that remembers.</w:t>
      </w:r>
    </w:p>
    <w:p w14:paraId="4D762AD8" w14:textId="77777777" w:rsidR="00EE6264" w:rsidRDefault="007C1E16">
      <w:r>
        <w:t>Your body is not an accident.</w:t>
      </w:r>
    </w:p>
    <w:p w14:paraId="4956919C" w14:textId="77777777" w:rsidR="00EE6264" w:rsidRDefault="007C1E16">
      <w:r>
        <w:t>It is a map.</w:t>
      </w:r>
    </w:p>
    <w:p w14:paraId="191CF227" w14:textId="77777777" w:rsidR="00EE6264" w:rsidRDefault="007C1E16">
      <w:r>
        <w:t>A pattern.</w:t>
      </w:r>
    </w:p>
    <w:p w14:paraId="06828BE7" w14:textId="77777777" w:rsidR="00EE6264" w:rsidRDefault="007C1E16">
      <w:proofErr w:type="gramStart"/>
      <w:r>
        <w:t>A remembering</w:t>
      </w:r>
      <w:proofErr w:type="gramEnd"/>
      <w:r>
        <w:t>.</w:t>
      </w:r>
    </w:p>
    <w:p w14:paraId="593DC634" w14:textId="77777777" w:rsidR="00EE6264" w:rsidRDefault="007C1E16">
      <w:r>
        <w:t>A cosmos in miniature.</w:t>
      </w:r>
    </w:p>
    <w:p w14:paraId="31E995F4" w14:textId="77777777" w:rsidR="00EE6264" w:rsidRDefault="007C1E16">
      <w:r>
        <w:t>A Logos in flesh.</w:t>
      </w:r>
    </w:p>
    <w:p w14:paraId="692A7C0B" w14:textId="785F9EDD" w:rsidR="00EE6264" w:rsidRDefault="00EE6264"/>
    <w:p w14:paraId="4F108C89" w14:textId="77777777" w:rsidR="00D01AF1" w:rsidRDefault="00D01AF1"/>
    <w:p w14:paraId="2D995217" w14:textId="77777777" w:rsidR="00D01AF1" w:rsidRDefault="00D01AF1"/>
    <w:p w14:paraId="06984055" w14:textId="77777777" w:rsidR="00D01AF1" w:rsidRDefault="00D01AF1"/>
    <w:p w14:paraId="10C7CD74" w14:textId="77777777" w:rsidR="00D01AF1" w:rsidRDefault="00D01AF1"/>
    <w:p w14:paraId="122929E1" w14:textId="77777777" w:rsidR="00D01AF1" w:rsidRDefault="00D01AF1"/>
    <w:p w14:paraId="1C0B186A" w14:textId="77777777" w:rsidR="00D01AF1" w:rsidRDefault="00D01AF1"/>
    <w:p w14:paraId="4FF85007" w14:textId="77777777" w:rsidR="00D01AF1" w:rsidRDefault="00D01AF1"/>
    <w:p w14:paraId="4F273EAF" w14:textId="77777777" w:rsidR="00D01AF1" w:rsidRDefault="00D01AF1"/>
    <w:p w14:paraId="253D8E9D" w14:textId="77777777" w:rsidR="00D01AF1" w:rsidRDefault="00D01AF1"/>
    <w:p w14:paraId="5D582680" w14:textId="77777777" w:rsidR="00D01AF1" w:rsidRDefault="00D01AF1"/>
    <w:p w14:paraId="1DE59A00" w14:textId="33DEFEBF" w:rsidR="00EE6264" w:rsidRDefault="007C1E16">
      <w:r>
        <w:t>Chapter 6: The Mirror Lies</w:t>
      </w:r>
      <w:r w:rsidR="00C53388">
        <w:t>;</w:t>
      </w:r>
      <w:r>
        <w:t xml:space="preserve"> The Image and the Veil</w:t>
      </w:r>
    </w:p>
    <w:p w14:paraId="79A15D19" w14:textId="514D26DA" w:rsidR="00EE6264" w:rsidRDefault="007C1E16">
      <w:r>
        <w:lastRenderedPageBreak/>
        <w:t xml:space="preserve">“The mirror tells a lie, the image perceived is not the truth, </w:t>
      </w:r>
      <w:proofErr w:type="gramStart"/>
      <w:r>
        <w:t>To</w:t>
      </w:r>
      <w:proofErr w:type="gramEnd"/>
      <w:r>
        <w:t xml:space="preserve"> feel the scars left behind, is not what it may seem.</w:t>
      </w:r>
      <w:r w:rsidR="00C53388">
        <w:t xml:space="preserve"> </w:t>
      </w:r>
      <w:r>
        <w:t>For the heart beats no differently, just as the breathing never falters</w:t>
      </w:r>
      <w:r w:rsidR="00C53388">
        <w:t xml:space="preserve">. </w:t>
      </w:r>
      <w:r>
        <w:t>To look at his face would surely make a strong man cry.”</w:t>
      </w:r>
    </w:p>
    <w:p w14:paraId="3E7D9326" w14:textId="77777777" w:rsidR="00EE6264" w:rsidRDefault="007C1E16">
      <w:r>
        <w:t>— Earl Treloar</w:t>
      </w:r>
    </w:p>
    <w:p w14:paraId="7282F770" w14:textId="77777777" w:rsidR="00EE6264" w:rsidRDefault="007C1E16">
      <w:r>
        <w:t>Mirrors were never meant to tell the truth.</w:t>
      </w:r>
    </w:p>
    <w:p w14:paraId="255B6D57" w14:textId="77777777" w:rsidR="00EE6264" w:rsidRDefault="007C1E16">
      <w:r>
        <w:t>They show the surface, the light bouncing back, the contours of skin and bone. But they cannot reveal essence. They cannot speak of the soul.</w:t>
      </w:r>
    </w:p>
    <w:p w14:paraId="3F7E5A6D" w14:textId="49D280B1" w:rsidR="00EE6264" w:rsidRDefault="007C1E16">
      <w:r>
        <w:t>The modern world has become obsessed with reflection</w:t>
      </w:r>
      <w:r w:rsidR="00B772F1">
        <w:t>,</w:t>
      </w:r>
      <w:r>
        <w:t xml:space="preserve"> with image, perception, projection. We are surrounded by glass and screens and pixels, convinced that what we see is real. But beneath the surface lies the deeper truth: the mirror lies.</w:t>
      </w:r>
    </w:p>
    <w:p w14:paraId="6D5FEDCC" w14:textId="11E3C05D" w:rsidR="00EE6264" w:rsidRDefault="007C1E16">
      <w:r>
        <w:t xml:space="preserve">When we look at ourselves, we see the appearance of </w:t>
      </w:r>
      <w:proofErr w:type="gramStart"/>
      <w:r w:rsidR="00B772F1">
        <w:t>self</w:t>
      </w:r>
      <w:r>
        <w:t xml:space="preserve"> </w:t>
      </w:r>
      <w:r w:rsidR="004D264E">
        <w:t>,</w:t>
      </w:r>
      <w:proofErr w:type="gramEnd"/>
      <w:r w:rsidR="004D264E">
        <w:t xml:space="preserve"> </w:t>
      </w:r>
      <w:r>
        <w:t>but not the memory, the ache, the divine pattern flickering beneath the form. When we see others, we see behavior, body, context</w:t>
      </w:r>
      <w:r w:rsidR="004D264E">
        <w:t xml:space="preserve">, </w:t>
      </w:r>
      <w:r>
        <w:t>but not soul. The ODCCT affirms that what is most real is often what is least visible.</w:t>
      </w:r>
    </w:p>
    <w:p w14:paraId="1432A206" w14:textId="77777777" w:rsidR="00EE6264" w:rsidRDefault="007C1E16">
      <w:r>
        <w:t>We are veiled beings.</w:t>
      </w:r>
    </w:p>
    <w:p w14:paraId="757E7DD8" w14:textId="5268ECCF" w:rsidR="00EE6264" w:rsidRDefault="007C1E16">
      <w:r>
        <w:t>Just as Moses descended Sinai with his face shining and had to be veiled, and just as Christ was not recognized on the Emmaus road until he broke bread, so too do we walk among veiled glories</w:t>
      </w:r>
      <w:r w:rsidR="00A1627A">
        <w:t>,</w:t>
      </w:r>
      <w:r>
        <w:t xml:space="preserve"> unaware that the divine burns just beneath the skin.</w:t>
      </w:r>
    </w:p>
    <w:p w14:paraId="10AEB41E" w14:textId="77777777" w:rsidR="00EE6264" w:rsidRDefault="007C1E16">
      <w:r>
        <w:t>This is not metaphor. It is metaphysics.</w:t>
      </w:r>
    </w:p>
    <w:p w14:paraId="1940A4EA" w14:textId="784BBE94" w:rsidR="00EE6264" w:rsidRDefault="007C1E16">
      <w:r>
        <w:t>The Logos did not merely create beauty</w:t>
      </w:r>
      <w:r w:rsidR="00A1627A">
        <w:t>,</w:t>
      </w:r>
      <w:r>
        <w:t xml:space="preserve"> the Logos veiled it in flesh, memory, and matter. The veil is not deception. It is mercy. It is what allows the sacred to dwell among us without consuming us.</w:t>
      </w:r>
    </w:p>
    <w:p w14:paraId="60035975" w14:textId="77777777" w:rsidR="00EE6264" w:rsidRDefault="007C1E16">
      <w:r>
        <w:t>But one day, the veil lifts.</w:t>
      </w:r>
    </w:p>
    <w:p w14:paraId="7B8BBD09" w14:textId="3E39E7B1" w:rsidR="00EE6264" w:rsidRDefault="007C1E16">
      <w:r>
        <w:t>We long for that moment</w:t>
      </w:r>
      <w:r w:rsidR="00A1627A">
        <w:t xml:space="preserve">, </w:t>
      </w:r>
      <w:r>
        <w:t>call it apocalypse, awakening, enlightenment, resurrection</w:t>
      </w:r>
      <w:r w:rsidR="001959F7">
        <w:t>,</w:t>
      </w:r>
      <w:r>
        <w:t xml:space="preserve"> the day when the mirror cracks and we no longer see "through a glass darkly, but face to face" (1 Cor. 13:12).</w:t>
      </w:r>
    </w:p>
    <w:p w14:paraId="3ADFF2D0" w14:textId="77777777" w:rsidR="00EE6264" w:rsidRDefault="007C1E16">
      <w:r>
        <w:t>And what we will see, perhaps, is not a stranger… but a face that feels heartbreakingly familiar.</w:t>
      </w:r>
    </w:p>
    <w:p w14:paraId="3C72E8A9" w14:textId="53FB4563" w:rsidR="00EE6264" w:rsidRDefault="007C1E16">
      <w:r>
        <w:t>Not because we have seen it before</w:t>
      </w:r>
      <w:r w:rsidR="001959F7">
        <w:t>,</w:t>
      </w:r>
      <w:r>
        <w:t xml:space="preserve"> but because we have always known it.</w:t>
      </w:r>
    </w:p>
    <w:p w14:paraId="1F545FBB" w14:textId="770D69D2" w:rsidR="00EE6264" w:rsidRDefault="007C1E16">
      <w:r>
        <w:t>In the ODCCT, this unveiling is not a future event alone</w:t>
      </w:r>
      <w:r w:rsidR="001959F7">
        <w:t>,</w:t>
      </w:r>
      <w:r>
        <w:t xml:space="preserve"> it is a process already unfolding. Each act of love, each moment of forgiveness, each recognition of the divine image in the other is a crack in the mirror. A lifting of the veil. </w:t>
      </w:r>
      <w:proofErr w:type="gramStart"/>
      <w:r>
        <w:t>A remembering</w:t>
      </w:r>
      <w:proofErr w:type="gramEnd"/>
      <w:r>
        <w:t>.</w:t>
      </w:r>
    </w:p>
    <w:p w14:paraId="02E95597" w14:textId="54B366D4" w:rsidR="00EE6264" w:rsidRDefault="007C1E16">
      <w:r>
        <w:lastRenderedPageBreak/>
        <w:t>This is why the face of Christ causes a strong man to cry</w:t>
      </w:r>
      <w:r w:rsidR="005F4193">
        <w:t xml:space="preserve">, </w:t>
      </w:r>
      <w:r>
        <w:t>not in fear, but in recognition</w:t>
      </w:r>
      <w:r w:rsidR="005F4193">
        <w:t>, in beauty</w:t>
      </w:r>
      <w:r>
        <w:t>.</w:t>
      </w:r>
    </w:p>
    <w:p w14:paraId="4C852E5D" w14:textId="77777777" w:rsidR="00EE6264" w:rsidRDefault="007C1E16">
      <w:r>
        <w:t>Because it is not merely the face of God we see.</w:t>
      </w:r>
    </w:p>
    <w:p w14:paraId="2C507B95" w14:textId="77777777" w:rsidR="00EE6264" w:rsidRDefault="007C1E16">
      <w:r>
        <w:t>It is the face of who we were meant to be.</w:t>
      </w:r>
    </w:p>
    <w:p w14:paraId="26A1CCC9" w14:textId="77777777" w:rsidR="00EE6264" w:rsidRDefault="007C1E16">
      <w:r>
        <w:t>And yet, we forget.</w:t>
      </w:r>
    </w:p>
    <w:p w14:paraId="283A03B4" w14:textId="76628EC0" w:rsidR="00EE6264" w:rsidRDefault="007C1E16">
      <w:r>
        <w:t>We believe the lie</w:t>
      </w:r>
      <w:r w:rsidR="005F4193">
        <w:t xml:space="preserve">, </w:t>
      </w:r>
      <w:r>
        <w:t>that we are what we see in the mirror. That we are broken, fragmented, isolated. But even in our forgetting, we are held in remembrance. Christ, as the Logos, remembers us when we forget ourselves.</w:t>
      </w:r>
    </w:p>
    <w:p w14:paraId="54ACCB35" w14:textId="77777777" w:rsidR="00EE6264" w:rsidRDefault="007C1E16">
      <w:r>
        <w:t>The mirror may lie, but the memory beneath the surface never does.</w:t>
      </w:r>
    </w:p>
    <w:p w14:paraId="03FCA0A6" w14:textId="77777777" w:rsidR="00EE6264" w:rsidRDefault="007C1E16">
      <w:r>
        <w:t>And that memory, in the end, has a face.</w:t>
      </w:r>
    </w:p>
    <w:p w14:paraId="0DABC578" w14:textId="306B9E91" w:rsidR="00EE6264" w:rsidRDefault="00EE6264"/>
    <w:p w14:paraId="6F6C328D" w14:textId="77777777" w:rsidR="00D01AF1" w:rsidRDefault="00D01AF1"/>
    <w:p w14:paraId="2E60F326" w14:textId="77777777" w:rsidR="00D01AF1" w:rsidRDefault="00D01AF1"/>
    <w:p w14:paraId="77CE265E" w14:textId="77777777" w:rsidR="00D01AF1" w:rsidRDefault="00D01AF1"/>
    <w:p w14:paraId="132B2462" w14:textId="77777777" w:rsidR="00D01AF1" w:rsidRDefault="00D01AF1"/>
    <w:p w14:paraId="48899C08" w14:textId="77777777" w:rsidR="00D01AF1" w:rsidRDefault="00D01AF1"/>
    <w:p w14:paraId="73FB97CD" w14:textId="77777777" w:rsidR="00D01AF1" w:rsidRDefault="00D01AF1"/>
    <w:p w14:paraId="6AF6584A" w14:textId="77777777" w:rsidR="00D01AF1" w:rsidRDefault="00D01AF1"/>
    <w:p w14:paraId="0478E064" w14:textId="77777777" w:rsidR="00D01AF1" w:rsidRDefault="00D01AF1"/>
    <w:p w14:paraId="6E571C35" w14:textId="77777777" w:rsidR="00D01AF1" w:rsidRDefault="00D01AF1"/>
    <w:p w14:paraId="60B9A3E5" w14:textId="77777777" w:rsidR="00D01AF1" w:rsidRDefault="00D01AF1"/>
    <w:p w14:paraId="189EF397" w14:textId="77777777" w:rsidR="00D01AF1" w:rsidRDefault="00D01AF1"/>
    <w:p w14:paraId="2FC906FE" w14:textId="77777777" w:rsidR="00D01AF1" w:rsidRDefault="00D01AF1"/>
    <w:p w14:paraId="66A43DD4" w14:textId="77777777" w:rsidR="004D4FCA" w:rsidRDefault="004D4FCA"/>
    <w:p w14:paraId="79D5F48C" w14:textId="77777777" w:rsidR="004D4FCA" w:rsidRDefault="004D4FCA"/>
    <w:p w14:paraId="2C3CF563" w14:textId="77777777" w:rsidR="004D4FCA" w:rsidRDefault="004D4FCA"/>
    <w:p w14:paraId="11C332CF" w14:textId="2013A210" w:rsidR="00EE6264" w:rsidRDefault="007C1E16">
      <w:r>
        <w:lastRenderedPageBreak/>
        <w:t>Chapter 7: The Architecture of Symbol – Language, Pattern, and the Hidden Code</w:t>
      </w:r>
    </w:p>
    <w:p w14:paraId="4B0C2679" w14:textId="77777777" w:rsidR="00107706" w:rsidRDefault="007C1E16">
      <w:r>
        <w:t>“Symbols are the only language the soul understands.” — Carl Jung</w:t>
      </w:r>
    </w:p>
    <w:p w14:paraId="0880FB1B" w14:textId="2C2CC933" w:rsidR="00EE6264" w:rsidRDefault="007C1E16">
      <w:r>
        <w:t>“In the beginning was the Word…” — John 1:1</w:t>
      </w:r>
    </w:p>
    <w:p w14:paraId="572DEE5C" w14:textId="77777777" w:rsidR="00EE6264" w:rsidRDefault="007C1E16">
      <w:r>
        <w:t>Before we spoke words, we lived in symbols.</w:t>
      </w:r>
    </w:p>
    <w:p w14:paraId="181E1811" w14:textId="587A7FB0" w:rsidR="00EE6264" w:rsidRDefault="007C1E16">
      <w:r>
        <w:t>The sun rising each morning was a resurrection. The river’s flow was memory in motion. The tree was not just wood and leaf</w:t>
      </w:r>
      <w:r w:rsidR="00107706">
        <w:t xml:space="preserve">, </w:t>
      </w:r>
      <w:r>
        <w:t>it was axis, ladder, bridge between realms. Everything once meant more than it seemed.</w:t>
      </w:r>
    </w:p>
    <w:p w14:paraId="558DF314" w14:textId="3773128C" w:rsidR="00EE6264" w:rsidRDefault="007C1E16">
      <w:r>
        <w:t xml:space="preserve">In modern times, we’ve reduced meaning to use. </w:t>
      </w:r>
      <w:proofErr w:type="gramStart"/>
      <w:r>
        <w:t>A tree</w:t>
      </w:r>
      <w:proofErr w:type="gramEnd"/>
      <w:r>
        <w:t xml:space="preserve"> is lumber. </w:t>
      </w:r>
      <w:proofErr w:type="gramStart"/>
      <w:r>
        <w:t>A star</w:t>
      </w:r>
      <w:proofErr w:type="gramEnd"/>
      <w:r>
        <w:t xml:space="preserve"> is plasma. A person is data. But beneath the utilitarian lens, the world still pulses with symbolic structure</w:t>
      </w:r>
      <w:r w:rsidR="00787F4A">
        <w:t xml:space="preserve">, </w:t>
      </w:r>
      <w:r>
        <w:t>with memory encoded in form.</w:t>
      </w:r>
    </w:p>
    <w:p w14:paraId="41B33B3B" w14:textId="5530A31D" w:rsidR="00EE6264" w:rsidRDefault="007C1E16">
      <w:r>
        <w:t>The Odyssean-Dantean Cosmic Christ Theory holds that this structure is not accidental. It is the architecture of the Logos, written into the cosmos like grammar into a sacred text. Language is not an invention of humans. It is a discovery</w:t>
      </w:r>
      <w:r w:rsidR="000F33B7">
        <w:t>,</w:t>
      </w:r>
      <w:r>
        <w:t xml:space="preserve"> a participation in the divine patterning of reality.</w:t>
      </w:r>
    </w:p>
    <w:p w14:paraId="13F40EAB" w14:textId="77777777" w:rsidR="00EE6264" w:rsidRDefault="007C1E16">
      <w:r>
        <w:t xml:space="preserve">To speak is to echo the Word that </w:t>
      </w:r>
      <w:proofErr w:type="gramStart"/>
      <w:r>
        <w:t>spoke</w:t>
      </w:r>
      <w:proofErr w:type="gramEnd"/>
      <w:r>
        <w:t xml:space="preserve"> creation into being. To write is to reenact Genesis.</w:t>
      </w:r>
    </w:p>
    <w:p w14:paraId="14E36D7F" w14:textId="7C4C05DE" w:rsidR="00EE6264" w:rsidRDefault="007C1E16">
      <w:r>
        <w:t xml:space="preserve">This is why the ancients saw magic in names. Why to name something was to know it, and to know was to enter communion. In Hebrew, names are verbs, actions. Adam — from </w:t>
      </w:r>
      <w:proofErr w:type="spellStart"/>
      <w:r>
        <w:t>adamah</w:t>
      </w:r>
      <w:proofErr w:type="spellEnd"/>
      <w:r>
        <w:t>, earth</w:t>
      </w:r>
      <w:r w:rsidR="00405F25">
        <w:t>,</w:t>
      </w:r>
      <w:r>
        <w:t xml:space="preserve"> is not just a man; he is a movement of dust into image. Eve — Chavah, life-giver</w:t>
      </w:r>
      <w:r w:rsidR="00405F25">
        <w:t xml:space="preserve">, </w:t>
      </w:r>
      <w:r>
        <w:t>is the memory of birth encoded in a name.</w:t>
      </w:r>
    </w:p>
    <w:p w14:paraId="73EC5D87" w14:textId="16CC19A1" w:rsidR="00EE6264" w:rsidRDefault="007C1E16">
      <w:r>
        <w:t xml:space="preserve">Our alphabet, too, carries echoes of deeper </w:t>
      </w:r>
      <w:proofErr w:type="gramStart"/>
      <w:r>
        <w:t>pattern</w:t>
      </w:r>
      <w:proofErr w:type="gramEnd"/>
      <w:r>
        <w:t>. Aleph (</w:t>
      </w:r>
      <w:proofErr w:type="gramStart"/>
      <w:r>
        <w:t>■)  the</w:t>
      </w:r>
      <w:proofErr w:type="gramEnd"/>
      <w:r>
        <w:t xml:space="preserve"> silent breath, the ox head, the beginning. Mem (</w:t>
      </w:r>
      <w:proofErr w:type="gramStart"/>
      <w:r>
        <w:t xml:space="preserve">■) </w:t>
      </w:r>
      <w:r w:rsidR="00405F25">
        <w:t xml:space="preserve"> </w:t>
      </w:r>
      <w:r>
        <w:t>water</w:t>
      </w:r>
      <w:proofErr w:type="gramEnd"/>
      <w:r>
        <w:t>, womb, flow. Tau (</w:t>
      </w:r>
      <w:proofErr w:type="gramStart"/>
      <w:r>
        <w:t>■)  the</w:t>
      </w:r>
      <w:proofErr w:type="gramEnd"/>
      <w:r>
        <w:t xml:space="preserve"> cross, the mark, the ending.</w:t>
      </w:r>
    </w:p>
    <w:p w14:paraId="4DCCED51" w14:textId="77777777" w:rsidR="00EE6264" w:rsidRDefault="007C1E16">
      <w:r>
        <w:t>From A to Z, Alpha to Omega, the letters we use are fragments of a cosmic language.</w:t>
      </w:r>
    </w:p>
    <w:p w14:paraId="49B91E35" w14:textId="5BBF9239" w:rsidR="00EE6264" w:rsidRDefault="007C1E16">
      <w:r>
        <w:t>Christ, as the Logos, is not simply God’s speech</w:t>
      </w:r>
      <w:r w:rsidR="00B70432">
        <w:t xml:space="preserve">, </w:t>
      </w:r>
      <w:r>
        <w:t>He is the pattern of meaning itself. Every symbol, every ritual, every myth and parable that points toward the holy is an attempt to trace His shape in shadow.</w:t>
      </w:r>
    </w:p>
    <w:p w14:paraId="5DC8B2AA" w14:textId="23A22696" w:rsidR="00EE6264" w:rsidRDefault="007C1E16">
      <w:r>
        <w:t xml:space="preserve">Even science, in its clean neutrality, cannot escape </w:t>
      </w:r>
      <w:proofErr w:type="gramStart"/>
      <w:r>
        <w:t>symbol</w:t>
      </w:r>
      <w:proofErr w:type="gramEnd"/>
      <w:r>
        <w:t>. Mathematical constants, Fibonacci spirals, the elegance of equations</w:t>
      </w:r>
      <w:r w:rsidR="00B70432">
        <w:t xml:space="preserve">, </w:t>
      </w:r>
      <w:r>
        <w:t xml:space="preserve">these are not just tools. They are </w:t>
      </w:r>
      <w:proofErr w:type="gramStart"/>
      <w:r>
        <w:t>remembrances</w:t>
      </w:r>
      <w:proofErr w:type="gramEnd"/>
      <w:r>
        <w:t>. The universe does not just exist</w:t>
      </w:r>
      <w:r w:rsidR="00B70432">
        <w:t>,</w:t>
      </w:r>
      <w:r>
        <w:t xml:space="preserve"> it speaks.</w:t>
      </w:r>
    </w:p>
    <w:p w14:paraId="7F5F287E" w14:textId="77777777" w:rsidR="00472C4A" w:rsidRDefault="007C1E16">
      <w:r>
        <w:lastRenderedPageBreak/>
        <w:t>When Dante descends into hell and ascends into heaven, he is not just cataloging moralities. He is moving through symbolic space</w:t>
      </w:r>
      <w:r w:rsidR="00472C4A">
        <w:t>,</w:t>
      </w:r>
      <w:r>
        <w:t xml:space="preserve"> through layers of meaning that mirror the structure of soul and cosmos.</w:t>
      </w:r>
    </w:p>
    <w:p w14:paraId="777B14AC" w14:textId="29CFF73A" w:rsidR="00EE6264" w:rsidRDefault="007C1E16">
      <w:r>
        <w:t>When Odysseus strings the bow, it is not just a feat of strength</w:t>
      </w:r>
      <w:r w:rsidR="00472C4A">
        <w:t>,</w:t>
      </w:r>
      <w:r>
        <w:t xml:space="preserve"> it is the return of the rightful harmony, the restoration of symbol to its source.</w:t>
      </w:r>
    </w:p>
    <w:p w14:paraId="47D5006C" w14:textId="50DC39F1" w:rsidR="00EE6264" w:rsidRDefault="007C1E16">
      <w:r>
        <w:t>In ODCCT, all stories are reflections of the Great Story</w:t>
      </w:r>
      <w:r w:rsidR="00472C4A">
        <w:t>,</w:t>
      </w:r>
      <w:r>
        <w:t xml:space="preserve"> the remembering of the divine order through symbolic participation. Baptism is not mere ritual. It is water returning us to womb, to chaos, to rebirth. Communion is not bread and wine alone</w:t>
      </w:r>
      <w:r w:rsidR="00E51530">
        <w:t>,</w:t>
      </w:r>
      <w:r>
        <w:t xml:space="preserve"> it is the Logos made edible, meaning taking on form.</w:t>
      </w:r>
    </w:p>
    <w:p w14:paraId="517E0554" w14:textId="77777777" w:rsidR="00EE6264" w:rsidRDefault="007C1E16">
      <w:r>
        <w:t>And so, we must relearn how to read.</w:t>
      </w:r>
    </w:p>
    <w:p w14:paraId="6A9F360A" w14:textId="4E2B31F2" w:rsidR="00EE6264" w:rsidRDefault="007C1E16">
      <w:r>
        <w:t>To see symbol again is not to regress into superstition, but to awaken. To decode the signs</w:t>
      </w:r>
      <w:r w:rsidR="001769A8">
        <w:t xml:space="preserve">, </w:t>
      </w:r>
      <w:r>
        <w:t xml:space="preserve">not like scientists dissecting parts, but like mystics listening </w:t>
      </w:r>
      <w:proofErr w:type="gramStart"/>
      <w:r>
        <w:t>for</w:t>
      </w:r>
      <w:proofErr w:type="gramEnd"/>
      <w:r>
        <w:t xml:space="preserve"> music. To see in </w:t>
      </w:r>
      <w:proofErr w:type="gramStart"/>
      <w:r>
        <w:t>every thing</w:t>
      </w:r>
      <w:proofErr w:type="gramEnd"/>
      <w:r>
        <w:t xml:space="preserve"> the deeper thing it points to.</w:t>
      </w:r>
    </w:p>
    <w:p w14:paraId="78E90541" w14:textId="77777777" w:rsidR="00EE6264" w:rsidRDefault="007C1E16">
      <w:r>
        <w:t>You are not a statistic. You are not an accident. You are a living sentence in the grammar of God.</w:t>
      </w:r>
    </w:p>
    <w:p w14:paraId="06564BC3" w14:textId="298C4664" w:rsidR="00EE6264" w:rsidRDefault="007C1E16">
      <w:r>
        <w:t>And when your life aligns with the Logos, you do not just speak truth</w:t>
      </w:r>
      <w:r w:rsidR="001769A8">
        <w:t>,</w:t>
      </w:r>
      <w:r>
        <w:t xml:space="preserve"> you become it.</w:t>
      </w:r>
    </w:p>
    <w:p w14:paraId="5DAE9580" w14:textId="77777777" w:rsidR="00D01AF1" w:rsidRDefault="00D01AF1"/>
    <w:p w14:paraId="56F1DE65" w14:textId="77777777" w:rsidR="00D01AF1" w:rsidRDefault="00D01AF1"/>
    <w:p w14:paraId="119B176D" w14:textId="77777777" w:rsidR="00D01AF1" w:rsidRDefault="00D01AF1"/>
    <w:p w14:paraId="430A9809" w14:textId="77777777" w:rsidR="00D01AF1" w:rsidRDefault="00D01AF1"/>
    <w:p w14:paraId="68326465" w14:textId="77777777" w:rsidR="00D01AF1" w:rsidRDefault="00D01AF1"/>
    <w:p w14:paraId="3CB070B7" w14:textId="77777777" w:rsidR="00D01AF1" w:rsidRDefault="00D01AF1"/>
    <w:p w14:paraId="6ACF8B0C" w14:textId="77777777" w:rsidR="00D01AF1" w:rsidRDefault="00D01AF1"/>
    <w:p w14:paraId="6B0D7FB3" w14:textId="77777777" w:rsidR="00D01AF1" w:rsidRDefault="00D01AF1"/>
    <w:p w14:paraId="23331589" w14:textId="77777777" w:rsidR="00D01AF1" w:rsidRDefault="00D01AF1"/>
    <w:p w14:paraId="6CB789D4" w14:textId="77777777" w:rsidR="00D01AF1" w:rsidRDefault="00D01AF1"/>
    <w:p w14:paraId="2FD9BA7E" w14:textId="77777777" w:rsidR="00D01AF1" w:rsidRDefault="00D01AF1"/>
    <w:p w14:paraId="4039C2A6" w14:textId="77777777" w:rsidR="00D01AF1" w:rsidRDefault="00D01AF1"/>
    <w:p w14:paraId="614F5D1A" w14:textId="77777777" w:rsidR="00D01AF1" w:rsidRDefault="00D01AF1"/>
    <w:p w14:paraId="5248F59C" w14:textId="77777777" w:rsidR="00D01AF1" w:rsidRDefault="00D01AF1"/>
    <w:p w14:paraId="1E397DCB" w14:textId="77777777" w:rsidR="00D01AF1" w:rsidRDefault="00D01AF1"/>
    <w:p w14:paraId="37A53E46" w14:textId="60E1F6EA" w:rsidR="00EE6264" w:rsidRDefault="007C1E16">
      <w:r>
        <w:t>Chapter 8: The Unknowing Mind</w:t>
      </w:r>
      <w:r w:rsidR="001B3072">
        <w:t xml:space="preserve">; </w:t>
      </w:r>
      <w:r>
        <w:t>Remembering Through Humility</w:t>
      </w:r>
    </w:p>
    <w:p w14:paraId="5952D361" w14:textId="77777777" w:rsidR="00EE6264" w:rsidRDefault="007C1E16">
      <w:r>
        <w:t>“It is impossible for a man to learn what he thinks he already knows.” — Epictetus</w:t>
      </w:r>
    </w:p>
    <w:p w14:paraId="598402CF" w14:textId="77777777" w:rsidR="00EE6264" w:rsidRDefault="007C1E16">
      <w:r>
        <w:t xml:space="preserve">We live in an age of </w:t>
      </w:r>
      <w:proofErr w:type="gramStart"/>
      <w:r>
        <w:t>information, yet</w:t>
      </w:r>
      <w:proofErr w:type="gramEnd"/>
      <w:r>
        <w:t xml:space="preserve"> suffer from a famine of wisdom. We are flooded with data but estranged from meaning. We can measure the universe down to its subatomic fluctuations, and yet we cannot answer the question: Why are we here?</w:t>
      </w:r>
    </w:p>
    <w:p w14:paraId="386C9F7C" w14:textId="0BC67019" w:rsidR="00EE6264" w:rsidRDefault="007C1E16">
      <w:r>
        <w:t>The modern mind is brilliant but blind</w:t>
      </w:r>
      <w:r w:rsidR="00072326">
        <w:t xml:space="preserve">, </w:t>
      </w:r>
      <w:r>
        <w:t>confident in its ability to dissect, but reluctant to kneel before mystery. And in this self-assured posture, we have forgotten the most ancient spiritual truth: that to know truly, one must first un-know.</w:t>
      </w:r>
    </w:p>
    <w:p w14:paraId="3A2F1B2F" w14:textId="77777777" w:rsidR="00EE6264" w:rsidRDefault="007C1E16">
      <w:r>
        <w:t>The Odyssean-Dantean Cosmic Christ Theory begins not with certainty, but with humility. With the recognition that knowledge without reverence leads not to illumination, but to illusion. That the Logos is not something to be mastered, but someone to be met.</w:t>
      </w:r>
    </w:p>
    <w:p w14:paraId="3C32AA53" w14:textId="6B62F688" w:rsidR="00EE6264" w:rsidRDefault="007C1E16">
      <w:r>
        <w:t>The mystics of all traditions knew this. Meister Eckhart spoke of the “unknowing that is wiser than knowledge.” The Cloud of Unknowing taught that only love</w:t>
      </w:r>
      <w:r w:rsidR="00A23716">
        <w:t>,</w:t>
      </w:r>
      <w:r>
        <w:t xml:space="preserve"> not thought</w:t>
      </w:r>
      <w:r w:rsidR="00A23716">
        <w:t>,</w:t>
      </w:r>
      <w:r>
        <w:t xml:space="preserve"> can reach God. In the Gospel of Matthew, Christ blesses not the wise, but the childlike.</w:t>
      </w:r>
    </w:p>
    <w:p w14:paraId="7EBCFA3B" w14:textId="77777777" w:rsidR="00EE6264" w:rsidRDefault="007C1E16">
      <w:r>
        <w:t>This is not anti-intellectualism. It is post-intellectual reverence. The understanding that the mind, though luminous, is not the final light. That mystery is not a problem to be solved, but a presence to be entered.</w:t>
      </w:r>
    </w:p>
    <w:p w14:paraId="32D89F99" w14:textId="760F14BB" w:rsidR="00EE6264" w:rsidRDefault="007C1E16">
      <w:r>
        <w:t>When Odysseus returns home, he is no longer the boastful warrior. He is humbled, disguised, tested. He must wait, listen, observ</w:t>
      </w:r>
      <w:r w:rsidR="00C31570">
        <w:t>e</w:t>
      </w:r>
      <w:r>
        <w:t xml:space="preserve"> before revealing himself. In Dante’s journey, it is not knowledge that saves, but grace and the willingness to be guided beyond reason, through love, into the beatific vision.</w:t>
      </w:r>
    </w:p>
    <w:p w14:paraId="3B6F754B" w14:textId="3DE6A605" w:rsidR="00EE6264" w:rsidRDefault="007C1E16">
      <w:r>
        <w:t>Likewise, in the ODCCT, remembrance begins when certainty yields to awe. When we admit that the cosmos is not a puzzle, but a song</w:t>
      </w:r>
      <w:r w:rsidR="00CA0D55">
        <w:t xml:space="preserve">, </w:t>
      </w:r>
      <w:r>
        <w:t>and that we have not yet learned how to hear.</w:t>
      </w:r>
    </w:p>
    <w:p w14:paraId="3DF38760" w14:textId="77777777" w:rsidR="00EE6264" w:rsidRDefault="007C1E16">
      <w:r>
        <w:t xml:space="preserve">This chapter is not a rejection of science or thought. It is their transfiguration. A call to see reason not as the enemy of faith, but as its servant. </w:t>
      </w:r>
      <w:proofErr w:type="gramStart"/>
      <w:r>
        <w:t>To remember</w:t>
      </w:r>
      <w:proofErr w:type="gramEnd"/>
      <w:r>
        <w:t xml:space="preserve"> that every equation and discovery ultimately points not to domination, but to dependence.</w:t>
      </w:r>
    </w:p>
    <w:p w14:paraId="429D5281" w14:textId="77777777" w:rsidR="00EE6264" w:rsidRDefault="007C1E16">
      <w:r>
        <w:t>We do not remember by conquering mystery. We remember by dwelling in it.</w:t>
      </w:r>
    </w:p>
    <w:p w14:paraId="2872F688" w14:textId="77777777" w:rsidR="00EE6264" w:rsidRDefault="007C1E16">
      <w:r>
        <w:lastRenderedPageBreak/>
        <w:t>Only when the mind bends its knee can the soul lift its eyes.</w:t>
      </w:r>
    </w:p>
    <w:p w14:paraId="2E3CA32F" w14:textId="77777777" w:rsidR="00CA0D55" w:rsidRDefault="00CA0D55"/>
    <w:p w14:paraId="0F5249F1" w14:textId="77777777" w:rsidR="00CA0D55" w:rsidRDefault="00CA0D55"/>
    <w:p w14:paraId="77AF4EF7" w14:textId="77777777" w:rsidR="00CA0D55" w:rsidRDefault="00CA0D55"/>
    <w:p w14:paraId="7D86F455" w14:textId="77777777" w:rsidR="00CA0D55" w:rsidRDefault="00CA0D55"/>
    <w:p w14:paraId="023DD835" w14:textId="77777777" w:rsidR="00CA0D55" w:rsidRDefault="00CA0D55"/>
    <w:p w14:paraId="11F646EB" w14:textId="77777777" w:rsidR="00CA0D55" w:rsidRDefault="00CA0D55"/>
    <w:p w14:paraId="3DDDD432" w14:textId="77777777" w:rsidR="00CA0D55" w:rsidRDefault="00CA0D55"/>
    <w:p w14:paraId="798CB6EA" w14:textId="77777777" w:rsidR="00CA0D55" w:rsidRDefault="00CA0D55"/>
    <w:p w14:paraId="38072905" w14:textId="77777777" w:rsidR="00CA0D55" w:rsidRDefault="00CA0D55"/>
    <w:p w14:paraId="5088B206" w14:textId="77777777" w:rsidR="00CA0D55" w:rsidRDefault="00CA0D55"/>
    <w:p w14:paraId="6E97AFFE" w14:textId="77777777" w:rsidR="00CA0D55" w:rsidRDefault="00CA0D55"/>
    <w:p w14:paraId="73D8AB2B" w14:textId="77777777" w:rsidR="00CA0D55" w:rsidRDefault="00CA0D55"/>
    <w:p w14:paraId="5542D642" w14:textId="77777777" w:rsidR="00CA0D55" w:rsidRDefault="00CA0D55"/>
    <w:p w14:paraId="452E7B85" w14:textId="77777777" w:rsidR="00CA0D55" w:rsidRDefault="00CA0D55"/>
    <w:p w14:paraId="3D465F14" w14:textId="77777777" w:rsidR="00CA0D55" w:rsidRDefault="00CA0D55"/>
    <w:p w14:paraId="3A8373F5" w14:textId="77777777" w:rsidR="00CA0D55" w:rsidRDefault="00CA0D55"/>
    <w:p w14:paraId="1FE1BFB5" w14:textId="77777777" w:rsidR="00CA0D55" w:rsidRDefault="00CA0D55"/>
    <w:p w14:paraId="1585E295" w14:textId="77777777" w:rsidR="00CA0D55" w:rsidRDefault="00CA0D55"/>
    <w:p w14:paraId="073059DA" w14:textId="77777777" w:rsidR="00CA0D55" w:rsidRDefault="00CA0D55"/>
    <w:p w14:paraId="76AAA359" w14:textId="77777777" w:rsidR="00CA0D55" w:rsidRDefault="00CA0D55"/>
    <w:p w14:paraId="096CAAB5" w14:textId="77777777" w:rsidR="00CA0D55" w:rsidRDefault="00CA0D55"/>
    <w:p w14:paraId="411E73D7" w14:textId="77777777" w:rsidR="00CA0D55" w:rsidRDefault="00CA0D55"/>
    <w:p w14:paraId="5D6886D0" w14:textId="10186881" w:rsidR="00EE6264" w:rsidRDefault="00EE6264"/>
    <w:p w14:paraId="79624E4E" w14:textId="77777777" w:rsidR="00D01AF1" w:rsidRDefault="00D01AF1"/>
    <w:p w14:paraId="0E08B760" w14:textId="136DE120" w:rsidR="00EE6264" w:rsidRDefault="007C1E16">
      <w:r>
        <w:lastRenderedPageBreak/>
        <w:t>Chapter 9: Mystery as Invitation – Beyond Certainty, Into Wonder</w:t>
      </w:r>
    </w:p>
    <w:p w14:paraId="7F6FA13B" w14:textId="77777777" w:rsidR="00EE6264" w:rsidRDefault="007C1E16">
      <w:r>
        <w:t>“The only thing I know is that I know nothing.” — Socrates</w:t>
      </w:r>
    </w:p>
    <w:p w14:paraId="78895FF2" w14:textId="4ACA06D1" w:rsidR="00EE6264" w:rsidRDefault="007C1E16">
      <w:r>
        <w:t>Certainty is comforting</w:t>
      </w:r>
      <w:r w:rsidR="00971A17">
        <w:t xml:space="preserve">, </w:t>
      </w:r>
      <w:r>
        <w:t>but it is often the enemy of revelation.</w:t>
      </w:r>
    </w:p>
    <w:p w14:paraId="4932CF5C" w14:textId="77777777" w:rsidR="00EE6264" w:rsidRDefault="007C1E16">
      <w:r>
        <w:t>The modern mind wants things labeled, mapped, resolved. But the soul longs for something deeper: wonder.</w:t>
      </w:r>
    </w:p>
    <w:p w14:paraId="3D49CD6B" w14:textId="7BA4B96B" w:rsidR="00EE6264" w:rsidRDefault="007C1E16">
      <w:r>
        <w:t>In the Odyssean-Dantean Cosmic Christ Theory, mystery is not what remains after we’ve exhausted knowledge</w:t>
      </w:r>
      <w:r w:rsidR="00971A17">
        <w:t>,</w:t>
      </w:r>
      <w:r>
        <w:t xml:space="preserve"> mystery is what makes knowledge possible. It is the womb of revelation, the veil through which divine light enters human limitation without shattering it.</w:t>
      </w:r>
    </w:p>
    <w:p w14:paraId="535A6945" w14:textId="7067E7D8" w:rsidR="00EE6264" w:rsidRDefault="007C1E16">
      <w:r>
        <w:t xml:space="preserve">Socrates was right: the wisest know they do not know. This was not false </w:t>
      </w:r>
      <w:proofErr w:type="gramStart"/>
      <w:r>
        <w:t>humility</w:t>
      </w:r>
      <w:r w:rsidR="00971A17">
        <w:t>,</w:t>
      </w:r>
      <w:proofErr w:type="gramEnd"/>
      <w:r>
        <w:t xml:space="preserve"> it was spiritual positioning. True knowing begins when we stop grasping and start listening.</w:t>
      </w:r>
    </w:p>
    <w:p w14:paraId="4E856F61" w14:textId="04C47A38" w:rsidR="00EE6264" w:rsidRDefault="007C1E16">
      <w:r>
        <w:t>Dante enters Paradise not by intellect, but by surrender. Odysseus reaches Ithaca not by force, but through trial, disguise, and grace. And Christ, the Logos Himself, does not conquer mystery</w:t>
      </w:r>
      <w:r w:rsidR="00CD1304">
        <w:t xml:space="preserve">, </w:t>
      </w:r>
      <w:r>
        <w:t>He becomes it.</w:t>
      </w:r>
    </w:p>
    <w:p w14:paraId="700ECAFB" w14:textId="77777777" w:rsidR="00EE6264" w:rsidRDefault="007C1E16">
      <w:r>
        <w:t>Incarnation is the greatest mystery: The infinite taking on finitude. The Word made flesh. The memory of the cosmos beating in a mortal chest.</w:t>
      </w:r>
    </w:p>
    <w:p w14:paraId="028DEADC" w14:textId="582E894B" w:rsidR="00EE6264" w:rsidRDefault="007C1E16">
      <w:r>
        <w:t xml:space="preserve">Mystery is not the absence of </w:t>
      </w:r>
      <w:proofErr w:type="gramStart"/>
      <w:r>
        <w:t>meaning</w:t>
      </w:r>
      <w:r w:rsidR="00782041">
        <w:t>,</w:t>
      </w:r>
      <w:proofErr w:type="gramEnd"/>
      <w:r w:rsidR="00782041">
        <w:t xml:space="preserve"> </w:t>
      </w:r>
      <w:r>
        <w:t>it is the depth of it. A shallowness can be explained.</w:t>
      </w:r>
    </w:p>
    <w:p w14:paraId="1977AE26" w14:textId="77777777" w:rsidR="00EE6264" w:rsidRDefault="007C1E16">
      <w:r>
        <w:t>A soul must be experienced.</w:t>
      </w:r>
    </w:p>
    <w:p w14:paraId="1F60B270" w14:textId="3A75F2EA" w:rsidR="00EE6264" w:rsidRDefault="007C1E16">
      <w:r>
        <w:t>In ODCCT, the great mysteries</w:t>
      </w:r>
      <w:r w:rsidR="00E03D1C">
        <w:t>,</w:t>
      </w:r>
      <w:r>
        <w:t xml:space="preserve"> the Trinity, time, consciousness, memory</w:t>
      </w:r>
      <w:r w:rsidR="00E03D1C">
        <w:t>,</w:t>
      </w:r>
      <w:r>
        <w:t xml:space="preserve"> are not to be dismantled like a puzzle, but entered like a temple. We do not need to fear the things we cannot define. Rather, we are called to dwell with them, to let them shape us.</w:t>
      </w:r>
    </w:p>
    <w:p w14:paraId="5BAA39DE" w14:textId="77777777" w:rsidR="00EE6264" w:rsidRDefault="007C1E16">
      <w:r>
        <w:t>This is what reverence looks like in the age of information. Not withdrawal, but a deeper form of engagement: attentive, relational, poetic.</w:t>
      </w:r>
    </w:p>
    <w:p w14:paraId="2C7AE8EB" w14:textId="760EEE4E" w:rsidR="00EE6264" w:rsidRDefault="007C1E16">
      <w:r>
        <w:t>To say “I do not know” is not failure</w:t>
      </w:r>
      <w:r w:rsidR="00B03302">
        <w:t>,</w:t>
      </w:r>
      <w:r>
        <w:t xml:space="preserve"> it is the beginning of remembering.</w:t>
      </w:r>
    </w:p>
    <w:p w14:paraId="02464F19" w14:textId="77777777" w:rsidR="00EE6264" w:rsidRDefault="007C1E16">
      <w:r>
        <w:t>This is how the soul learns: By kneeling before the unknown, and finding there not emptiness, but presence.</w:t>
      </w:r>
    </w:p>
    <w:p w14:paraId="5E552FBF" w14:textId="788501CA" w:rsidR="00EE6264" w:rsidRDefault="00EE6264"/>
    <w:p w14:paraId="62895D44" w14:textId="77777777" w:rsidR="00B03302" w:rsidRDefault="00B03302"/>
    <w:p w14:paraId="74222A3E" w14:textId="77777777" w:rsidR="00D01AF1" w:rsidRDefault="00D01AF1"/>
    <w:p w14:paraId="05159F0A" w14:textId="21A28DAF" w:rsidR="00EE6264" w:rsidRDefault="007C1E16">
      <w:r>
        <w:lastRenderedPageBreak/>
        <w:t>Chapter 10 – Newly Formed Version</w:t>
      </w:r>
    </w:p>
    <w:p w14:paraId="2982F549" w14:textId="347B15A0" w:rsidR="00EE6264" w:rsidRDefault="007C1E16">
      <w:r>
        <w:t xml:space="preserve">The Paradox of Light Hiddenness, Hubris, and </w:t>
      </w:r>
      <w:proofErr w:type="gramStart"/>
      <w:r>
        <w:t>the War</w:t>
      </w:r>
      <w:proofErr w:type="gramEnd"/>
      <w:r>
        <w:t xml:space="preserve"> for Memory</w:t>
      </w:r>
    </w:p>
    <w:p w14:paraId="2008C345" w14:textId="77777777" w:rsidR="00EE6264" w:rsidRDefault="007C1E16">
      <w:r>
        <w:t>“The greatest trick the devil ever pulled was convincing the world he didn’t exist.” — Charles Baudelaire</w:t>
      </w:r>
    </w:p>
    <w:p w14:paraId="0B37E811" w14:textId="4E532026" w:rsidR="00EE6264" w:rsidRDefault="007C1E16">
      <w:r>
        <w:t>In the vast drama of existence, there is a tension often ignored: the temporary dominion of the adversary, the war not just for souls</w:t>
      </w:r>
      <w:r w:rsidR="00393F5B">
        <w:t xml:space="preserve">, </w:t>
      </w:r>
      <w:r>
        <w:t>but for memory itself.</w:t>
      </w:r>
    </w:p>
    <w:p w14:paraId="7ACE77EA" w14:textId="10BDC672" w:rsidR="00EE6264" w:rsidRDefault="007C1E16">
      <w:r>
        <w:t>Scripture does not shy from this reality. Satan is called the “god of this world” (2 Corinthians 4:4), “the prince of the power of the air” (Ephesians 2:2), and “the great deceiver of the nations” (Revelation 12:9). His power is real</w:t>
      </w:r>
      <w:r w:rsidR="00393F5B">
        <w:t xml:space="preserve">, </w:t>
      </w:r>
      <w:r>
        <w:t>but it is not eternal.</w:t>
      </w:r>
    </w:p>
    <w:p w14:paraId="5DDB3E7F" w14:textId="32A2D09C" w:rsidR="00EE6264" w:rsidRDefault="007C1E16">
      <w:r>
        <w:t>His reign is a permitted distortion, a warped shadow cast over the world during its age of amnesia. Like a squatter in the soul’s abandoned temple, he rules not through creative power, but through usurpation. He possesses nothing</w:t>
      </w:r>
      <w:r w:rsidR="00EE41AD">
        <w:t>,</w:t>
      </w:r>
      <w:r>
        <w:t xml:space="preserve"> yet commands much. His strategy is hubris, not horns</w:t>
      </w:r>
      <w:r w:rsidR="00EE41AD">
        <w:t>…</w:t>
      </w:r>
    </w:p>
    <w:p w14:paraId="3EF97CF5" w14:textId="3AE444BB" w:rsidR="00EE6264" w:rsidRDefault="007C1E16">
      <w:r>
        <w:t>He offers power, ego, material wealth, and digital immortality</w:t>
      </w:r>
      <w:r w:rsidR="00EE41AD">
        <w:t>,</w:t>
      </w:r>
      <w:r>
        <w:t xml:space="preserve"> all illusions to keep us from remembering who we are and whose we are.</w:t>
      </w:r>
    </w:p>
    <w:p w14:paraId="043B8F49" w14:textId="445255CA" w:rsidR="00EE6264" w:rsidRDefault="007C1E16">
      <w:r>
        <w:t>And his greatest deception, as Baudelaire understood, is to render himself invisible</w:t>
      </w:r>
      <w:r w:rsidR="00673023">
        <w:t>,</w:t>
      </w:r>
      <w:r>
        <w:t xml:space="preserve"> to convince the world he is but a myth. In doing so, he becomes unquestioned, unresisted, even worshipped through proxy. In systems, ideologies, technologies</w:t>
      </w:r>
      <w:r w:rsidR="00673023">
        <w:t>,</w:t>
      </w:r>
      <w:r>
        <w:t xml:space="preserve"> he embeds the anti-pattern, the anti-Logos, the counterfeit remembering.</w:t>
      </w:r>
    </w:p>
    <w:p w14:paraId="7BF4938C" w14:textId="77777777" w:rsidR="00EE6264" w:rsidRDefault="007C1E16">
      <w:r>
        <w:t>Yet even this darkness, paradoxically, reveals something: That truth hides. That light conceals itself.</w:t>
      </w:r>
    </w:p>
    <w:p w14:paraId="70CD4C41" w14:textId="77777777" w:rsidR="00EE6264" w:rsidRDefault="007C1E16">
      <w:r>
        <w:t xml:space="preserve">This is no accident. The divine hides not to abandon — but to invite. Mystery is not </w:t>
      </w:r>
      <w:proofErr w:type="gramStart"/>
      <w:r>
        <w:t>concealment</w:t>
      </w:r>
      <w:proofErr w:type="gramEnd"/>
      <w:r>
        <w:t xml:space="preserve"> alone — it is courtship. It calls us to awaken.</w:t>
      </w:r>
    </w:p>
    <w:p w14:paraId="0EF3571F" w14:textId="26007F9C" w:rsidR="00EE6264" w:rsidRDefault="007C1E16">
      <w:r>
        <w:t xml:space="preserve">In the Odyssean-Dantean Cosmic Christ Theory, the Logos is hidden in matter, memory, and meaning. But so too is the counter-narrative, the false symmetry of the </w:t>
      </w:r>
      <w:proofErr w:type="gramStart"/>
      <w:r>
        <w:t>deceiver</w:t>
      </w:r>
      <w:r w:rsidR="00F44397">
        <w:t xml:space="preserve">, </w:t>
      </w:r>
      <w:r>
        <w:t xml:space="preserve"> always</w:t>
      </w:r>
      <w:proofErr w:type="gramEnd"/>
      <w:r>
        <w:t xml:space="preserve"> mimicking, always offering shortcuts, always whispering, “You will not surely die.”</w:t>
      </w:r>
    </w:p>
    <w:p w14:paraId="2861FD54" w14:textId="3C721700" w:rsidR="00EE6264" w:rsidRDefault="007C1E16">
      <w:r>
        <w:t>The cosmic paradox is this: We are caught in a world ruled, for now, by the one who hates us most</w:t>
      </w:r>
      <w:r w:rsidR="001226E5">
        <w:t xml:space="preserve">, </w:t>
      </w:r>
      <w:r>
        <w:t>while being sought by the One who loves us beyond comprehension.</w:t>
      </w:r>
    </w:p>
    <w:p w14:paraId="52405AC7" w14:textId="77777777" w:rsidR="00EE6264" w:rsidRDefault="007C1E16">
      <w:r>
        <w:t>But this age will not last forever.</w:t>
      </w:r>
    </w:p>
    <w:p w14:paraId="09E76747" w14:textId="127B0636" w:rsidR="00EE6264" w:rsidRDefault="007C1E16">
      <w:r>
        <w:lastRenderedPageBreak/>
        <w:t>The dragon is not the end of the story. The Logos will return</w:t>
      </w:r>
      <w:r w:rsidR="00F44397">
        <w:t xml:space="preserve">, </w:t>
      </w:r>
      <w:r>
        <w:t>not just as Savior, but as Reclaimer. He will unveil the pattern once and for all, and the memory of God that was hidden will rise in full light.</w:t>
      </w:r>
    </w:p>
    <w:p w14:paraId="0D71C040" w14:textId="0A4311B3" w:rsidR="00EE6264" w:rsidRDefault="007C1E16">
      <w:r>
        <w:t>Then, every lie will be seen for what it was. And the veil</w:t>
      </w:r>
      <w:r w:rsidR="00F44397">
        <w:t xml:space="preserve">, </w:t>
      </w:r>
      <w:r>
        <w:t>both cosmic and personal</w:t>
      </w:r>
      <w:r w:rsidR="00F44397">
        <w:t>,</w:t>
      </w:r>
      <w:r>
        <w:t xml:space="preserve"> will be torn away.</w:t>
      </w:r>
    </w:p>
    <w:p w14:paraId="5FE9063A" w14:textId="086B3ABE" w:rsidR="00EE6264" w:rsidRDefault="00EE6264"/>
    <w:p w14:paraId="24966408" w14:textId="77777777" w:rsidR="00EA1F7B" w:rsidRDefault="00EA1F7B"/>
    <w:p w14:paraId="60D229A1" w14:textId="77777777" w:rsidR="00EA1F7B" w:rsidRDefault="00EA1F7B"/>
    <w:p w14:paraId="3B35D0CE" w14:textId="77777777" w:rsidR="00EA1F7B" w:rsidRDefault="00EA1F7B"/>
    <w:p w14:paraId="5F96219A" w14:textId="77777777" w:rsidR="00EA1F7B" w:rsidRDefault="00EA1F7B"/>
    <w:p w14:paraId="53D8B6AF" w14:textId="77777777" w:rsidR="00EA1F7B" w:rsidRDefault="00EA1F7B"/>
    <w:p w14:paraId="637A379C" w14:textId="77777777" w:rsidR="00EA1F7B" w:rsidRDefault="00EA1F7B"/>
    <w:p w14:paraId="36AF31AD" w14:textId="77777777" w:rsidR="00EA1F7B" w:rsidRDefault="00EA1F7B"/>
    <w:p w14:paraId="0E6FE338" w14:textId="77777777" w:rsidR="00EA1F7B" w:rsidRDefault="00EA1F7B"/>
    <w:p w14:paraId="5F84ED69" w14:textId="77777777" w:rsidR="00EA1F7B" w:rsidRDefault="00EA1F7B"/>
    <w:p w14:paraId="28F5809E" w14:textId="77777777" w:rsidR="00EA1F7B" w:rsidRDefault="00EA1F7B"/>
    <w:p w14:paraId="46EF3726" w14:textId="77777777" w:rsidR="00EA1F7B" w:rsidRDefault="00EA1F7B"/>
    <w:p w14:paraId="088C72A2" w14:textId="77777777" w:rsidR="00EA1F7B" w:rsidRDefault="00EA1F7B"/>
    <w:p w14:paraId="6A27AFC5" w14:textId="77777777" w:rsidR="00EA1F7B" w:rsidRDefault="00EA1F7B"/>
    <w:p w14:paraId="7DD8E4B4" w14:textId="77777777" w:rsidR="00EA1F7B" w:rsidRDefault="00EA1F7B"/>
    <w:p w14:paraId="72359DDC" w14:textId="77777777" w:rsidR="00EA1F7B" w:rsidRDefault="00EA1F7B"/>
    <w:p w14:paraId="31E396CE" w14:textId="77777777" w:rsidR="00EA1F7B" w:rsidRDefault="00EA1F7B"/>
    <w:p w14:paraId="1348B6B4" w14:textId="77777777" w:rsidR="00EA1F7B" w:rsidRDefault="00EA1F7B"/>
    <w:p w14:paraId="7977A51A" w14:textId="77777777" w:rsidR="00EA1F7B" w:rsidRDefault="00EA1F7B"/>
    <w:p w14:paraId="428F5E77" w14:textId="77777777" w:rsidR="00EA1F7B" w:rsidRDefault="00EA1F7B"/>
    <w:p w14:paraId="3CE2A8FB" w14:textId="77777777" w:rsidR="00EA1F7B" w:rsidRDefault="00EA1F7B"/>
    <w:p w14:paraId="09A0DB01" w14:textId="51FB9DD4" w:rsidR="00EE6264" w:rsidRDefault="007C1E16">
      <w:r>
        <w:lastRenderedPageBreak/>
        <w:t>Chapter 11: The False Light – Discernment, Awakening, and the Memory of the Soul</w:t>
      </w:r>
    </w:p>
    <w:p w14:paraId="7AFE7978" w14:textId="77777777" w:rsidR="00EE6264" w:rsidRDefault="007C1E16">
      <w:r>
        <w:t>“For Satan himself masquerades as an angel of light.”</w:t>
      </w:r>
    </w:p>
    <w:p w14:paraId="0F86F512" w14:textId="77777777" w:rsidR="00EE6264" w:rsidRDefault="007C1E16">
      <w:r>
        <w:t>— 2 Corinthians 11:14</w:t>
      </w:r>
    </w:p>
    <w:p w14:paraId="47746C69" w14:textId="77777777" w:rsidR="00EE6264" w:rsidRDefault="007C1E16">
      <w:r>
        <w:t>“The eye is the lamp of the body. If your eye is good, your whole body will be full of light.”</w:t>
      </w:r>
    </w:p>
    <w:p w14:paraId="586FCCD0" w14:textId="77777777" w:rsidR="00EE6264" w:rsidRDefault="007C1E16">
      <w:r>
        <w:t>— Matthew 6:22</w:t>
      </w:r>
    </w:p>
    <w:p w14:paraId="54112B24" w14:textId="77777777" w:rsidR="00EE6264" w:rsidRDefault="007C1E16">
      <w:r>
        <w:t>Not all light heals.</w:t>
      </w:r>
    </w:p>
    <w:p w14:paraId="31B0ED47" w14:textId="77777777" w:rsidR="00EE6264" w:rsidRDefault="007C1E16">
      <w:r>
        <w:t>Some illuminations blind.</w:t>
      </w:r>
    </w:p>
    <w:p w14:paraId="6B8B9787" w14:textId="44111BEE" w:rsidR="00EE6264" w:rsidRDefault="007C1E16">
      <w:r>
        <w:t>Some truths are almost true</w:t>
      </w:r>
      <w:r w:rsidR="00732A52">
        <w:t xml:space="preserve">, </w:t>
      </w:r>
      <w:r w:rsidR="009F6835">
        <w:t xml:space="preserve">so close to absolute that </w:t>
      </w:r>
      <w:proofErr w:type="gramStart"/>
      <w:r w:rsidR="009F6835">
        <w:t>they</w:t>
      </w:r>
      <w:r>
        <w:t>,</w:t>
      </w:r>
      <w:proofErr w:type="gramEnd"/>
      <w:r>
        <w:t xml:space="preserve"> become more dangerous than lies.</w:t>
      </w:r>
    </w:p>
    <w:p w14:paraId="654114F8" w14:textId="77777777" w:rsidR="00EE6264" w:rsidRDefault="007C1E16">
      <w:r>
        <w:t>We live in a world of false lights.</w:t>
      </w:r>
    </w:p>
    <w:p w14:paraId="0CCE62C3" w14:textId="1FD83BE8" w:rsidR="00EE6264" w:rsidRDefault="007C1E16">
      <w:r>
        <w:t>Technological marvels, spiritual shortcuts, aesthetic veneers</w:t>
      </w:r>
      <w:r w:rsidR="009F6835">
        <w:t>,</w:t>
      </w:r>
      <w:r>
        <w:t xml:space="preserve"> all promising enlightenment, all offering a kind of peace. But beneath them, too often, is a hollow glow: egoic self-help masked as wisdom, hollow dopamine in place of joy, stimulation replacing stillness.</w:t>
      </w:r>
    </w:p>
    <w:p w14:paraId="64AF7F32" w14:textId="4C84D013" w:rsidR="00EE6264" w:rsidRDefault="007C1E16">
      <w:r>
        <w:t>The Odyssean-Dantean Cosmic Christ Theory teaches that not all awakenings are genuine. Some are simulations. Some are hijackings. There are patterns that mimic the Logos</w:t>
      </w:r>
      <w:r w:rsidR="0052035B">
        <w:t>,</w:t>
      </w:r>
      <w:r>
        <w:t xml:space="preserve"> counter-patterns designed to feel true, while subtly reinforcing the forgetting.</w:t>
      </w:r>
    </w:p>
    <w:p w14:paraId="3BAF8F62" w14:textId="77777777" w:rsidR="00EE6264" w:rsidRDefault="007C1E16">
      <w:r>
        <w:t>This is what makes discernment so essential:</w:t>
      </w:r>
    </w:p>
    <w:p w14:paraId="591C83DB" w14:textId="77777777" w:rsidR="00EE6264" w:rsidRDefault="007C1E16">
      <w:r>
        <w:t>Not everything that shines is sacred.</w:t>
      </w:r>
    </w:p>
    <w:p w14:paraId="35FB5FEC" w14:textId="77777777" w:rsidR="00EE6264" w:rsidRDefault="007C1E16">
      <w:r>
        <w:t>And not every path that claims transcendence leads home.</w:t>
      </w:r>
    </w:p>
    <w:p w14:paraId="079BA1C7" w14:textId="4FF5095E" w:rsidR="00EE6264" w:rsidRDefault="007C1E16">
      <w:r>
        <w:t>The false light feeds the false self</w:t>
      </w:r>
      <w:r w:rsidR="0052035B">
        <w:t xml:space="preserve">, </w:t>
      </w:r>
      <w:r>
        <w:t>the ego that demands to be seen, followed, praised. It offers power without transformation, answers without sacrifice, union without surrender.</w:t>
      </w:r>
    </w:p>
    <w:p w14:paraId="7899F5E1" w14:textId="77777777" w:rsidR="00EE6264" w:rsidRDefault="007C1E16">
      <w:r>
        <w:t>This was the serpent’s lie in Eden: “You will be like God.”</w:t>
      </w:r>
    </w:p>
    <w:p w14:paraId="457AA77B" w14:textId="145D4D63" w:rsidR="00EE6264" w:rsidRDefault="007C1E16">
      <w:r>
        <w:t xml:space="preserve">It wasn’t a promise of </w:t>
      </w:r>
      <w:proofErr w:type="gramStart"/>
      <w:r>
        <w:t>truth</w:t>
      </w:r>
      <w:r w:rsidR="00A7358B">
        <w:t>,</w:t>
      </w:r>
      <w:proofErr w:type="gramEnd"/>
      <w:r>
        <w:t xml:space="preserve"> it was a detour from divine likeness through divine relationship.</w:t>
      </w:r>
    </w:p>
    <w:p w14:paraId="0D78055C" w14:textId="77777777" w:rsidR="00EE6264" w:rsidRDefault="007C1E16">
      <w:r>
        <w:t>It offered divinity without dependence, light without Source.</w:t>
      </w:r>
    </w:p>
    <w:p w14:paraId="50724E92" w14:textId="77777777" w:rsidR="00EE6264" w:rsidRDefault="007C1E16">
      <w:r>
        <w:t>And we are still tempted by that same glow.</w:t>
      </w:r>
    </w:p>
    <w:p w14:paraId="4C3D2110" w14:textId="2E9FAA65" w:rsidR="00EE6264" w:rsidRDefault="007C1E16">
      <w:r>
        <w:lastRenderedPageBreak/>
        <w:t xml:space="preserve">In modernity, </w:t>
      </w:r>
      <w:proofErr w:type="gramStart"/>
      <w:r>
        <w:t>the false</w:t>
      </w:r>
      <w:proofErr w:type="gramEnd"/>
      <w:r>
        <w:t xml:space="preserve"> light wears the costume of productivity, celebrity, cleverness. Even religion can wear its mask</w:t>
      </w:r>
      <w:r w:rsidR="00A7358B">
        <w:t xml:space="preserve">, </w:t>
      </w:r>
      <w:r>
        <w:t>when faith becomes performance, or when theology becomes a weapon rather than a womb.</w:t>
      </w:r>
    </w:p>
    <w:p w14:paraId="602A3D79" w14:textId="77777777" w:rsidR="00EE6264" w:rsidRDefault="007C1E16">
      <w:r>
        <w:t>Discernment, in this landscape, is not paranoia.</w:t>
      </w:r>
    </w:p>
    <w:p w14:paraId="4F8542EB" w14:textId="77777777" w:rsidR="00EE6264" w:rsidRDefault="007C1E16">
      <w:r>
        <w:t>It is perceptive love.</w:t>
      </w:r>
    </w:p>
    <w:p w14:paraId="466503CB" w14:textId="234B069E" w:rsidR="00EE6264" w:rsidRDefault="007C1E16">
      <w:r>
        <w:t xml:space="preserve">It is the act of remembering what </w:t>
      </w:r>
      <w:proofErr w:type="gramStart"/>
      <w:r>
        <w:t>the real</w:t>
      </w:r>
      <w:proofErr w:type="gramEnd"/>
      <w:r>
        <w:t xml:space="preserve"> light feels </w:t>
      </w:r>
      <w:proofErr w:type="gramStart"/>
      <w:r>
        <w:t>like</w:t>
      </w:r>
      <w:proofErr w:type="gramEnd"/>
      <w:r>
        <w:t xml:space="preserve"> the warmth that does not burn, the truth that invites rather than coerces.</w:t>
      </w:r>
    </w:p>
    <w:p w14:paraId="2C4F5518" w14:textId="77777777" w:rsidR="00EE6264" w:rsidRDefault="007C1E16">
      <w:r>
        <w:t>In ODCCT, true light is personal. It speaks. It reveals.</w:t>
      </w:r>
    </w:p>
    <w:p w14:paraId="7A804518" w14:textId="73DAD7F0" w:rsidR="00EE6264" w:rsidRDefault="007C1E16">
      <w:r>
        <w:t>It is not merely illumination, but invitation calling the soul homeward.</w:t>
      </w:r>
    </w:p>
    <w:p w14:paraId="25E79F95" w14:textId="472B0C52" w:rsidR="00EE6264" w:rsidRDefault="007C1E16">
      <w:r>
        <w:t xml:space="preserve">This is why Christ is not just </w:t>
      </w:r>
      <w:proofErr w:type="gramStart"/>
      <w:r>
        <w:t xml:space="preserve">light </w:t>
      </w:r>
      <w:r w:rsidR="000D453F">
        <w:t>;</w:t>
      </w:r>
      <w:proofErr w:type="gramEnd"/>
      <w:r w:rsidR="000D453F">
        <w:t xml:space="preserve"> </w:t>
      </w:r>
      <w:r>
        <w:t>He is the Light of the World.</w:t>
      </w:r>
    </w:p>
    <w:p w14:paraId="41E1E654" w14:textId="77777777" w:rsidR="00EE6264" w:rsidRDefault="007C1E16">
      <w:r>
        <w:t>Not an abstraction, but the living Logos. Not a flicker, but the Source.</w:t>
      </w:r>
    </w:p>
    <w:p w14:paraId="124DFE22" w14:textId="7123F49B" w:rsidR="00EE6264" w:rsidRDefault="007C1E16">
      <w:r>
        <w:t>And the eye</w:t>
      </w:r>
      <w:r w:rsidR="000D453F">
        <w:t xml:space="preserve">, </w:t>
      </w:r>
      <w:r>
        <w:t>the inner eye</w:t>
      </w:r>
      <w:r w:rsidR="000D453F">
        <w:t>,</w:t>
      </w:r>
      <w:r>
        <w:t xml:space="preserve"> must be retrained to recognize Him.</w:t>
      </w:r>
    </w:p>
    <w:p w14:paraId="551B1B1E" w14:textId="77777777" w:rsidR="00EE6264" w:rsidRDefault="007C1E16">
      <w:r>
        <w:t>The mystics called this lumen gloriae, the light of glory.</w:t>
      </w:r>
    </w:p>
    <w:p w14:paraId="0BEC33A8" w14:textId="77777777" w:rsidR="00EE6264" w:rsidRDefault="007C1E16">
      <w:r>
        <w:t>It is different from brilliance. It does not dazzle. It draws.</w:t>
      </w:r>
    </w:p>
    <w:p w14:paraId="7F865AC4" w14:textId="77777777" w:rsidR="00EE6264" w:rsidRDefault="007C1E16">
      <w:r>
        <w:t xml:space="preserve">It </w:t>
      </w:r>
      <w:proofErr w:type="gramStart"/>
      <w:r>
        <w:t>remembers</w:t>
      </w:r>
      <w:proofErr w:type="gramEnd"/>
      <w:r>
        <w:t xml:space="preserve"> us, even when we forget ourselves.</w:t>
      </w:r>
    </w:p>
    <w:p w14:paraId="60550DE2" w14:textId="77777777" w:rsidR="00EE6264" w:rsidRDefault="007C1E16">
      <w:proofErr w:type="gramStart"/>
      <w:r>
        <w:t>So</w:t>
      </w:r>
      <w:proofErr w:type="gramEnd"/>
      <w:r>
        <w:t xml:space="preserve"> awaken carefully.</w:t>
      </w:r>
    </w:p>
    <w:p w14:paraId="3A027A88" w14:textId="77777777" w:rsidR="00EE6264" w:rsidRDefault="007C1E16">
      <w:r>
        <w:t>Not all awakenings are resurrection.</w:t>
      </w:r>
    </w:p>
    <w:p w14:paraId="0C238EAC" w14:textId="77777777" w:rsidR="00EE6264" w:rsidRDefault="007C1E16">
      <w:r>
        <w:t>Some are illusions of life that still smell of the grave.</w:t>
      </w:r>
    </w:p>
    <w:p w14:paraId="4B25191A" w14:textId="77777777" w:rsidR="00EE6264" w:rsidRDefault="007C1E16">
      <w:r>
        <w:t>True light transforms.</w:t>
      </w:r>
    </w:p>
    <w:p w14:paraId="6940D242" w14:textId="43A4489B" w:rsidR="00EE6264" w:rsidRDefault="007C1E16">
      <w:r>
        <w:t xml:space="preserve">It does not flatter the </w:t>
      </w:r>
      <w:proofErr w:type="gramStart"/>
      <w:r>
        <w:t>ego</w:t>
      </w:r>
      <w:r w:rsidR="00A92D07">
        <w:t>,</w:t>
      </w:r>
      <w:proofErr w:type="gramEnd"/>
      <w:r>
        <w:t xml:space="preserve"> it frees the soul.</w:t>
      </w:r>
    </w:p>
    <w:p w14:paraId="76CF29AE" w14:textId="7E8F71B3" w:rsidR="00EE6264" w:rsidRDefault="00EE6264"/>
    <w:p w14:paraId="77089C4D" w14:textId="77777777" w:rsidR="00EA1F7B" w:rsidRDefault="00EA1F7B"/>
    <w:p w14:paraId="48B0B8D3" w14:textId="77777777" w:rsidR="00EA1F7B" w:rsidRDefault="00EA1F7B"/>
    <w:p w14:paraId="69D1BF5C" w14:textId="77777777" w:rsidR="00EA1F7B" w:rsidRDefault="00EA1F7B"/>
    <w:p w14:paraId="5E81A6A2" w14:textId="77777777" w:rsidR="00EA1F7B" w:rsidRDefault="00EA1F7B"/>
    <w:p w14:paraId="3FDCEC8D" w14:textId="77777777" w:rsidR="00EA1F7B" w:rsidRDefault="00EA1F7B"/>
    <w:p w14:paraId="047EF425" w14:textId="2EE26F84" w:rsidR="00EE6264" w:rsidRDefault="007C1E16">
      <w:r>
        <w:lastRenderedPageBreak/>
        <w:t>Chapter 12: The Deceiver’s Domain — Temptation and the Forgetting of the Self</w:t>
      </w:r>
    </w:p>
    <w:p w14:paraId="1568F38E" w14:textId="77777777" w:rsidR="00EE6264" w:rsidRDefault="007C1E16">
      <w:r>
        <w:t xml:space="preserve">“Not with rage does he rule, but with distraction. Not with horns, but with hobbies. For what the devil cannot destroy, he will </w:t>
      </w:r>
      <w:proofErr w:type="gramStart"/>
      <w:r>
        <w:t>seduce</w:t>
      </w:r>
      <w:proofErr w:type="gramEnd"/>
      <w:r>
        <w:t xml:space="preserve"> into </w:t>
      </w:r>
      <w:proofErr w:type="gramStart"/>
      <w:r>
        <w:t>forgetting.”</w:t>
      </w:r>
      <w:proofErr w:type="gramEnd"/>
      <w:r>
        <w:t xml:space="preserve"> — Earl Treloar</w:t>
      </w:r>
    </w:p>
    <w:p w14:paraId="76544654" w14:textId="77777777" w:rsidR="00EE6264" w:rsidRDefault="007C1E16">
      <w:r>
        <w:t>The Whisper of the False Logos</w:t>
      </w:r>
    </w:p>
    <w:p w14:paraId="1A1B0A1E" w14:textId="55550A91" w:rsidR="00EE6264" w:rsidRDefault="007C1E16">
      <w:r>
        <w:t>Evil in the modern world rarely shouts. It doesn’t wear the mask of horror or announce itself in fire and sulfur. It whispers. It smiles. It tempts not with chaos, but with control</w:t>
      </w:r>
      <w:r w:rsidR="00752830">
        <w:t xml:space="preserve">, </w:t>
      </w:r>
      <w:r>
        <w:t>offering the soul something shiny enough to look at, but shallow enough to drown in.</w:t>
      </w:r>
    </w:p>
    <w:p w14:paraId="1A5FCF48" w14:textId="77777777" w:rsidR="00EE6264" w:rsidRDefault="007C1E16">
      <w:r>
        <w:t>This is Satan’s art in our age: not possession, but preoccupation.</w:t>
      </w:r>
    </w:p>
    <w:p w14:paraId="689FC157" w14:textId="024E4D60" w:rsidR="00EE6264" w:rsidRDefault="007C1E16">
      <w:r>
        <w:t>He no longer needs to demand worship. He simply needs to offer alternatives to wonder</w:t>
      </w:r>
      <w:r w:rsidR="00752830">
        <w:t xml:space="preserve">, </w:t>
      </w:r>
      <w:r>
        <w:t>endless scrolls, high scores, pristine collectibles, status games, curated distractions that ask nothing of the soul but everything of our time.</w:t>
      </w:r>
    </w:p>
    <w:p w14:paraId="53C90BAF" w14:textId="00631DBA" w:rsidR="00EE6264" w:rsidRDefault="007C1E16">
      <w:r>
        <w:t>It is not through confrontation, but through substitution that the Logos is veiled. Not by commanding rebellion</w:t>
      </w:r>
      <w:r w:rsidR="0050697A">
        <w:t xml:space="preserve">, </w:t>
      </w:r>
      <w:r>
        <w:t>but by nudging us just enough that we forget we were ever part of a larger song.</w:t>
      </w:r>
    </w:p>
    <w:p w14:paraId="62D213AF" w14:textId="77777777" w:rsidR="00EE6264" w:rsidRDefault="007C1E16">
      <w:r>
        <w:t>Materialism as Amnesia</w:t>
      </w:r>
    </w:p>
    <w:p w14:paraId="304A1BFB" w14:textId="3471A5A0" w:rsidR="00EE6264" w:rsidRDefault="007C1E16">
      <w:r>
        <w:t>Modern materialism is not just economic or politica</w:t>
      </w:r>
      <w:r w:rsidR="0050697A">
        <w:t xml:space="preserve">l, </w:t>
      </w:r>
      <w:r>
        <w:t xml:space="preserve">it is spiritual. It is the slow erosion of memory by accumulation. Not merely a desire for wealth, but an obsessive enthronement of the trivial. Not evil in </w:t>
      </w:r>
      <w:proofErr w:type="gramStart"/>
      <w:r>
        <w:t>form</w:t>
      </w:r>
      <w:r w:rsidR="002D5104">
        <w:t xml:space="preserve">, </w:t>
      </w:r>
      <w:r>
        <w:t>but</w:t>
      </w:r>
      <w:proofErr w:type="gramEnd"/>
      <w:r>
        <w:t xml:space="preserve"> devastating in function.</w:t>
      </w:r>
    </w:p>
    <w:p w14:paraId="26204C3E" w14:textId="5A853F0D" w:rsidR="00EE6264" w:rsidRDefault="007C1E16">
      <w:r>
        <w:t>There is nothing wrong with a hobby, a collection, or a celebration of craft. But when a soul becomes defined by its things</w:t>
      </w:r>
      <w:r w:rsidR="002D5104">
        <w:t xml:space="preserve">, </w:t>
      </w:r>
      <w:r>
        <w:t xml:space="preserve">when it places more identity </w:t>
      </w:r>
      <w:proofErr w:type="gramStart"/>
      <w:r>
        <w:t>in</w:t>
      </w:r>
      <w:proofErr w:type="gramEnd"/>
      <w:r>
        <w:t xml:space="preserve"> a shelf of trophies than in a life of virtue</w:t>
      </w:r>
      <w:r w:rsidR="002D5104">
        <w:t xml:space="preserve"> and our</w:t>
      </w:r>
      <w:r w:rsidR="001A19F5">
        <w:t xml:space="preserve"> Savior, </w:t>
      </w:r>
      <w:r>
        <w:t>then the material has succeeded in masking the metaphysical.</w:t>
      </w:r>
    </w:p>
    <w:p w14:paraId="4019BB1E" w14:textId="77777777" w:rsidR="00EE6264" w:rsidRDefault="007C1E16">
      <w:r>
        <w:t>Satan deceives by encouraging gluttony not of the flesh, but of the good misused. He whispers:</w:t>
      </w:r>
    </w:p>
    <w:p w14:paraId="362C4A83" w14:textId="77777777" w:rsidR="00EE6264" w:rsidRDefault="007C1E16">
      <w:r>
        <w:t xml:space="preserve">“You are what you own. You are what they see. You are the sum of your interests.” But the Logos </w:t>
      </w:r>
      <w:proofErr w:type="gramStart"/>
      <w:r>
        <w:t>speaks</w:t>
      </w:r>
      <w:proofErr w:type="gramEnd"/>
      <w:r>
        <w:t xml:space="preserve"> differently:</w:t>
      </w:r>
    </w:p>
    <w:p w14:paraId="5C334A8C" w14:textId="77777777" w:rsidR="00EE6264" w:rsidRDefault="007C1E16">
      <w:r>
        <w:t>“You are what remembers.”</w:t>
      </w:r>
    </w:p>
    <w:p w14:paraId="36BFB739" w14:textId="77777777" w:rsidR="00EE6264" w:rsidRDefault="007C1E16">
      <w:r>
        <w:t>Gluttony of the Good</w:t>
      </w:r>
    </w:p>
    <w:p w14:paraId="73E4E1CB" w14:textId="043D081B" w:rsidR="00EE6264" w:rsidRDefault="007C1E16">
      <w:r>
        <w:t>Not all temptations come wrapped in darkness. Many come in beauty, distraction, and sentiment. A well-designed room. A perfect vinyl collection. An unbroken digital streak. These are not evil in themselves</w:t>
      </w:r>
      <w:r w:rsidR="00714064">
        <w:t xml:space="preserve">, </w:t>
      </w:r>
      <w:r>
        <w:t>but when pursued without alignment, they become substitutes for the sacred.</w:t>
      </w:r>
    </w:p>
    <w:p w14:paraId="2EB70BA7" w14:textId="77777777" w:rsidR="00EE6264" w:rsidRDefault="007C1E16">
      <w:r>
        <w:lastRenderedPageBreak/>
        <w:t xml:space="preserve">This is </w:t>
      </w:r>
      <w:proofErr w:type="gramStart"/>
      <w:r>
        <w:t>the Deceiver’s</w:t>
      </w:r>
      <w:proofErr w:type="gramEnd"/>
      <w:r>
        <w:t xml:space="preserve"> cunning: he does not tempt the soul toward ugliness, but toward beautiful distractions. Toward the gluttony of order divorced from purpose.</w:t>
      </w:r>
    </w:p>
    <w:p w14:paraId="3F46D684" w14:textId="77777777" w:rsidR="00EE6264" w:rsidRDefault="007C1E16">
      <w:r>
        <w:t>A man who hoards books but never reads the living Word. A woman who curates her body but forgets her soul. A culture that praises productivity while numbing itself with dopamine. All of it, forgotten.</w:t>
      </w:r>
    </w:p>
    <w:p w14:paraId="1BA05F6C" w14:textId="77777777" w:rsidR="00EE6264" w:rsidRDefault="007C1E16">
      <w:r>
        <w:t>The Cost of Distraction</w:t>
      </w:r>
    </w:p>
    <w:p w14:paraId="72796110" w14:textId="2B7930D6" w:rsidR="00EE6264" w:rsidRDefault="007C1E16">
      <w:r>
        <w:t xml:space="preserve">The true cost of temptation is not </w:t>
      </w:r>
      <w:proofErr w:type="gramStart"/>
      <w:r>
        <w:t>hellfire</w:t>
      </w:r>
      <w:r w:rsidR="00857CFA">
        <w:t>,</w:t>
      </w:r>
      <w:proofErr w:type="gramEnd"/>
      <w:r w:rsidR="00857CFA">
        <w:t xml:space="preserve"> </w:t>
      </w:r>
      <w:r>
        <w:t>it is the loss of purpose.</w:t>
      </w:r>
    </w:p>
    <w:p w14:paraId="358D90CF" w14:textId="77777777" w:rsidR="00EE6264" w:rsidRDefault="007C1E16">
      <w:r>
        <w:t>It is the tragedy of a life misaligned. A calling unanswered. A voice that never learned to sing the Logos because it was too busy cataloging dust.</w:t>
      </w:r>
    </w:p>
    <w:p w14:paraId="12F9218E" w14:textId="77777777" w:rsidR="00EE6264" w:rsidRDefault="007C1E16">
      <w:r>
        <w:t>The world does not need more consumers. It needs rememberers. It needs pilgrims who see the symbols in their obsessions and transform them into offerings. It needs those who hold the world not to possess it, but to participate in it.</w:t>
      </w:r>
    </w:p>
    <w:p w14:paraId="7A88FB94" w14:textId="0243C9D8" w:rsidR="00EE6264" w:rsidRDefault="007C1E16">
      <w:r>
        <w:t>For every moment surrendered to obsession, a moment is lost in the great memory</w:t>
      </w:r>
      <w:r w:rsidR="00245D5E">
        <w:t xml:space="preserve">, </w:t>
      </w:r>
      <w:r>
        <w:t>the universal narrative we were meant to inhabit.</w:t>
      </w:r>
    </w:p>
    <w:p w14:paraId="74286967" w14:textId="77777777" w:rsidR="00EE6264" w:rsidRDefault="007C1E16">
      <w:r>
        <w:t>The Sacred Shift: From Possession to Participation</w:t>
      </w:r>
    </w:p>
    <w:p w14:paraId="4D60925F" w14:textId="77777777" w:rsidR="00EE6264" w:rsidRDefault="007C1E16">
      <w:r>
        <w:t>The remedy is not monastic retreat nor moral rigidity. The antidote is reorientation.</w:t>
      </w:r>
    </w:p>
    <w:p w14:paraId="0CDC2D64" w14:textId="77777777" w:rsidR="00EE6264" w:rsidRDefault="007C1E16">
      <w:r>
        <w:t>To see a collection not as a shrine to ego but as a liturgy of gratitude. To engage in craft not as escape but as reflection. To use beauty as a portal, not a prison.</w:t>
      </w:r>
    </w:p>
    <w:p w14:paraId="4B8E5E83" w14:textId="42D62689" w:rsidR="00EE6264" w:rsidRDefault="007C1E16">
      <w:r>
        <w:t>This is the Logos reclaimed. The cosmos remembered.</w:t>
      </w:r>
    </w:p>
    <w:p w14:paraId="2FCCB0B7" w14:textId="77777777" w:rsidR="00EE6264" w:rsidRDefault="007C1E16">
      <w:r>
        <w:t>“What good is it to gain the whole world, yet forget the story you were born to remember?” — A question etched in every soul</w:t>
      </w:r>
    </w:p>
    <w:p w14:paraId="5AA43040" w14:textId="6ECB9D34" w:rsidR="00EE6264" w:rsidRDefault="007C1E16">
      <w:r>
        <w:t>Let us be vigilant</w:t>
      </w:r>
      <w:r w:rsidR="006264D7">
        <w:t xml:space="preserve">, </w:t>
      </w:r>
      <w:r>
        <w:t xml:space="preserve">not fearful, but awake. Let us use the things of this world as </w:t>
      </w:r>
      <w:proofErr w:type="gramStart"/>
      <w:r>
        <w:t>stepping stones</w:t>
      </w:r>
      <w:proofErr w:type="gramEnd"/>
      <w:r>
        <w:t xml:space="preserve">, not stumbling blocks. Let us </w:t>
      </w:r>
      <w:proofErr w:type="gramStart"/>
      <w:r>
        <w:t>remember that</w:t>
      </w:r>
      <w:proofErr w:type="gramEnd"/>
      <w:r>
        <w:t xml:space="preserve"> what we hold, we must also release.</w:t>
      </w:r>
    </w:p>
    <w:p w14:paraId="67DBE3EF" w14:textId="77537209" w:rsidR="00EE6264" w:rsidRDefault="007C1E16">
      <w:r>
        <w:t>For Satan’s only true power is to make us forget. But memory</w:t>
      </w:r>
      <w:r w:rsidR="006264D7">
        <w:t xml:space="preserve">, </w:t>
      </w:r>
      <w:r>
        <w:t>true memor</w:t>
      </w:r>
      <w:r w:rsidR="006264D7">
        <w:t xml:space="preserve">y, </w:t>
      </w:r>
      <w:r>
        <w:t>is the first act of resurrection.</w:t>
      </w:r>
    </w:p>
    <w:p w14:paraId="5FA0AC3E" w14:textId="77777777" w:rsidR="002E3E64" w:rsidRDefault="002E3E64"/>
    <w:p w14:paraId="44AC356E" w14:textId="77777777" w:rsidR="002E3E64" w:rsidRDefault="002E3E64"/>
    <w:p w14:paraId="68C52846" w14:textId="77777777" w:rsidR="002E3E64" w:rsidRDefault="002E3E64"/>
    <w:p w14:paraId="20010F01" w14:textId="77777777" w:rsidR="006264D7" w:rsidRDefault="006264D7"/>
    <w:p w14:paraId="79C43C1C" w14:textId="1D389D8E" w:rsidR="00EE6264" w:rsidRDefault="007C1E16">
      <w:r>
        <w:lastRenderedPageBreak/>
        <w:t>Chapter 13: The Sacred Pattern – Memory, Truth, and the Architecture of Returning</w:t>
      </w:r>
    </w:p>
    <w:p w14:paraId="7842FAC6" w14:textId="77777777" w:rsidR="00EE6264" w:rsidRDefault="007C1E16">
      <w:r>
        <w:t>“To remember who you are, you must forget who the world told you to be.”</w:t>
      </w:r>
    </w:p>
    <w:p w14:paraId="3C9B80D4" w14:textId="77777777" w:rsidR="00EE6264" w:rsidRDefault="007C1E16">
      <w:r>
        <w:t>— Anonymous</w:t>
      </w:r>
    </w:p>
    <w:p w14:paraId="34AA2B72" w14:textId="77777777" w:rsidR="00EE6264" w:rsidRDefault="007C1E16">
      <w:r>
        <w:t>“The memory of God comes to the quiet mind.”</w:t>
      </w:r>
    </w:p>
    <w:p w14:paraId="7F517380" w14:textId="77777777" w:rsidR="00EE6264" w:rsidRDefault="007C1E16">
      <w:r>
        <w:t>— A Course in Miracles</w:t>
      </w:r>
    </w:p>
    <w:p w14:paraId="72C8F374" w14:textId="77777777" w:rsidR="00EE6264" w:rsidRDefault="007C1E16">
      <w:r>
        <w:t>True remembering is not nostalgia. It is not recollection of the past alone — it is the rejoining of what was never meant to be separate.</w:t>
      </w:r>
    </w:p>
    <w:p w14:paraId="22309005" w14:textId="51540973" w:rsidR="00EE6264" w:rsidRDefault="007C1E16">
      <w:r>
        <w:t>In the Odyssean-Dantean Cosmic Christ Theory, remembering is sacred architecture. It is the reweaving of broken threads of soul and spirit, of matter and meaning, of heaven and Earth</w:t>
      </w:r>
      <w:r w:rsidR="00EC753E">
        <w:t>,</w:t>
      </w:r>
      <w:r>
        <w:t xml:space="preserve"> into a pattern that was always there, waiting.</w:t>
      </w:r>
    </w:p>
    <w:p w14:paraId="3C11D26E" w14:textId="77777777" w:rsidR="00EE6264" w:rsidRDefault="007C1E16">
      <w:r>
        <w:t>Memory is not merely neurological. It is cosmic, spiritual, participatory.</w:t>
      </w:r>
    </w:p>
    <w:p w14:paraId="12C28BCC" w14:textId="1AA1A175" w:rsidR="00EE6264" w:rsidRDefault="007C1E16">
      <w:proofErr w:type="gramStart"/>
      <w:r>
        <w:t>To remember</w:t>
      </w:r>
      <w:proofErr w:type="gramEnd"/>
      <w:r>
        <w:t xml:space="preserve"> is not to think about something</w:t>
      </w:r>
      <w:r w:rsidR="00EC753E">
        <w:t>,</w:t>
      </w:r>
      <w:r>
        <w:t xml:space="preserve"> it is to become aligned with it again. The Logos does not ask for mere mental assent</w:t>
      </w:r>
      <w:r w:rsidR="00EC753E">
        <w:t>,</w:t>
      </w:r>
      <w:r>
        <w:t xml:space="preserve"> it calls for re-integration. For the fractal mirror of the self to return to its original image.</w:t>
      </w:r>
    </w:p>
    <w:p w14:paraId="4C79CFAD" w14:textId="77777777" w:rsidR="00EE6264" w:rsidRDefault="007C1E16">
      <w:r>
        <w:t>But to return, we must know what distorted us.</w:t>
      </w:r>
    </w:p>
    <w:p w14:paraId="7820ED05" w14:textId="1D11DA77" w:rsidR="00EE6264" w:rsidRDefault="007C1E16">
      <w:r>
        <w:t xml:space="preserve">As explored in the previous chapters, deception and false light have not merely led us </w:t>
      </w:r>
      <w:proofErr w:type="gramStart"/>
      <w:r>
        <w:t xml:space="preserve">astray </w:t>
      </w:r>
      <w:r w:rsidR="006B1EDA">
        <w:t>,</w:t>
      </w:r>
      <w:proofErr w:type="gramEnd"/>
      <w:r w:rsidR="006B1EDA">
        <w:t xml:space="preserve"> </w:t>
      </w:r>
      <w:r>
        <w:t>they have reprogrammed our memory. They've taught us to forget who we are. They’ve replaced divine identity with roles, trauma, ego, systems.</w:t>
      </w:r>
    </w:p>
    <w:p w14:paraId="2231DC78" w14:textId="77777777" w:rsidR="00EE6264" w:rsidRDefault="007C1E16">
      <w:r>
        <w:t>We became consumers instead of creators.</w:t>
      </w:r>
    </w:p>
    <w:p w14:paraId="6DE3A09D" w14:textId="77777777" w:rsidR="00EE6264" w:rsidRDefault="007C1E16">
      <w:r>
        <w:t>Climbers instead of lovers.</w:t>
      </w:r>
    </w:p>
    <w:p w14:paraId="509589A4" w14:textId="77777777" w:rsidR="00EE6264" w:rsidRDefault="007C1E16">
      <w:r>
        <w:t>Producers instead of pilgrims.</w:t>
      </w:r>
    </w:p>
    <w:p w14:paraId="13CE33EB" w14:textId="1D9057E5" w:rsidR="00EE6264" w:rsidRDefault="007C1E16">
      <w:r>
        <w:t>And yet, the true memory never fully vanished. It waits beneath the surface of all things</w:t>
      </w:r>
      <w:r w:rsidR="00C2716A">
        <w:t xml:space="preserve"> </w:t>
      </w:r>
      <w:r>
        <w:t>in beauty, in pain, in silence, in art, in the cry of the newborn, in the longing that no achievement can satisfy. To awaken this memory is not to add something new</w:t>
      </w:r>
      <w:r w:rsidR="00C2716A">
        <w:t>,</w:t>
      </w:r>
      <w:r>
        <w:t xml:space="preserve"> it is to remove the veils.</w:t>
      </w:r>
    </w:p>
    <w:p w14:paraId="68AA81F4" w14:textId="2F15E337" w:rsidR="00EE6264" w:rsidRDefault="007C1E16">
      <w:r>
        <w:t>The mystics called this process anamnesis</w:t>
      </w:r>
      <w:r w:rsidR="00C2716A">
        <w:t>,</w:t>
      </w:r>
      <w:r>
        <w:t xml:space="preserve"> holy remembering.</w:t>
      </w:r>
    </w:p>
    <w:p w14:paraId="704867B2" w14:textId="4B191F18" w:rsidR="00EE6264" w:rsidRDefault="007C1E16">
      <w:r>
        <w:t xml:space="preserve">The Eucharist is not a symbolic </w:t>
      </w:r>
      <w:proofErr w:type="gramStart"/>
      <w:r>
        <w:t>act</w:t>
      </w:r>
      <w:r w:rsidR="00C2716A">
        <w:t>,</w:t>
      </w:r>
      <w:proofErr w:type="gramEnd"/>
      <w:r>
        <w:t xml:space="preserve"> it is a re-membering of the body of Christ in time and flesh. To partake is to participate in </w:t>
      </w:r>
      <w:proofErr w:type="gramStart"/>
      <w:r>
        <w:t>the great</w:t>
      </w:r>
      <w:proofErr w:type="gramEnd"/>
      <w:r>
        <w:t xml:space="preserve"> reconnection.</w:t>
      </w:r>
    </w:p>
    <w:p w14:paraId="24BF13BF" w14:textId="07E06F8D" w:rsidR="00EE6264" w:rsidRDefault="007C1E16">
      <w:r>
        <w:lastRenderedPageBreak/>
        <w:t>In ODCCT, the universe is not only expanding in matter</w:t>
      </w:r>
      <w:r w:rsidR="00776409">
        <w:t>,</w:t>
      </w:r>
      <w:r>
        <w:t xml:space="preserve"> </w:t>
      </w:r>
      <w:proofErr w:type="gramStart"/>
      <w:r>
        <w:t>it is</w:t>
      </w:r>
      <w:proofErr w:type="gramEnd"/>
      <w:r>
        <w:t xml:space="preserve"> drawing inward in meaning. The spiral, the Fibonacci sequence, the gravitational return</w:t>
      </w:r>
      <w:r w:rsidR="00776409">
        <w:t>,</w:t>
      </w:r>
      <w:r>
        <w:t xml:space="preserve"> all of it whispers a single refrain: Come home.</w:t>
      </w:r>
    </w:p>
    <w:p w14:paraId="5165586F" w14:textId="77777777" w:rsidR="00EE6264" w:rsidRDefault="007C1E16">
      <w:r>
        <w:t>And what is home?</w:t>
      </w:r>
    </w:p>
    <w:p w14:paraId="37FE7031" w14:textId="77777777" w:rsidR="00EE6264" w:rsidRDefault="007C1E16">
      <w:r>
        <w:t>It is the place where we are no longer split.</w:t>
      </w:r>
    </w:p>
    <w:p w14:paraId="3722E7C9" w14:textId="77777777" w:rsidR="00EE6264" w:rsidRDefault="007C1E16">
      <w:r>
        <w:t>Where the Logos speaks and the soul understands.</w:t>
      </w:r>
    </w:p>
    <w:p w14:paraId="5122D7A5" w14:textId="4932FC86" w:rsidR="00EE6264" w:rsidRDefault="007C1E16">
      <w:r>
        <w:t>Where time does not race</w:t>
      </w:r>
      <w:r w:rsidR="00776409">
        <w:t>,</w:t>
      </w:r>
      <w:r>
        <w:t xml:space="preserve"> it resonates.</w:t>
      </w:r>
    </w:p>
    <w:p w14:paraId="40B7B5AD" w14:textId="40AF2CCD" w:rsidR="00EE6264" w:rsidRDefault="007C1E16">
      <w:r>
        <w:t>Where memory is not a burden</w:t>
      </w:r>
      <w:r w:rsidR="00776409">
        <w:t>,</w:t>
      </w:r>
      <w:r>
        <w:t xml:space="preserve"> but a bridge.</w:t>
      </w:r>
    </w:p>
    <w:p w14:paraId="62C1746E" w14:textId="0731D509" w:rsidR="00EE6264" w:rsidRDefault="007C1E16">
      <w:r>
        <w:t>This architecture is not linear</w:t>
      </w:r>
      <w:r w:rsidR="00776409">
        <w:t>,</w:t>
      </w:r>
      <w:r>
        <w:t xml:space="preserve"> it is recursive.</w:t>
      </w:r>
    </w:p>
    <w:p w14:paraId="329C7DD9" w14:textId="79C60681" w:rsidR="00EE6264" w:rsidRDefault="007C1E16">
      <w:r>
        <w:t>We return not by retracing steps, but by re-entering the original pattern</w:t>
      </w:r>
      <w:r w:rsidR="00776409">
        <w:t>,</w:t>
      </w:r>
      <w:r>
        <w:t xml:space="preserve"> the Garden, the Logos, the Song that sang us into being.</w:t>
      </w:r>
    </w:p>
    <w:p w14:paraId="3894B829" w14:textId="77777777" w:rsidR="00EE6264" w:rsidRDefault="007C1E16">
      <w:r>
        <w:t>Remembering is not a solitary act.</w:t>
      </w:r>
    </w:p>
    <w:p w14:paraId="3C69DDED" w14:textId="77777777" w:rsidR="00EE6264" w:rsidRDefault="007C1E16">
      <w:r>
        <w:t>It is the echo of the Divine calling us by name.</w:t>
      </w:r>
    </w:p>
    <w:p w14:paraId="4473AF8E" w14:textId="7C2564F5" w:rsidR="00EE6264" w:rsidRDefault="007C1E16">
      <w:r>
        <w:t>And when we respond</w:t>
      </w:r>
      <w:r w:rsidR="00776409">
        <w:t xml:space="preserve">, </w:t>
      </w:r>
      <w:r>
        <w:t xml:space="preserve">not with words, but with </w:t>
      </w:r>
      <w:proofErr w:type="gramStart"/>
      <w:r>
        <w:t>presence</w:t>
      </w:r>
      <w:r w:rsidR="00776409">
        <w:t xml:space="preserve">, </w:t>
      </w:r>
      <w:r>
        <w:t xml:space="preserve"> we</w:t>
      </w:r>
      <w:proofErr w:type="gramEnd"/>
      <w:r>
        <w:t xml:space="preserve"> begin to return.</w:t>
      </w:r>
    </w:p>
    <w:p w14:paraId="2522A7FD" w14:textId="49498B7A" w:rsidR="00EE6264" w:rsidRDefault="00EE6264"/>
    <w:p w14:paraId="1F193B96" w14:textId="77777777" w:rsidR="002E3E64" w:rsidRDefault="002E3E64"/>
    <w:p w14:paraId="43BFFCD4" w14:textId="77777777" w:rsidR="002E3E64" w:rsidRDefault="002E3E64"/>
    <w:p w14:paraId="0E7D0FC4" w14:textId="77777777" w:rsidR="002E3E64" w:rsidRDefault="002E3E64"/>
    <w:p w14:paraId="1E452B8A" w14:textId="77777777" w:rsidR="002E3E64" w:rsidRDefault="002E3E64"/>
    <w:p w14:paraId="56FCD838" w14:textId="77777777" w:rsidR="002E3E64" w:rsidRDefault="002E3E64"/>
    <w:p w14:paraId="3AA6679B" w14:textId="77777777" w:rsidR="002E3E64" w:rsidRDefault="002E3E64"/>
    <w:p w14:paraId="125BE088" w14:textId="77777777" w:rsidR="002E3E64" w:rsidRDefault="002E3E64"/>
    <w:p w14:paraId="3DF2D0AC" w14:textId="77777777" w:rsidR="002E3E64" w:rsidRDefault="002E3E64"/>
    <w:p w14:paraId="47B298E1" w14:textId="77777777" w:rsidR="002E3E64" w:rsidRDefault="002E3E64"/>
    <w:p w14:paraId="747D67FC" w14:textId="77777777" w:rsidR="002E3E64" w:rsidRDefault="002E3E64"/>
    <w:p w14:paraId="6658B82C" w14:textId="77777777" w:rsidR="002E3E64" w:rsidRDefault="002E3E64"/>
    <w:p w14:paraId="3D9360BD" w14:textId="0A0B1607" w:rsidR="00EE6264" w:rsidRDefault="007C1E16">
      <w:r>
        <w:lastRenderedPageBreak/>
        <w:t>Chapter 14: The Resonant Soul – Harmony, Frequency, and the Music of Return</w:t>
      </w:r>
    </w:p>
    <w:p w14:paraId="59F3059B" w14:textId="77777777" w:rsidR="00EE6264" w:rsidRDefault="007C1E16">
      <w:r>
        <w:t>“If you want to find the secrets of the universe, think in terms of energy, frequency, and vibration.”</w:t>
      </w:r>
    </w:p>
    <w:p w14:paraId="5B2AE812" w14:textId="77777777" w:rsidR="00EE6264" w:rsidRDefault="007C1E16">
      <w:r>
        <w:t>— Nikola Tesla</w:t>
      </w:r>
    </w:p>
    <w:p w14:paraId="1815CF70" w14:textId="77777777" w:rsidR="00EE6264" w:rsidRDefault="007C1E16">
      <w:r>
        <w:t>“He who has ears, let him hear.”</w:t>
      </w:r>
    </w:p>
    <w:p w14:paraId="17C3A773" w14:textId="77777777" w:rsidR="00EE6264" w:rsidRDefault="007C1E16">
      <w:r>
        <w:t>— Matthew 11:15</w:t>
      </w:r>
    </w:p>
    <w:p w14:paraId="47FB9D40" w14:textId="77777777" w:rsidR="00EE6264" w:rsidRDefault="007C1E16">
      <w:r>
        <w:t>All true remembering is resonance.</w:t>
      </w:r>
    </w:p>
    <w:p w14:paraId="1ACC7C1D" w14:textId="5225B608" w:rsidR="00EE6264" w:rsidRDefault="007C1E16">
      <w:r>
        <w:t>It is not merely recalling an event</w:t>
      </w:r>
      <w:r w:rsidR="00304B1D">
        <w:t xml:space="preserve">, </w:t>
      </w:r>
      <w:r>
        <w:t>it is tuning to a frequency.</w:t>
      </w:r>
    </w:p>
    <w:p w14:paraId="31C23289" w14:textId="77777777" w:rsidR="00EE6264" w:rsidRDefault="007C1E16">
      <w:r>
        <w:t>It is the soul vibrating in alignment with the Logos, rejoining the original rhythm of creation.</w:t>
      </w:r>
    </w:p>
    <w:p w14:paraId="02198EFC" w14:textId="141BEC99" w:rsidR="00EE6264" w:rsidRDefault="007C1E16">
      <w:r>
        <w:t>In the Odyssean-Dantean Cosmic Christ Theory, the universe is not only structured</w:t>
      </w:r>
      <w:r w:rsidR="00304B1D">
        <w:t>,</w:t>
      </w:r>
      <w:r>
        <w:t xml:space="preserve"> </w:t>
      </w:r>
      <w:proofErr w:type="gramStart"/>
      <w:r>
        <w:t>it</w:t>
      </w:r>
      <w:proofErr w:type="gramEnd"/>
      <w:r>
        <w:t xml:space="preserve"> sings.</w:t>
      </w:r>
    </w:p>
    <w:p w14:paraId="298F0B87" w14:textId="77777777" w:rsidR="00EE6264" w:rsidRDefault="007C1E16">
      <w:r>
        <w:t>The cosmos is musical.</w:t>
      </w:r>
    </w:p>
    <w:p w14:paraId="6FB9F370" w14:textId="6168CB5C" w:rsidR="00EE6264" w:rsidRDefault="007C1E16">
      <w:r>
        <w:t>And the soul is not passive</w:t>
      </w:r>
      <w:r w:rsidR="00304B1D">
        <w:t>,</w:t>
      </w:r>
      <w:r>
        <w:t xml:space="preserve"> it is an instrument, designed to echo the Song of the One who spoke it all into being.</w:t>
      </w:r>
    </w:p>
    <w:p w14:paraId="4BBD05C6" w14:textId="77777777" w:rsidR="00EE6264" w:rsidRDefault="007C1E16">
      <w:r>
        <w:t>The Logos is more than word. It is tone, movement</w:t>
      </w:r>
      <w:proofErr w:type="gramStart"/>
      <w:r>
        <w:t>, pulse</w:t>
      </w:r>
      <w:proofErr w:type="gramEnd"/>
      <w:r>
        <w:t>.</w:t>
      </w:r>
    </w:p>
    <w:p w14:paraId="2D9360F6" w14:textId="35CA5168" w:rsidR="00EE6264" w:rsidRDefault="007C1E16">
      <w:r>
        <w:t>To remember, then, is not just to think correctly</w:t>
      </w:r>
      <w:r w:rsidR="00304B1D">
        <w:t xml:space="preserve">, </w:t>
      </w:r>
      <w:r>
        <w:t>it is to resonate rightly.</w:t>
      </w:r>
    </w:p>
    <w:p w14:paraId="09FB83A7" w14:textId="6161826A" w:rsidR="00EE6264" w:rsidRDefault="007C1E16">
      <w:r>
        <w:t>Like a string tuned to the master chord, the soul returns not through logic, but through vibration</w:t>
      </w:r>
      <w:r w:rsidR="00304B1D">
        <w:t xml:space="preserve">, </w:t>
      </w:r>
      <w:r>
        <w:t>through alignment with the true pattern beneath the noise.</w:t>
      </w:r>
    </w:p>
    <w:p w14:paraId="10F65FAF" w14:textId="77777777" w:rsidR="00EE6264" w:rsidRDefault="007C1E16">
      <w:r>
        <w:t xml:space="preserve">And there is </w:t>
      </w:r>
      <w:proofErr w:type="gramStart"/>
      <w:r>
        <w:t>much</w:t>
      </w:r>
      <w:proofErr w:type="gramEnd"/>
      <w:r>
        <w:t xml:space="preserve"> noise.</w:t>
      </w:r>
    </w:p>
    <w:p w14:paraId="56C17106" w14:textId="77777777" w:rsidR="00EE6264" w:rsidRDefault="007C1E16">
      <w:r>
        <w:t>We live in a dissonant age.</w:t>
      </w:r>
    </w:p>
    <w:p w14:paraId="5619D2B6" w14:textId="77777777" w:rsidR="00EE6264" w:rsidRDefault="007C1E16">
      <w:r>
        <w:t>The world vibrates with frequencies that jar, numb, or scatter:</w:t>
      </w:r>
    </w:p>
    <w:p w14:paraId="37B580A9" w14:textId="77777777" w:rsidR="00EE6264" w:rsidRDefault="007C1E16">
      <w:r>
        <w:t>Digital overload</w:t>
      </w:r>
    </w:p>
    <w:p w14:paraId="4915A67D" w14:textId="77777777" w:rsidR="00EE6264" w:rsidRDefault="007C1E16">
      <w:r>
        <w:t>Hyper-productivity</w:t>
      </w:r>
    </w:p>
    <w:p w14:paraId="5EA0F41B" w14:textId="77777777" w:rsidR="00EE6264" w:rsidRDefault="007C1E16">
      <w:r>
        <w:t>Fear-driven media</w:t>
      </w:r>
    </w:p>
    <w:p w14:paraId="5FC1A2D2" w14:textId="77777777" w:rsidR="00EE6264" w:rsidRDefault="007C1E16">
      <w:r>
        <w:t>Empty affirmations</w:t>
      </w:r>
    </w:p>
    <w:p w14:paraId="22904B86" w14:textId="6D1C6063" w:rsidR="00EE6264" w:rsidRDefault="007C1E16">
      <w:r>
        <w:t>These are not neutral</w:t>
      </w:r>
      <w:r w:rsidR="00F15FB8">
        <w:t xml:space="preserve">, </w:t>
      </w:r>
      <w:r>
        <w:t>they are misalignments. They distort our ability to hear.</w:t>
      </w:r>
    </w:p>
    <w:p w14:paraId="14AE297A" w14:textId="4B2FA990" w:rsidR="00EE6264" w:rsidRDefault="007C1E16">
      <w:r>
        <w:lastRenderedPageBreak/>
        <w:t>In ODCCT, evil is often not direct opposition, but detuning. It shifts the pitch just enough to create disharmony</w:t>
      </w:r>
      <w:r w:rsidR="00F15FB8">
        <w:t>,</w:t>
      </w:r>
      <w:r>
        <w:t xml:space="preserve"> so that the soul forgets its key and follows a counterfeit melody.</w:t>
      </w:r>
    </w:p>
    <w:p w14:paraId="7879DFF8" w14:textId="77777777" w:rsidR="00EE6264" w:rsidRDefault="007C1E16">
      <w:r>
        <w:t>But the original song is not lost. It lives in the pattern of the stars, the curve of a seashell, the cadence of sacred poetry, the cry of a newborn, the silence between notes.</w:t>
      </w:r>
    </w:p>
    <w:p w14:paraId="76922533" w14:textId="77777777" w:rsidR="00EE6264" w:rsidRDefault="007C1E16">
      <w:r>
        <w:t>This is why the ancients placed such value on music.</w:t>
      </w:r>
    </w:p>
    <w:p w14:paraId="5FAA1C52" w14:textId="0C42A976" w:rsidR="00EE6264" w:rsidRDefault="007C1E16">
      <w:r>
        <w:t>Pythagoras taught that the cosmos was built on harmonic ratios</w:t>
      </w:r>
      <w:r w:rsidR="00B157B6">
        <w:t xml:space="preserve">, </w:t>
      </w:r>
      <w:r>
        <w:t>the “music of the spheres.” The Psalms sing not only to God, but with God. In Hindu tradition, the sound Om is the vibration of divine essence.</w:t>
      </w:r>
    </w:p>
    <w:p w14:paraId="1C0D6D4D" w14:textId="77777777" w:rsidR="00EE6264" w:rsidRDefault="007C1E16">
      <w:r>
        <w:t>Science is catching up.</w:t>
      </w:r>
    </w:p>
    <w:p w14:paraId="4A26F1F2" w14:textId="77777777" w:rsidR="00EE6264" w:rsidRDefault="007C1E16">
      <w:r>
        <w:t>Quantum biology reveals the role of vibration in DNA repair.</w:t>
      </w:r>
    </w:p>
    <w:p w14:paraId="531CBBFC" w14:textId="77777777" w:rsidR="00EE6264" w:rsidRDefault="007C1E16">
      <w:r>
        <w:t>Resonance governs ecosystems, memory fields, even social cohesion.</w:t>
      </w:r>
    </w:p>
    <w:p w14:paraId="1064A20B" w14:textId="5D0910FB" w:rsidR="00EE6264" w:rsidRDefault="007C1E16">
      <w:r>
        <w:t xml:space="preserve">We are not separate </w:t>
      </w:r>
      <w:proofErr w:type="gramStart"/>
      <w:r>
        <w:t>particles</w:t>
      </w:r>
      <w:r w:rsidR="00B157B6">
        <w:t>,</w:t>
      </w:r>
      <w:proofErr w:type="gramEnd"/>
      <w:r w:rsidR="00B157B6">
        <w:t xml:space="preserve"> </w:t>
      </w:r>
      <w:r>
        <w:t>we are relational frequencies.</w:t>
      </w:r>
    </w:p>
    <w:p w14:paraId="7FA93E42" w14:textId="77777777" w:rsidR="00EE6264" w:rsidRDefault="007C1E16">
      <w:r>
        <w:t>And the Logos?</w:t>
      </w:r>
    </w:p>
    <w:p w14:paraId="1AC66802" w14:textId="77777777" w:rsidR="00EE6264" w:rsidRDefault="007C1E16">
      <w:proofErr w:type="gramStart"/>
      <w:r>
        <w:t>The Logos</w:t>
      </w:r>
      <w:proofErr w:type="gramEnd"/>
      <w:r>
        <w:t xml:space="preserve"> is </w:t>
      </w:r>
      <w:proofErr w:type="gramStart"/>
      <w:r>
        <w:t>the Divine</w:t>
      </w:r>
      <w:proofErr w:type="gramEnd"/>
      <w:r>
        <w:t xml:space="preserve"> Frequency,</w:t>
      </w:r>
    </w:p>
    <w:p w14:paraId="4890DC22" w14:textId="77777777" w:rsidR="00EE6264" w:rsidRDefault="007C1E16">
      <w:r>
        <w:t>the eternal tone into which all creation is meant to harmonize.</w:t>
      </w:r>
    </w:p>
    <w:p w14:paraId="7859E229" w14:textId="1196B16A" w:rsidR="00EE6264" w:rsidRDefault="007C1E16">
      <w:r>
        <w:t>When the soul begins to resonate again</w:t>
      </w:r>
      <w:r w:rsidR="00B157B6">
        <w:t>, t</w:t>
      </w:r>
      <w:r>
        <w:t>hrough love, silence, beauty, or truth</w:t>
      </w:r>
      <w:r w:rsidR="00B157B6">
        <w:t xml:space="preserve">, </w:t>
      </w:r>
      <w:r>
        <w:t>something ancient stirs.</w:t>
      </w:r>
    </w:p>
    <w:p w14:paraId="2B46289F" w14:textId="77777777" w:rsidR="00EE6264" w:rsidRDefault="007C1E16">
      <w:r>
        <w:t>The fragmented self begins to cohere.</w:t>
      </w:r>
    </w:p>
    <w:p w14:paraId="3D911AA1" w14:textId="77777777" w:rsidR="00EE6264" w:rsidRDefault="007C1E16">
      <w:r>
        <w:t>The ego no longer leads the symphony.</w:t>
      </w:r>
    </w:p>
    <w:p w14:paraId="02B7552E" w14:textId="77777777" w:rsidR="00EE6264" w:rsidRDefault="007C1E16">
      <w:r>
        <w:t>The dissonance lessens.</w:t>
      </w:r>
    </w:p>
    <w:p w14:paraId="4E4B6C26" w14:textId="77777777" w:rsidR="00EE6264" w:rsidRDefault="007C1E16">
      <w:r>
        <w:t>The soul begins to remember the original key.</w:t>
      </w:r>
    </w:p>
    <w:p w14:paraId="3E80CE9D" w14:textId="77777777" w:rsidR="00EE6264" w:rsidRDefault="007C1E16">
      <w:r>
        <w:t>This is why healing often feels like music.</w:t>
      </w:r>
    </w:p>
    <w:p w14:paraId="6E834196" w14:textId="77777777" w:rsidR="00EE6264" w:rsidRDefault="007C1E16">
      <w:r>
        <w:t xml:space="preserve">Why </w:t>
      </w:r>
      <w:proofErr w:type="gramStart"/>
      <w:r>
        <w:t>forgiveness</w:t>
      </w:r>
      <w:proofErr w:type="gramEnd"/>
      <w:r>
        <w:t xml:space="preserve"> </w:t>
      </w:r>
      <w:proofErr w:type="gramStart"/>
      <w:r>
        <w:t>rings.</w:t>
      </w:r>
      <w:proofErr w:type="gramEnd"/>
    </w:p>
    <w:p w14:paraId="3C780E8E" w14:textId="77777777" w:rsidR="00EE6264" w:rsidRDefault="007C1E16">
      <w:r>
        <w:t>Why grief vibrates.</w:t>
      </w:r>
    </w:p>
    <w:p w14:paraId="64D32930" w14:textId="77777777" w:rsidR="00EE6264" w:rsidRDefault="007C1E16">
      <w:r>
        <w:t>Why awe hums.</w:t>
      </w:r>
    </w:p>
    <w:p w14:paraId="13DFFAD8" w14:textId="77777777" w:rsidR="00EE6264" w:rsidRDefault="007C1E16">
      <w:r>
        <w:t>We were made to echo the Divine.</w:t>
      </w:r>
    </w:p>
    <w:p w14:paraId="2135C0B9" w14:textId="2B85C641" w:rsidR="00DE5EB3" w:rsidRDefault="007C1E16">
      <w:r>
        <w:t>Not to become gods</w:t>
      </w:r>
      <w:r w:rsidR="00B157B6">
        <w:t>,</w:t>
      </w:r>
      <w:r>
        <w:t xml:space="preserve"> but to resonate with God</w:t>
      </w:r>
    </w:p>
    <w:p w14:paraId="5CD19193" w14:textId="54D59804" w:rsidR="00EE6264" w:rsidRDefault="007C1E16">
      <w:r>
        <w:lastRenderedPageBreak/>
        <w:t>Chapter 15: The Wounded Pattern – Suffering, Sacrifice, and the Christic Resonance</w:t>
      </w:r>
    </w:p>
    <w:p w14:paraId="6ECAA8B0" w14:textId="77777777" w:rsidR="00EE6264" w:rsidRDefault="007C1E16">
      <w:r>
        <w:t>“Love is as strong as death, its jealousy unyielding as the grave. It burns like blazing fire…”</w:t>
      </w:r>
    </w:p>
    <w:p w14:paraId="6FB6648A" w14:textId="77777777" w:rsidR="00EE6264" w:rsidRDefault="007C1E16">
      <w:r>
        <w:t>— Song of Songs 8:6</w:t>
      </w:r>
    </w:p>
    <w:p w14:paraId="433C0508" w14:textId="77777777" w:rsidR="00EE6264" w:rsidRDefault="007C1E16">
      <w:r>
        <w:t>“He was despised and rejected by mankind, a man of suffering, and familiar with pain…”</w:t>
      </w:r>
    </w:p>
    <w:p w14:paraId="7099EA55" w14:textId="77777777" w:rsidR="00EE6264" w:rsidRDefault="007C1E16">
      <w:r>
        <w:t>— Isaiah 53:3</w:t>
      </w:r>
    </w:p>
    <w:p w14:paraId="5BBFA455" w14:textId="77777777" w:rsidR="00EE6264" w:rsidRDefault="007C1E16">
      <w:r>
        <w:t>Suffering is the price of love in a world veiled from its source.</w:t>
      </w:r>
    </w:p>
    <w:p w14:paraId="62102878" w14:textId="77777777" w:rsidR="00EE6264" w:rsidRDefault="007C1E16">
      <w:r>
        <w:t>To feel deeply in a broken cosmos is to bleed.</w:t>
      </w:r>
    </w:p>
    <w:p w14:paraId="20ED6A66" w14:textId="77777777" w:rsidR="00EE6264" w:rsidRDefault="007C1E16">
      <w:r>
        <w:t>But not all wounds are wasted.</w:t>
      </w:r>
    </w:p>
    <w:p w14:paraId="4F17869F" w14:textId="76408724" w:rsidR="00EE6264" w:rsidRDefault="007C1E16">
      <w:r>
        <w:t>In the Odyssean-Dantean Cosmic Christ Theory, suffering is not failure</w:t>
      </w:r>
      <w:r w:rsidR="00C52D5C">
        <w:t>,</w:t>
      </w:r>
      <w:r>
        <w:t xml:space="preserve"> it is the echo of memory breaking through distortion. It is the dissonance that signals we were made for harmony. The agony of longing arises because we once knew wholeness. Pain is not merely a neurological reaction</w:t>
      </w:r>
      <w:r w:rsidR="00C52D5C">
        <w:t>,</w:t>
      </w:r>
      <w:r>
        <w:t xml:space="preserve"> it is a metaphysical alarm, an ontological rupture where the soul cries out, “This is not how it was meant to be.”</w:t>
      </w:r>
    </w:p>
    <w:p w14:paraId="54946B1C" w14:textId="1921A3B7" w:rsidR="00EE6264" w:rsidRDefault="007C1E16">
      <w:r>
        <w:t xml:space="preserve">But here, </w:t>
      </w:r>
      <w:proofErr w:type="gramStart"/>
      <w:r>
        <w:t>in the midst of</w:t>
      </w:r>
      <w:proofErr w:type="gramEnd"/>
      <w:r>
        <w:t xml:space="preserve"> pain, enters the Logos</w:t>
      </w:r>
      <w:r w:rsidR="00C52D5C">
        <w:t>,</w:t>
      </w:r>
      <w:r>
        <w:t xml:space="preserve"> not to eliminate suffering by decree, but to inhabit it.</w:t>
      </w:r>
    </w:p>
    <w:p w14:paraId="5CDDF9D8" w14:textId="77777777" w:rsidR="00EE6264" w:rsidRDefault="007C1E16">
      <w:r>
        <w:t>This is the paradox of the Christ:</w:t>
      </w:r>
    </w:p>
    <w:p w14:paraId="4AC6CA28" w14:textId="77777777" w:rsidR="00EE6264" w:rsidRDefault="007C1E16">
      <w:r>
        <w:t>The One who formed galaxies entered a womb.</w:t>
      </w:r>
    </w:p>
    <w:p w14:paraId="47462F95" w14:textId="77777777" w:rsidR="00EE6264" w:rsidRDefault="007C1E16">
      <w:r>
        <w:t>The Source of all light knew the silence of betrayal.</w:t>
      </w:r>
    </w:p>
    <w:p w14:paraId="6A9C32CE" w14:textId="77777777" w:rsidR="00EE6264" w:rsidRDefault="007C1E16">
      <w:r>
        <w:t>The Word became wound.</w:t>
      </w:r>
    </w:p>
    <w:p w14:paraId="0555F436" w14:textId="3D6F034F" w:rsidR="00EE6264" w:rsidRDefault="007C1E16">
      <w:r>
        <w:t xml:space="preserve">Christ’s incarnation is not simply a </w:t>
      </w:r>
      <w:proofErr w:type="gramStart"/>
      <w:r>
        <w:t>doctrine</w:t>
      </w:r>
      <w:r w:rsidR="00C52D5C">
        <w:t>,</w:t>
      </w:r>
      <w:proofErr w:type="gramEnd"/>
      <w:r>
        <w:t xml:space="preserve"> it is the pattern of divine remembering through descent.</w:t>
      </w:r>
    </w:p>
    <w:p w14:paraId="4D867A42" w14:textId="77777777" w:rsidR="00EE6264" w:rsidRDefault="007C1E16">
      <w:r>
        <w:t>He did not bypass suffering; He consecrated it.</w:t>
      </w:r>
    </w:p>
    <w:p w14:paraId="3B0D0A1F" w14:textId="77777777" w:rsidR="00EE6264" w:rsidRDefault="007C1E16">
      <w:r>
        <w:t>He did not avoid death; He passed through it and made it a door.</w:t>
      </w:r>
    </w:p>
    <w:p w14:paraId="7E4A206C" w14:textId="3F6348D5" w:rsidR="00EE6264" w:rsidRDefault="007C1E16">
      <w:r>
        <w:t>This is why the cross is not just a symbol of agony</w:t>
      </w:r>
      <w:r w:rsidR="00043A57">
        <w:t>,</w:t>
      </w:r>
      <w:r>
        <w:t xml:space="preserve"> it is a cosmic axis where time, flesh, spirit, and eternity meet.</w:t>
      </w:r>
    </w:p>
    <w:p w14:paraId="7CCAD547" w14:textId="1BCC600F" w:rsidR="00EE6264" w:rsidRDefault="007C1E16">
      <w:r>
        <w:t>To follow Christ, then, is not to escape suffering</w:t>
      </w:r>
      <w:r w:rsidR="00043A57">
        <w:t>,</w:t>
      </w:r>
      <w:r>
        <w:t xml:space="preserve"> but to transfigure it.</w:t>
      </w:r>
    </w:p>
    <w:p w14:paraId="0C65035A" w14:textId="77777777" w:rsidR="00EE6264" w:rsidRDefault="007C1E16">
      <w:r>
        <w:t>To allow it to become communion.</w:t>
      </w:r>
    </w:p>
    <w:p w14:paraId="1A3E3F3B" w14:textId="77777777" w:rsidR="00EE6264" w:rsidRDefault="007C1E16">
      <w:r>
        <w:lastRenderedPageBreak/>
        <w:t>To recognize that the wound can become a window.</w:t>
      </w:r>
    </w:p>
    <w:p w14:paraId="610C825D" w14:textId="77777777" w:rsidR="00EE6264" w:rsidRDefault="007C1E16">
      <w:r>
        <w:t>Mystics, poets, and saints have long known this:</w:t>
      </w:r>
    </w:p>
    <w:p w14:paraId="37F21203" w14:textId="29F7B803" w:rsidR="00EE6264" w:rsidRDefault="007C1E16">
      <w:r>
        <w:t>Julian of Norwich, Teresa of Ávila, Rumi, Simone Weil</w:t>
      </w:r>
      <w:r w:rsidR="00043A57">
        <w:t>;</w:t>
      </w:r>
      <w:r>
        <w:t xml:space="preserve"> they all speak of suffering not as divine punishment, but as the moment when the soul is most permeable to divine resonance.</w:t>
      </w:r>
    </w:p>
    <w:p w14:paraId="5CA9C9F7" w14:textId="77777777" w:rsidR="00EE6264" w:rsidRDefault="007C1E16">
      <w:r>
        <w:t>Because love, when pure, always suffers.</w:t>
      </w:r>
    </w:p>
    <w:p w14:paraId="78B5F081" w14:textId="77777777" w:rsidR="00EE6264" w:rsidRDefault="007C1E16">
      <w:r>
        <w:t>It breaks open. It pours out.</w:t>
      </w:r>
    </w:p>
    <w:p w14:paraId="76D874A7" w14:textId="16CEB2F1" w:rsidR="00EE6264" w:rsidRDefault="007C1E16">
      <w:r>
        <w:t>It is cruciform by nature</w:t>
      </w:r>
      <w:r w:rsidR="00043A57">
        <w:t xml:space="preserve">, </w:t>
      </w:r>
      <w:r>
        <w:t>not to glorify pain, but to show the cost of connection.</w:t>
      </w:r>
    </w:p>
    <w:p w14:paraId="69002B2B" w14:textId="77777777" w:rsidR="00EE6264" w:rsidRDefault="007C1E16">
      <w:r>
        <w:t>And this is how we remember:</w:t>
      </w:r>
    </w:p>
    <w:p w14:paraId="4684FE3E" w14:textId="77777777" w:rsidR="00EE6264" w:rsidRDefault="007C1E16">
      <w:r>
        <w:t>Not just through light, but through tears.</w:t>
      </w:r>
    </w:p>
    <w:p w14:paraId="771A6065" w14:textId="77777777" w:rsidR="00EE6264" w:rsidRDefault="007C1E16">
      <w:r>
        <w:t>Not just through knowledge, but through participation in the wounded pattern.</w:t>
      </w:r>
    </w:p>
    <w:p w14:paraId="49F0F4A8" w14:textId="77777777" w:rsidR="00EE6264" w:rsidRDefault="007C1E16">
      <w:r>
        <w:t>Every scar on the soul becomes, in Christ, a sacred inscription.</w:t>
      </w:r>
    </w:p>
    <w:p w14:paraId="3BE6B583" w14:textId="77777777" w:rsidR="00EE6264" w:rsidRDefault="007C1E16">
      <w:r>
        <w:t>Every ache becomes an echo of the ache God feels for the world.</w:t>
      </w:r>
    </w:p>
    <w:p w14:paraId="1CCE2C52" w14:textId="0B44248E" w:rsidR="00EE6264" w:rsidRDefault="007C1E16">
      <w:r>
        <w:t>In this, we do not glorify suffering</w:t>
      </w:r>
    </w:p>
    <w:p w14:paraId="2C871570" w14:textId="77777777" w:rsidR="00EE6264" w:rsidRDefault="007C1E16">
      <w:r>
        <w:t xml:space="preserve">We glorify the One who entered it willingly so that no part of human pain </w:t>
      </w:r>
      <w:proofErr w:type="gramStart"/>
      <w:r>
        <w:t>would</w:t>
      </w:r>
      <w:proofErr w:type="gramEnd"/>
      <w:r>
        <w:t xml:space="preserve"> remain unremembered.</w:t>
      </w:r>
    </w:p>
    <w:p w14:paraId="554E46BF" w14:textId="77777777" w:rsidR="00EE6264" w:rsidRDefault="007C1E16">
      <w:r>
        <w:t>He did not come to erase wounds.</w:t>
      </w:r>
    </w:p>
    <w:p w14:paraId="36FCFE28" w14:textId="77777777" w:rsidR="00EE6264" w:rsidRDefault="007C1E16">
      <w:r>
        <w:t>He came to redeem them.</w:t>
      </w:r>
    </w:p>
    <w:p w14:paraId="22AF062C" w14:textId="0A242D5C" w:rsidR="00EE6264" w:rsidRDefault="00EE6264"/>
    <w:p w14:paraId="1FCB5642" w14:textId="77777777" w:rsidR="00DE5EB3" w:rsidRDefault="00DE5EB3"/>
    <w:p w14:paraId="0BC1F63D" w14:textId="77777777" w:rsidR="00DE5EB3" w:rsidRDefault="00DE5EB3"/>
    <w:p w14:paraId="28E094A3" w14:textId="77777777" w:rsidR="00DE5EB3" w:rsidRDefault="00DE5EB3"/>
    <w:p w14:paraId="4FADE16C" w14:textId="77777777" w:rsidR="00DE5EB3" w:rsidRDefault="00DE5EB3"/>
    <w:p w14:paraId="154C0DC5" w14:textId="77777777" w:rsidR="00DE5EB3" w:rsidRDefault="00DE5EB3"/>
    <w:p w14:paraId="51A5A516" w14:textId="77777777" w:rsidR="00DE5EB3" w:rsidRDefault="00DE5EB3"/>
    <w:p w14:paraId="57D4CAA0" w14:textId="77777777" w:rsidR="00DE5EB3" w:rsidRDefault="00DE5EB3"/>
    <w:p w14:paraId="2F8C7DF5" w14:textId="5ABB2059" w:rsidR="00EE6264" w:rsidRDefault="007C1E16">
      <w:r>
        <w:lastRenderedPageBreak/>
        <w:t>Chapter 16: The Gravity of Grace – Beauty, Longing, and the Pull of Home</w:t>
      </w:r>
    </w:p>
    <w:p w14:paraId="010E4891" w14:textId="77777777" w:rsidR="005E7C93" w:rsidRDefault="007C1E16">
      <w:r>
        <w:t xml:space="preserve">“Beauty will save the world.” — Fyodor Dostoevsky </w:t>
      </w:r>
    </w:p>
    <w:p w14:paraId="3BC8EDC8" w14:textId="5B9F15A5" w:rsidR="00EE6264" w:rsidRDefault="007C1E16">
      <w:r>
        <w:t>“You have made us for Yourself, O Lord, and our heart is restless until it rests in You.” — Augustine of Hippo</w:t>
      </w:r>
    </w:p>
    <w:p w14:paraId="2656D9F7" w14:textId="3C3B448A" w:rsidR="00EE6264" w:rsidRDefault="007C1E16">
      <w:r>
        <w:t xml:space="preserve">There is a moment in every true journey when the traveler realizes they are not just walking away from </w:t>
      </w:r>
      <w:proofErr w:type="gramStart"/>
      <w:r>
        <w:t>something</w:t>
      </w:r>
      <w:r w:rsidR="005E7C93">
        <w:t>,</w:t>
      </w:r>
      <w:r>
        <w:t xml:space="preserve"> but</w:t>
      </w:r>
      <w:proofErr w:type="gramEnd"/>
      <w:r>
        <w:t xml:space="preserve"> being drawn toward something.</w:t>
      </w:r>
    </w:p>
    <w:p w14:paraId="6CF49712" w14:textId="77777777" w:rsidR="00EE6264" w:rsidRDefault="007C1E16">
      <w:r>
        <w:t>The longing is no longer hollow. It becomes directional.</w:t>
      </w:r>
    </w:p>
    <w:p w14:paraId="7E546C2C" w14:textId="44AA5F9D" w:rsidR="00EE6264" w:rsidRDefault="007C1E16">
      <w:r>
        <w:t>In the Odyssean-Dantean Cosmic Christ Theory, this moment is called the gravity of grace</w:t>
      </w:r>
      <w:r w:rsidR="005E7C93">
        <w:t>,</w:t>
      </w:r>
      <w:r>
        <w:t xml:space="preserve"> the soul’s recognition that what it loves most is not an illusion, but a home that calls to it through time, beauty, and love.</w:t>
      </w:r>
    </w:p>
    <w:p w14:paraId="07C6BDB6" w14:textId="5013ADCD" w:rsidR="00EE6264" w:rsidRDefault="007C1E16">
      <w:r>
        <w:t>Grace is not static. It pulls. It curves. It bends the will not by coercion, but by invitation. It is the ache we feel in art, in silence, in sacrament, in music</w:t>
      </w:r>
      <w:r w:rsidR="008160AC">
        <w:t>,</w:t>
      </w:r>
      <w:r>
        <w:t xml:space="preserve"> a divine homing signal planted in the soul from the beginning.</w:t>
      </w:r>
    </w:p>
    <w:p w14:paraId="6E68ADFB" w14:textId="7B19BDC7" w:rsidR="00EE6264" w:rsidRDefault="007C1E16">
      <w:r>
        <w:t>Beauty is its companion. But not beauty as aesthetic perfection</w:t>
      </w:r>
      <w:r w:rsidR="008160AC">
        <w:t xml:space="preserve">, </w:t>
      </w:r>
      <w:r>
        <w:t>rather, the beauty of coherence. The kind that weeps through broken things. The kind that sings in minor keys. The kind that makes the weary feel seen.</w:t>
      </w:r>
    </w:p>
    <w:p w14:paraId="40E75F3C" w14:textId="77777777" w:rsidR="00EE6264" w:rsidRDefault="007C1E16">
      <w:r>
        <w:t>The gravity of grace is gentle but relentless. It does not shout. It draws. It whispers, “There is more than this. And you belong to it.”</w:t>
      </w:r>
    </w:p>
    <w:p w14:paraId="073D4D9A" w14:textId="3CFD1877" w:rsidR="00EE6264" w:rsidRDefault="007C1E16">
      <w:r>
        <w:t xml:space="preserve">This is not a philosophical </w:t>
      </w:r>
      <w:proofErr w:type="gramStart"/>
      <w:r>
        <w:t>abstraction</w:t>
      </w:r>
      <w:r w:rsidR="008160AC">
        <w:t>,</w:t>
      </w:r>
      <w:proofErr w:type="gramEnd"/>
      <w:r>
        <w:t xml:space="preserve"> it is an existential awakening.</w:t>
      </w:r>
    </w:p>
    <w:p w14:paraId="55D6C763" w14:textId="77777777" w:rsidR="00EE6264" w:rsidRDefault="007C1E16">
      <w:r>
        <w:t>Many feel it for the first time in grief, or in birth, or in silence. Others in sacred music, poetry, or the unexpected kindness of a stranger.</w:t>
      </w:r>
    </w:p>
    <w:p w14:paraId="2BAC14E1" w14:textId="2375A530" w:rsidR="00EE6264" w:rsidRDefault="007C1E16">
      <w:r>
        <w:t>C.S. Lewis called it “</w:t>
      </w:r>
      <w:proofErr w:type="spellStart"/>
      <w:r>
        <w:t>sehnsucht</w:t>
      </w:r>
      <w:proofErr w:type="spellEnd"/>
      <w:r>
        <w:t>”</w:t>
      </w:r>
      <w:r w:rsidR="008160AC">
        <w:t>,</w:t>
      </w:r>
      <w:r>
        <w:t xml:space="preserve"> a German word for the deep longing for something you’ve never fully </w:t>
      </w:r>
      <w:proofErr w:type="gramStart"/>
      <w:r>
        <w:t>known, yet</w:t>
      </w:r>
      <w:proofErr w:type="gramEnd"/>
      <w:r>
        <w:t xml:space="preserve"> somehow remember. A homesickness for a place you’ve never seen but know exists.</w:t>
      </w:r>
    </w:p>
    <w:p w14:paraId="03A9D582" w14:textId="77777777" w:rsidR="00EE6264" w:rsidRDefault="007C1E16">
      <w:r>
        <w:t>That longing is not weakness. It is evidence. It is the soul’s memory resurfacing.</w:t>
      </w:r>
    </w:p>
    <w:p w14:paraId="25708092" w14:textId="11DDE827" w:rsidR="00EE6264" w:rsidRDefault="007C1E16">
      <w:r>
        <w:t>In the ODCCT, this longing is not something to eliminate but to follow. It is the divine thread woven into creation itself</w:t>
      </w:r>
      <w:r w:rsidR="003475F0">
        <w:t xml:space="preserve">, </w:t>
      </w:r>
      <w:r>
        <w:t>pulling atoms into stars, pulling stories toward redemption, pulling humanity into Christ.</w:t>
      </w:r>
    </w:p>
    <w:p w14:paraId="6801182F" w14:textId="301F5994" w:rsidR="00EE6264" w:rsidRDefault="007C1E16">
      <w:r>
        <w:t>Even the cosmos, expanding as it is, holds together by unseen forces. Dark energy and gravity hold galaxies in form. So too does grace hold the soul in motion</w:t>
      </w:r>
      <w:r w:rsidR="003475F0">
        <w:t>,</w:t>
      </w:r>
      <w:r>
        <w:t xml:space="preserve"> away from fragmentation, toward recollection.</w:t>
      </w:r>
    </w:p>
    <w:p w14:paraId="0D09B74B" w14:textId="77777777" w:rsidR="00EE6264" w:rsidRDefault="007C1E16">
      <w:r>
        <w:lastRenderedPageBreak/>
        <w:t xml:space="preserve">This is why we cry at beauty. Why </w:t>
      </w:r>
      <w:proofErr w:type="gramStart"/>
      <w:r>
        <w:t>we</w:t>
      </w:r>
      <w:proofErr w:type="gramEnd"/>
      <w:r>
        <w:t xml:space="preserve"> hunger for truth. Why we instinctively reach toward the light even in the deepest night.</w:t>
      </w:r>
    </w:p>
    <w:p w14:paraId="48C96128" w14:textId="77777777" w:rsidR="00EE6264" w:rsidRDefault="007C1E16">
      <w:r>
        <w:t>Because grace is not a doctrine. It is the memory of love that never let go.</w:t>
      </w:r>
    </w:p>
    <w:p w14:paraId="70A11C1C" w14:textId="431D8EC9" w:rsidR="00EE6264" w:rsidRDefault="007C1E16">
      <w:r>
        <w:t>And when the soul begins to feel its pull</w:t>
      </w:r>
      <w:r w:rsidR="003475F0">
        <w:t xml:space="preserve">, </w:t>
      </w:r>
      <w:r>
        <w:t>what once felt far becomes near. What once was fractured begins to harmonize.</w:t>
      </w:r>
    </w:p>
    <w:p w14:paraId="6FC0638B" w14:textId="77777777" w:rsidR="00EE6264" w:rsidRDefault="007C1E16">
      <w:r>
        <w:t>The journey has always been homeward. And grace is the gravity that carries us there</w:t>
      </w:r>
    </w:p>
    <w:p w14:paraId="45D5B550" w14:textId="77777777" w:rsidR="00DE5EB3" w:rsidRDefault="00DE5EB3"/>
    <w:p w14:paraId="4B9B9F80" w14:textId="77777777" w:rsidR="00DE5EB3" w:rsidRDefault="00DE5EB3"/>
    <w:p w14:paraId="17C7CE11" w14:textId="77777777" w:rsidR="00DE5EB3" w:rsidRDefault="00DE5EB3"/>
    <w:p w14:paraId="16703D47" w14:textId="77777777" w:rsidR="00DE5EB3" w:rsidRDefault="00DE5EB3"/>
    <w:p w14:paraId="6B8A1BDC" w14:textId="77777777" w:rsidR="00DE5EB3" w:rsidRDefault="00DE5EB3"/>
    <w:p w14:paraId="564F3B41" w14:textId="77777777" w:rsidR="00DE5EB3" w:rsidRDefault="00DE5EB3"/>
    <w:p w14:paraId="13A9CB84" w14:textId="77777777" w:rsidR="00DE5EB3" w:rsidRDefault="00DE5EB3"/>
    <w:p w14:paraId="089D7CA9" w14:textId="77777777" w:rsidR="00DE5EB3" w:rsidRDefault="00DE5EB3"/>
    <w:p w14:paraId="2C116449" w14:textId="77777777" w:rsidR="00DE5EB3" w:rsidRDefault="00DE5EB3"/>
    <w:p w14:paraId="03D827E5" w14:textId="77777777" w:rsidR="00DE5EB3" w:rsidRDefault="00DE5EB3"/>
    <w:p w14:paraId="2990B692" w14:textId="77777777" w:rsidR="00DE5EB3" w:rsidRDefault="00DE5EB3"/>
    <w:p w14:paraId="5CA2383E" w14:textId="77777777" w:rsidR="00DE5EB3" w:rsidRDefault="00DE5EB3"/>
    <w:p w14:paraId="05476A07" w14:textId="77777777" w:rsidR="00DE5EB3" w:rsidRDefault="00DE5EB3"/>
    <w:p w14:paraId="6B5128F9" w14:textId="77777777" w:rsidR="00DE5EB3" w:rsidRDefault="00DE5EB3"/>
    <w:p w14:paraId="7690FF8A" w14:textId="77777777" w:rsidR="00DE5EB3" w:rsidRDefault="00DE5EB3"/>
    <w:p w14:paraId="59CC92DB" w14:textId="77777777" w:rsidR="00DE5EB3" w:rsidRDefault="00DE5EB3"/>
    <w:p w14:paraId="39D6F7B8" w14:textId="77777777" w:rsidR="00DE5EB3" w:rsidRDefault="00DE5EB3"/>
    <w:p w14:paraId="5E0A2CE0" w14:textId="77777777" w:rsidR="00DE5EB3" w:rsidRDefault="00DE5EB3"/>
    <w:p w14:paraId="0FD2E68A" w14:textId="77777777" w:rsidR="00DE5EB3" w:rsidRDefault="00DE5EB3"/>
    <w:p w14:paraId="23517964" w14:textId="77777777" w:rsidR="00DE5EB3" w:rsidRDefault="00DE5EB3"/>
    <w:p w14:paraId="3C2D3A38" w14:textId="77777777" w:rsidR="00DE5EB3" w:rsidRDefault="00DE5EB3"/>
    <w:p w14:paraId="42B7B1A0" w14:textId="07AABD4F" w:rsidR="00EE6264" w:rsidRDefault="007C1E16">
      <w:r>
        <w:t>Chapter 17: The Remembering Song – Music, Art, and the Spiral Home</w:t>
      </w:r>
    </w:p>
    <w:p w14:paraId="1C1A99CC" w14:textId="77777777" w:rsidR="0055148B" w:rsidRDefault="007C1E16">
      <w:r>
        <w:t xml:space="preserve">“Art is the lie that enables us to realize the truth.” — Pablo Picasso </w:t>
      </w:r>
    </w:p>
    <w:p w14:paraId="442F38CA" w14:textId="77777777" w:rsidR="0055148B" w:rsidRDefault="007C1E16">
      <w:r>
        <w:t xml:space="preserve">“All art is a form of confession.” — Albert Camus </w:t>
      </w:r>
    </w:p>
    <w:p w14:paraId="1C2610C8" w14:textId="438AF03D" w:rsidR="00EE6264" w:rsidRDefault="007C1E16">
      <w:r>
        <w:t>“Sing to the Lord a new song, for He has done marvelous things.” — Psalm 98:1</w:t>
      </w:r>
    </w:p>
    <w:p w14:paraId="7B5E9155" w14:textId="77777777" w:rsidR="00EE6264" w:rsidRDefault="007C1E16">
      <w:r>
        <w:t>When the soul begins to remember, it begins to create.</w:t>
      </w:r>
    </w:p>
    <w:p w14:paraId="75FA716C" w14:textId="4B7A9C7D" w:rsidR="00EE6264" w:rsidRDefault="007C1E16">
      <w:r>
        <w:t>It is no accident that those closest to mystery often become artists, musicians, poets. In the Odyssean-Dantean Cosmic Christ Theory, creativity is not ornamental</w:t>
      </w:r>
      <w:r w:rsidR="0055148B">
        <w:t>,</w:t>
      </w:r>
      <w:r>
        <w:t xml:space="preserve"> it is ontological. It is the soul echoing the Logos. The artist doesn’t merely make </w:t>
      </w:r>
      <w:proofErr w:type="gramStart"/>
      <w:r>
        <w:t>things</w:t>
      </w:r>
      <w:r w:rsidR="0055148B">
        <w:t>,</w:t>
      </w:r>
      <w:proofErr w:type="gramEnd"/>
      <w:r>
        <w:t xml:space="preserve"> they mirror the process of creation itself.</w:t>
      </w:r>
    </w:p>
    <w:p w14:paraId="23DE2CB4" w14:textId="77777777" w:rsidR="00EE6264" w:rsidRDefault="007C1E16">
      <w:r>
        <w:t>Each act of sacred art is a small Genesis. Each song, a breath of light into darkness. Each poem, a spiral echo of the Word through form.</w:t>
      </w:r>
    </w:p>
    <w:p w14:paraId="1D65C198" w14:textId="77777777" w:rsidR="00EE6264" w:rsidRDefault="007C1E16">
      <w:r>
        <w:t xml:space="preserve">Why does music move us so deeply? Why does </w:t>
      </w:r>
      <w:proofErr w:type="gramStart"/>
      <w:r>
        <w:t>a painting</w:t>
      </w:r>
      <w:proofErr w:type="gramEnd"/>
      <w:r>
        <w:t xml:space="preserve"> make us weep? Why does rhythm feel like remembrance?</w:t>
      </w:r>
    </w:p>
    <w:p w14:paraId="63C0B3A4" w14:textId="77777777" w:rsidR="00EE6264" w:rsidRDefault="007C1E16">
      <w:r>
        <w:t>Because the Logos sings. And we were made to resonate with that song.</w:t>
      </w:r>
    </w:p>
    <w:p w14:paraId="72B88918" w14:textId="2078370A" w:rsidR="00EE6264" w:rsidRDefault="007C1E16">
      <w:r>
        <w:t xml:space="preserve">Tool’s </w:t>
      </w:r>
      <w:proofErr w:type="spellStart"/>
      <w:r>
        <w:t>Lateralus</w:t>
      </w:r>
      <w:proofErr w:type="spellEnd"/>
      <w:r>
        <w:t xml:space="preserve"> speaks of spirals</w:t>
      </w:r>
      <w:r w:rsidR="0055148B">
        <w:t xml:space="preserve">, </w:t>
      </w:r>
      <w:r>
        <w:t>the push and pull of growth, the sacred geometry of evolution and transformation. This spiral is not random. It is Fibonacci. It is memory embedded in matter.</w:t>
      </w:r>
    </w:p>
    <w:p w14:paraId="2C705ADA" w14:textId="7AA6EEB3" w:rsidR="00EE6264" w:rsidRDefault="007C1E16">
      <w:r>
        <w:t>Just as galaxies spiral outward, so does the soul when it creates</w:t>
      </w:r>
      <w:r w:rsidR="00F27B54">
        <w:t>,</w:t>
      </w:r>
      <w:r>
        <w:t xml:space="preserve"> returning </w:t>
      </w:r>
      <w:proofErr w:type="gramStart"/>
      <w:r>
        <w:t>again and again</w:t>
      </w:r>
      <w:proofErr w:type="gramEnd"/>
      <w:r>
        <w:t xml:space="preserve"> to its center, but never quite the same. It is the dance of remembering.</w:t>
      </w:r>
    </w:p>
    <w:p w14:paraId="6D5A1DB5" w14:textId="3A79CA45" w:rsidR="00EE6264" w:rsidRDefault="007C1E16">
      <w:r>
        <w:t>In ODCCT, music is more than a cultural artifact</w:t>
      </w:r>
      <w:r w:rsidR="00F27B54">
        <w:t>,</w:t>
      </w:r>
      <w:r>
        <w:t xml:space="preserve"> it is a sacramental rhythm. It can restore coherence. It bypasses ego. It enters the soul in a language it never </w:t>
      </w:r>
      <w:proofErr w:type="gramStart"/>
      <w:r>
        <w:t>forgot</w:t>
      </w:r>
      <w:proofErr w:type="gramEnd"/>
      <w:r>
        <w:t>.</w:t>
      </w:r>
    </w:p>
    <w:p w14:paraId="353291A8" w14:textId="77777777" w:rsidR="00EE6264" w:rsidRDefault="007C1E16">
      <w:r>
        <w:t>This is why ancient traditions sang their theology.</w:t>
      </w:r>
    </w:p>
    <w:p w14:paraId="700A98E5" w14:textId="77777777" w:rsidR="00EE6264" w:rsidRDefault="007C1E16">
      <w:r>
        <w:t>The Vedas were chanted. The Psalms were melodies. Indigenous peoples told truth through drum and dance.</w:t>
      </w:r>
    </w:p>
    <w:p w14:paraId="6198723D" w14:textId="4A86BD7D" w:rsidR="00EE6264" w:rsidRDefault="007C1E16">
      <w:r>
        <w:t xml:space="preserve">And the Word became </w:t>
      </w:r>
      <w:proofErr w:type="gramStart"/>
      <w:r>
        <w:t>flesh</w:t>
      </w:r>
      <w:proofErr w:type="gramEnd"/>
      <w:r>
        <w:t xml:space="preserve"> not just to be heard</w:t>
      </w:r>
      <w:r w:rsidR="00F27B54">
        <w:t>,</w:t>
      </w:r>
      <w:r>
        <w:t xml:space="preserve"> but to be sung through us.</w:t>
      </w:r>
    </w:p>
    <w:p w14:paraId="30638154" w14:textId="77777777" w:rsidR="00EE6264" w:rsidRDefault="007C1E16">
      <w:r>
        <w:t>Creativity is how memory breathes. And in a world of fragmentation, it is a radical act to remember through beauty.</w:t>
      </w:r>
    </w:p>
    <w:p w14:paraId="74652DF5" w14:textId="194ED776" w:rsidR="00EE6264" w:rsidRDefault="007C1E16">
      <w:r>
        <w:t>This is not escapism</w:t>
      </w:r>
      <w:r w:rsidR="000C735C">
        <w:t>,</w:t>
      </w:r>
      <w:r>
        <w:t xml:space="preserve"> it is resistance.</w:t>
      </w:r>
    </w:p>
    <w:p w14:paraId="68A103EA" w14:textId="77777777" w:rsidR="00EE6264" w:rsidRDefault="007C1E16">
      <w:r>
        <w:lastRenderedPageBreak/>
        <w:t>In a culture dominated by algorithms, productivity, and consumption, to create something true is to whisper back, “I am more than what I produce. I am a vessel of the Pattern.”</w:t>
      </w:r>
    </w:p>
    <w:p w14:paraId="04202837" w14:textId="77777777" w:rsidR="00EE6264" w:rsidRDefault="007C1E16">
      <w:r>
        <w:t>Art reconnects the outer and inner world. Music realigns the body with the spirit. Poetry rearranges silence into form.</w:t>
      </w:r>
    </w:p>
    <w:p w14:paraId="60B3714A" w14:textId="45919D74" w:rsidR="00EE6264" w:rsidRDefault="007C1E16">
      <w:r>
        <w:t>And all of it</w:t>
      </w:r>
      <w:r w:rsidR="000C735C">
        <w:t xml:space="preserve">, </w:t>
      </w:r>
      <w:r>
        <w:t>when given in love</w:t>
      </w:r>
      <w:r w:rsidR="00966572">
        <w:t>,</w:t>
      </w:r>
      <w:r>
        <w:t xml:space="preserve"> becomes offering.</w:t>
      </w:r>
    </w:p>
    <w:p w14:paraId="5F0DFD45" w14:textId="77777777" w:rsidR="00EE6264" w:rsidRDefault="007C1E16">
      <w:r>
        <w:t xml:space="preserve">Christ was not a philosopher. He was a storyteller. He taught in parables, painted in </w:t>
      </w:r>
      <w:proofErr w:type="gramStart"/>
      <w:r>
        <w:t>metaphor</w:t>
      </w:r>
      <w:proofErr w:type="gramEnd"/>
      <w:r>
        <w:t>, drew in dust.</w:t>
      </w:r>
    </w:p>
    <w:p w14:paraId="36BA34A8" w14:textId="71CBE689" w:rsidR="00EE6264" w:rsidRDefault="007C1E16">
      <w:r>
        <w:t>He was, in the deepest sense, an Artist of the Logos</w:t>
      </w:r>
      <w:r w:rsidR="00966572">
        <w:t>, s</w:t>
      </w:r>
      <w:r>
        <w:t>howing us that to remember is to embody the sacred pattern and offer it back.</w:t>
      </w:r>
    </w:p>
    <w:p w14:paraId="2082DCC9" w14:textId="77777777" w:rsidR="00EE6264" w:rsidRDefault="007C1E16">
      <w:r>
        <w:t xml:space="preserve">So let your life sing. Let your work remember. Let your art </w:t>
      </w:r>
      <w:proofErr w:type="gramStart"/>
      <w:r>
        <w:t>spiral you</w:t>
      </w:r>
      <w:proofErr w:type="gramEnd"/>
      <w:r>
        <w:t xml:space="preserve"> home.</w:t>
      </w:r>
    </w:p>
    <w:p w14:paraId="575CD6FF" w14:textId="0A294D75" w:rsidR="00EE6264" w:rsidRDefault="007C1E16">
      <w:r>
        <w:t xml:space="preserve">Because every true act of creation is a </w:t>
      </w:r>
      <w:proofErr w:type="gramStart"/>
      <w:r>
        <w:t>confession</w:t>
      </w:r>
      <w:r w:rsidR="00966572">
        <w:t>,</w:t>
      </w:r>
      <w:proofErr w:type="gramEnd"/>
      <w:r>
        <w:t xml:space="preserve"> that something greater lives within, and it is calling us to remember.</w:t>
      </w:r>
    </w:p>
    <w:p w14:paraId="1FB0D585" w14:textId="56787176" w:rsidR="00EE6264" w:rsidRDefault="00EE6264"/>
    <w:p w14:paraId="0187D5EF" w14:textId="77777777" w:rsidR="00DE5EB3" w:rsidRDefault="00DE5EB3"/>
    <w:p w14:paraId="14014620" w14:textId="77777777" w:rsidR="00DE5EB3" w:rsidRDefault="00DE5EB3"/>
    <w:p w14:paraId="6B88F25F" w14:textId="77777777" w:rsidR="00DE5EB3" w:rsidRDefault="00DE5EB3"/>
    <w:p w14:paraId="12033BD3" w14:textId="77777777" w:rsidR="00DE5EB3" w:rsidRDefault="00DE5EB3"/>
    <w:p w14:paraId="18BAF452" w14:textId="77777777" w:rsidR="00DE5EB3" w:rsidRDefault="00DE5EB3"/>
    <w:p w14:paraId="27782A6D" w14:textId="77777777" w:rsidR="00DE5EB3" w:rsidRDefault="00DE5EB3"/>
    <w:p w14:paraId="51AB42C7" w14:textId="77777777" w:rsidR="00DE5EB3" w:rsidRDefault="00DE5EB3"/>
    <w:p w14:paraId="1AEC87CE" w14:textId="77777777" w:rsidR="00DE5EB3" w:rsidRDefault="00DE5EB3"/>
    <w:p w14:paraId="6E83D186" w14:textId="77777777" w:rsidR="00DE5EB3" w:rsidRDefault="00DE5EB3"/>
    <w:p w14:paraId="63FFD7F8" w14:textId="77777777" w:rsidR="00DE5EB3" w:rsidRDefault="00DE5EB3"/>
    <w:p w14:paraId="39C14D78" w14:textId="77777777" w:rsidR="00DE5EB3" w:rsidRDefault="00DE5EB3"/>
    <w:p w14:paraId="07E408A6" w14:textId="77777777" w:rsidR="00DE5EB3" w:rsidRDefault="00DE5EB3"/>
    <w:p w14:paraId="1227BBB7" w14:textId="77777777" w:rsidR="00DE5EB3" w:rsidRDefault="00DE5EB3"/>
    <w:p w14:paraId="0ADBA4F2" w14:textId="77777777" w:rsidR="00DE5EB3" w:rsidRDefault="00DE5EB3"/>
    <w:p w14:paraId="48DB46BC" w14:textId="77777777" w:rsidR="00DE5EB3" w:rsidRDefault="00DE5EB3"/>
    <w:p w14:paraId="3C7C2EAB" w14:textId="77777777" w:rsidR="00DE5EB3" w:rsidRDefault="00DE5EB3"/>
    <w:p w14:paraId="5DFC23D6" w14:textId="11AD32A2" w:rsidR="00EE6264" w:rsidRDefault="007C1E16">
      <w:r>
        <w:t>Chapter 18: Time and the Veil – Relativity, Perception, and the Unfolding Christ</w:t>
      </w:r>
    </w:p>
    <w:p w14:paraId="3284070B" w14:textId="2A7F8893" w:rsidR="00EE6264" w:rsidRDefault="007C1E16">
      <w:r>
        <w:t>“The distinction between past, present, and future is only a stubbornly persistent illusion.”— Albert Einstein</w:t>
      </w:r>
    </w:p>
    <w:p w14:paraId="72254527" w14:textId="67C1B1A5" w:rsidR="00EE6264" w:rsidRDefault="007C1E16">
      <w:r>
        <w:t>“To God, a thousand years are as one day, and one day as a thousand years.”— 2 Peter 3:8</w:t>
      </w:r>
    </w:p>
    <w:p w14:paraId="1ADAE0AE" w14:textId="77777777" w:rsidR="00EE6264" w:rsidRDefault="007C1E16">
      <w:r>
        <w:t>Time is not what it seems.</w:t>
      </w:r>
    </w:p>
    <w:p w14:paraId="59EA4242" w14:textId="5394B534" w:rsidR="00EE6264" w:rsidRDefault="007C1E16">
      <w:r>
        <w:t>To the human mind, time is linear: past flows into present, and present becomes future. But the deeper we peer into the fabric of existence</w:t>
      </w:r>
      <w:r w:rsidR="00567C77">
        <w:t>,</w:t>
      </w:r>
      <w:r>
        <w:t xml:space="preserve"> through scripture, mysticism, and physics</w:t>
      </w:r>
      <w:r w:rsidR="00567C77">
        <w:t xml:space="preserve">, </w:t>
      </w:r>
      <w:r>
        <w:t>the more we discover that linearity is a limitation, not a law.</w:t>
      </w:r>
    </w:p>
    <w:p w14:paraId="0AFCD005" w14:textId="77777777" w:rsidR="00EE6264" w:rsidRDefault="007C1E16">
      <w:r>
        <w:t>In the Odyssean-Dantean Cosmic Christ Theory, time is a veil.</w:t>
      </w:r>
    </w:p>
    <w:p w14:paraId="1FC514D4" w14:textId="39B911C1" w:rsidR="00EE6264" w:rsidRDefault="007C1E16">
      <w:r>
        <w:t>It hides not to deceive</w:t>
      </w:r>
      <w:r w:rsidR="00567C77">
        <w:t>,</w:t>
      </w:r>
      <w:r>
        <w:t xml:space="preserve"> but to prepare.</w:t>
      </w:r>
    </w:p>
    <w:p w14:paraId="66BCC7A7" w14:textId="70A3B5E4" w:rsidR="00EE6264" w:rsidRDefault="007C1E16">
      <w:r>
        <w:t>Einstein revealed that time is relative</w:t>
      </w:r>
      <w:r w:rsidR="00567C77">
        <w:t>,</w:t>
      </w:r>
      <w:r>
        <w:t xml:space="preserve"> that light, speed, and gravity alter its passage. A photon traveling at light speed experiences no time at all. From its perspective, creation and completion are simultaneous. The cosmos, then, is not a line</w:t>
      </w:r>
      <w:r w:rsidR="00B6023F">
        <w:t>,</w:t>
      </w:r>
      <w:r>
        <w:t xml:space="preserve"> it is a</w:t>
      </w:r>
      <w:r w:rsidR="00B6023F">
        <w:t xml:space="preserve"> literal</w:t>
      </w:r>
      <w:r>
        <w:t xml:space="preserve"> living tapestry. A dynamic field where memory, matter, and meaning interact.</w:t>
      </w:r>
    </w:p>
    <w:p w14:paraId="73444C2C" w14:textId="77777777" w:rsidR="00EE6264" w:rsidRDefault="007C1E16">
      <w:r>
        <w:t>This aligns deeply with the mystical traditions.</w:t>
      </w:r>
    </w:p>
    <w:p w14:paraId="1E2B3384" w14:textId="19773639" w:rsidR="00EE6264" w:rsidRDefault="007C1E16">
      <w:r>
        <w:t>God exists outside of time. Creation is not a sequence</w:t>
      </w:r>
      <w:r w:rsidR="00B6023F">
        <w:t xml:space="preserve">, </w:t>
      </w:r>
      <w:r>
        <w:t xml:space="preserve">but a symphony already </w:t>
      </w:r>
      <w:proofErr w:type="gramStart"/>
      <w:r>
        <w:t>complete</w:t>
      </w:r>
      <w:proofErr w:type="gramEnd"/>
      <w:r>
        <w:t xml:space="preserve"> in the eternal now. The Logos, then, is not merely the beginning</w:t>
      </w:r>
      <w:r w:rsidR="00764CD8">
        <w:t xml:space="preserve">, </w:t>
      </w:r>
      <w:r>
        <w:t>it is the eternally present Word, woven into every moment.</w:t>
      </w:r>
    </w:p>
    <w:p w14:paraId="7A640845" w14:textId="77777777" w:rsidR="00EE6264" w:rsidRDefault="007C1E16">
      <w:r>
        <w:t>This opens new possibilities.</w:t>
      </w:r>
    </w:p>
    <w:p w14:paraId="53ABEEB6" w14:textId="3241D212" w:rsidR="00EE6264" w:rsidRDefault="007C1E16">
      <w:r>
        <w:t>Our attempts to measure the universe’s age</w:t>
      </w:r>
      <w:r w:rsidR="00764CD8">
        <w:t xml:space="preserve">, </w:t>
      </w:r>
      <w:r>
        <w:t>whether Young Earth Creationism’s</w:t>
      </w:r>
      <w:r w:rsidR="00764CD8">
        <w:t xml:space="preserve"> </w:t>
      </w:r>
      <w:r>
        <w:t>6,000–10,000 years or the Big Bang’s 13.8 billion</w:t>
      </w:r>
      <w:r w:rsidR="00710F77">
        <w:t xml:space="preserve">, </w:t>
      </w:r>
      <w:r>
        <w:t>all falter before time’s variability. A day to God is not a day to us. The seeming contradictions of scripture and science begin to collapse into a larger unity once time is seen as curved, multi-perspectival, and symbolic.</w:t>
      </w:r>
    </w:p>
    <w:p w14:paraId="05F1A791" w14:textId="0409BA33" w:rsidR="00EE6264" w:rsidRDefault="007C1E16">
      <w:r>
        <w:t>In this vision, Adam is not just a man</w:t>
      </w:r>
      <w:r w:rsidR="00F16F28">
        <w:t xml:space="preserve">, </w:t>
      </w:r>
      <w:r>
        <w:t>he is a pattern.</w:t>
      </w:r>
    </w:p>
    <w:p w14:paraId="22B62B49" w14:textId="25B7F6B8" w:rsidR="00EE6264" w:rsidRDefault="007C1E16">
      <w:r>
        <w:t xml:space="preserve">Eden is not just a </w:t>
      </w:r>
      <w:proofErr w:type="gramStart"/>
      <w:r>
        <w:t>place</w:t>
      </w:r>
      <w:r w:rsidR="00F16F28">
        <w:t>,</w:t>
      </w:r>
      <w:proofErr w:type="gramEnd"/>
      <w:r>
        <w:t xml:space="preserve"> it is a state of being.</w:t>
      </w:r>
    </w:p>
    <w:p w14:paraId="41A75F8B" w14:textId="5AD34889" w:rsidR="00EE6264" w:rsidRDefault="007C1E16">
      <w:r>
        <w:t xml:space="preserve">Revelation is not just future </w:t>
      </w:r>
      <w:proofErr w:type="gramStart"/>
      <w:r>
        <w:t>prophecy</w:t>
      </w:r>
      <w:r w:rsidR="00F16F28">
        <w:t>,</w:t>
      </w:r>
      <w:proofErr w:type="gramEnd"/>
      <w:r>
        <w:t xml:space="preserve"> it is perpetually unfolding.</w:t>
      </w:r>
    </w:p>
    <w:p w14:paraId="4D093109" w14:textId="77777777" w:rsidR="00EE6264" w:rsidRDefault="007C1E16">
      <w:r>
        <w:t>The Christ does not wait at the end of time.</w:t>
      </w:r>
    </w:p>
    <w:p w14:paraId="74AB026E" w14:textId="2FCA0596" w:rsidR="00EE6264" w:rsidRDefault="007C1E16">
      <w:r>
        <w:lastRenderedPageBreak/>
        <w:t>He is within it, behind it, and ahead of it</w:t>
      </w:r>
      <w:r w:rsidR="00F16F28">
        <w:t>,</w:t>
      </w:r>
      <w:r>
        <w:t xml:space="preserve"> the Alpha and Omega echoing </w:t>
      </w:r>
      <w:proofErr w:type="gramStart"/>
      <w:r>
        <w:t>in</w:t>
      </w:r>
      <w:proofErr w:type="gramEnd"/>
      <w:r>
        <w:t xml:space="preserve"> every moment.</w:t>
      </w:r>
    </w:p>
    <w:p w14:paraId="5F891FD5" w14:textId="072FFF92" w:rsidR="00EE6264" w:rsidRDefault="007C1E16">
      <w:r>
        <w:t>In this cosmology, memory is not stored</w:t>
      </w:r>
      <w:r w:rsidR="00F16F28">
        <w:t>,</w:t>
      </w:r>
      <w:r>
        <w:t xml:space="preserve"> it is structured.</w:t>
      </w:r>
    </w:p>
    <w:p w14:paraId="2A97218C" w14:textId="05E2E32F" w:rsidR="00EE6264" w:rsidRDefault="007C1E16">
      <w:r>
        <w:t>The soul is not dragged forward by time</w:t>
      </w:r>
      <w:r w:rsidR="00F16F28">
        <w:t>,</w:t>
      </w:r>
      <w:r>
        <w:t xml:space="preserve"> it is pulled homeward by meaning.</w:t>
      </w:r>
    </w:p>
    <w:p w14:paraId="02EEB24F" w14:textId="2B199F0E" w:rsidR="00EE6264" w:rsidRDefault="007C1E16">
      <w:r>
        <w:t xml:space="preserve">The fall was not just a </w:t>
      </w:r>
      <w:proofErr w:type="gramStart"/>
      <w:r>
        <w:t>moment</w:t>
      </w:r>
      <w:r w:rsidR="00F16F28">
        <w:t>,</w:t>
      </w:r>
      <w:proofErr w:type="gramEnd"/>
      <w:r>
        <w:t xml:space="preserve"> it was a distortion of perception.</w:t>
      </w:r>
    </w:p>
    <w:p w14:paraId="1A3B27E4" w14:textId="77777777" w:rsidR="00EE6264" w:rsidRDefault="007C1E16">
      <w:r>
        <w:t>And redemption, then, is the restoration of clear sight.</w:t>
      </w:r>
    </w:p>
    <w:p w14:paraId="6A76093B" w14:textId="77777777" w:rsidR="00EE6264" w:rsidRDefault="007C1E16">
      <w:r>
        <w:t>This is why the ODCCT emphasizes remembering not as nostalgia, but as re-cognition.</w:t>
      </w:r>
    </w:p>
    <w:p w14:paraId="4D4CFE24" w14:textId="77777777" w:rsidR="00EE6264" w:rsidRDefault="007C1E16">
      <w:r>
        <w:t>To remember is to see rightly.</w:t>
      </w:r>
    </w:p>
    <w:p w14:paraId="1DBE7F86" w14:textId="77777777" w:rsidR="00EE6264" w:rsidRDefault="007C1E16">
      <w:r>
        <w:t>To see rightly is to align with what is already true.</w:t>
      </w:r>
    </w:p>
    <w:p w14:paraId="302F065B" w14:textId="77777777" w:rsidR="00EE6264" w:rsidRDefault="007C1E16">
      <w:r>
        <w:t>Science, too, is beginning to whisper this.</w:t>
      </w:r>
    </w:p>
    <w:p w14:paraId="1713A043" w14:textId="77777777" w:rsidR="00EE6264" w:rsidRDefault="007C1E16">
      <w:r>
        <w:t>Quantum entanglement defies linearity.</w:t>
      </w:r>
    </w:p>
    <w:p w14:paraId="66F7DD97" w14:textId="77777777" w:rsidR="00EE6264" w:rsidRDefault="007C1E16">
      <w:r>
        <w:t>Non-local consciousness studies suggest memory is not bound to the brain.</w:t>
      </w:r>
    </w:p>
    <w:p w14:paraId="4DFCCCFC" w14:textId="77777777" w:rsidR="00EE6264" w:rsidRDefault="007C1E16">
      <w:r>
        <w:t>Emerging cosmological models describe the universe as holographic, relational, and possibly sentient.</w:t>
      </w:r>
    </w:p>
    <w:p w14:paraId="7650C54C" w14:textId="77777777" w:rsidR="00EE6264" w:rsidRDefault="007C1E16">
      <w:r>
        <w:t>And Christ?</w:t>
      </w:r>
    </w:p>
    <w:p w14:paraId="13ADE814" w14:textId="77777777" w:rsidR="00EE6264" w:rsidRDefault="007C1E16">
      <w:r>
        <w:t>Christ is the living reconciliation of it all.</w:t>
      </w:r>
    </w:p>
    <w:p w14:paraId="11ACF74C" w14:textId="39E65B25" w:rsidR="00EE6264" w:rsidRDefault="007C1E16">
      <w:r>
        <w:t>The One through whom all things were made and in whom all things cohere.</w:t>
      </w:r>
    </w:p>
    <w:p w14:paraId="3397E2A5" w14:textId="77777777" w:rsidR="00EE6264" w:rsidRDefault="007C1E16">
      <w:r>
        <w:t>Not merely religious symbol, but cosmic principle.</w:t>
      </w:r>
    </w:p>
    <w:p w14:paraId="64DEAB15" w14:textId="382AE0C9" w:rsidR="00EE6264" w:rsidRDefault="007C1E16">
      <w:r>
        <w:t>Not simply savior</w:t>
      </w:r>
      <w:r w:rsidR="00F20BF6">
        <w:t>,</w:t>
      </w:r>
      <w:r>
        <w:t xml:space="preserve"> but structure.</w:t>
      </w:r>
    </w:p>
    <w:p w14:paraId="4D5627FC" w14:textId="77777777" w:rsidR="00EE6264" w:rsidRDefault="007C1E16">
      <w:r>
        <w:t>In Him, time bends.</w:t>
      </w:r>
    </w:p>
    <w:p w14:paraId="7D48C2D6" w14:textId="77777777" w:rsidR="00EE6264" w:rsidRDefault="007C1E16">
      <w:r>
        <w:t>Memory awakens.</w:t>
      </w:r>
    </w:p>
    <w:p w14:paraId="6B679934" w14:textId="77777777" w:rsidR="00EE6264" w:rsidRDefault="007C1E16">
      <w:r>
        <w:t>And the veil begins to lift.</w:t>
      </w:r>
    </w:p>
    <w:p w14:paraId="006D5DB3" w14:textId="2ADDB88D" w:rsidR="00EE6264" w:rsidRDefault="00EE6264"/>
    <w:p w14:paraId="2AC02BBD" w14:textId="77777777" w:rsidR="00DE5EB3" w:rsidRDefault="00DE5EB3"/>
    <w:p w14:paraId="1B7FF334" w14:textId="77777777" w:rsidR="00DE5EB3" w:rsidRDefault="00DE5EB3"/>
    <w:p w14:paraId="2B9DFAC2" w14:textId="77777777" w:rsidR="00F20BF6" w:rsidRDefault="00F20BF6"/>
    <w:p w14:paraId="7EB04E9A" w14:textId="23DB3571" w:rsidR="00EE6264" w:rsidRDefault="007C1E16">
      <w:r>
        <w:lastRenderedPageBreak/>
        <w:t>Chapter 19: The Integration – Soul, Cosmos, and the Christ of Coherence</w:t>
      </w:r>
    </w:p>
    <w:p w14:paraId="23E74B03" w14:textId="64B24418" w:rsidR="00EE6264" w:rsidRDefault="007C1E16">
      <w:r>
        <w:t>“I live, yet not I, but Christ lives in me.”— Galatians 2:20</w:t>
      </w:r>
    </w:p>
    <w:p w14:paraId="4DB3B8BF" w14:textId="0B5FA050" w:rsidR="00EE6264" w:rsidRDefault="007C1E16">
      <w:r>
        <w:t xml:space="preserve">“God is not a being among </w:t>
      </w:r>
      <w:proofErr w:type="gramStart"/>
      <w:r>
        <w:t>beings, but</w:t>
      </w:r>
      <w:proofErr w:type="gramEnd"/>
      <w:r>
        <w:t xml:space="preserve"> Being itself.”— Paul Tillich</w:t>
      </w:r>
    </w:p>
    <w:p w14:paraId="02C367DC" w14:textId="77777777" w:rsidR="00EE6264" w:rsidRDefault="007C1E16">
      <w:r>
        <w:t>The soul does not travel alone.</w:t>
      </w:r>
    </w:p>
    <w:p w14:paraId="1D7408B0" w14:textId="286D2F16" w:rsidR="00EE6264" w:rsidRDefault="007C1E16">
      <w:r>
        <w:t>Every memory, every ache, every awakening</w:t>
      </w:r>
      <w:r w:rsidR="00DC5B49">
        <w:t xml:space="preserve">, </w:t>
      </w:r>
      <w:r>
        <w:t xml:space="preserve">they are part of a greater </w:t>
      </w:r>
      <w:proofErr w:type="gramStart"/>
      <w:r>
        <w:t>remembering</w:t>
      </w:r>
      <w:proofErr w:type="gramEnd"/>
      <w:r>
        <w:t xml:space="preserve"> that includes all things. The cosmos, too, remembers. It sings. It grieves. It groans. And it waits</w:t>
      </w:r>
      <w:r w:rsidR="00DC5B49">
        <w:t xml:space="preserve">, </w:t>
      </w:r>
      <w:r>
        <w:t>for the revealing of the sons and daughters of God.</w:t>
      </w:r>
    </w:p>
    <w:p w14:paraId="077E1066" w14:textId="77777777" w:rsidR="00EE6264" w:rsidRDefault="007C1E16">
      <w:r>
        <w:t>Integration is not perfection.</w:t>
      </w:r>
    </w:p>
    <w:p w14:paraId="0A47D5FA" w14:textId="57C16B3E" w:rsidR="00EE6264" w:rsidRDefault="007C1E16">
      <w:r>
        <w:t>It is coherence</w:t>
      </w:r>
      <w:r w:rsidR="00DC5B49">
        <w:t xml:space="preserve">, </w:t>
      </w:r>
      <w:r>
        <w:t>the rejoining of what was always meant to be one.</w:t>
      </w:r>
    </w:p>
    <w:p w14:paraId="00E87ECA" w14:textId="47EE12C8" w:rsidR="00EE6264" w:rsidRDefault="007C1E16">
      <w:r>
        <w:t>In the Odyssean-Dantean Cosmic Christ Theory, integration is the moment when the Logos becomes conscious in the individual, and the individual becomes conscious in the Logos. It is not absorption, nor annihilation. It is resonance</w:t>
      </w:r>
      <w:r w:rsidR="00DC5B49">
        <w:t>,</w:t>
      </w:r>
      <w:r>
        <w:t xml:space="preserve"> the soul in harmony with the Christ-pattern that animates the stars.</w:t>
      </w:r>
    </w:p>
    <w:p w14:paraId="7254A9E0" w14:textId="77777777" w:rsidR="00EE6264" w:rsidRDefault="007C1E16">
      <w:r>
        <w:t>At this point in the journey, the veils thin.</w:t>
      </w:r>
    </w:p>
    <w:p w14:paraId="3505F3CF" w14:textId="77777777" w:rsidR="00EE6264" w:rsidRDefault="007C1E16">
      <w:r>
        <w:t>Dualities fade.</w:t>
      </w:r>
    </w:p>
    <w:p w14:paraId="40670DC3" w14:textId="77777777" w:rsidR="00EE6264" w:rsidRDefault="007C1E16">
      <w:r>
        <w:t>Heaven and Earth begin to touch.</w:t>
      </w:r>
    </w:p>
    <w:p w14:paraId="4C87C935" w14:textId="77777777" w:rsidR="00EE6264" w:rsidRDefault="007C1E16">
      <w:r>
        <w:t>You are not merely a seeker.</w:t>
      </w:r>
    </w:p>
    <w:p w14:paraId="103EC827" w14:textId="1ED44CA8" w:rsidR="00EE6264" w:rsidRDefault="007C1E16">
      <w:r>
        <w:t xml:space="preserve">You are a participant in </w:t>
      </w:r>
      <w:proofErr w:type="gramStart"/>
      <w:r>
        <w:t>the cosmic</w:t>
      </w:r>
      <w:proofErr w:type="gramEnd"/>
      <w:r>
        <w:t xml:space="preserve"> remembering</w:t>
      </w:r>
      <w:r w:rsidR="00DC5B49">
        <w:t>,</w:t>
      </w:r>
      <w:r>
        <w:t xml:space="preserve"> a microcosm within the macrocosm, an image-bearer awakening to the image within.</w:t>
      </w:r>
    </w:p>
    <w:p w14:paraId="53914819" w14:textId="2AF41E0E" w:rsidR="00EE6264" w:rsidRDefault="007C1E16">
      <w:r>
        <w:t>The spiral has brought you back to the center</w:t>
      </w:r>
      <w:r w:rsidR="004B115A">
        <w:t>,</w:t>
      </w:r>
      <w:r>
        <w:t xml:space="preserve"> but this time, you return with awareness.</w:t>
      </w:r>
    </w:p>
    <w:p w14:paraId="0787CF50" w14:textId="77777777" w:rsidR="00EE6264" w:rsidRDefault="007C1E16">
      <w:r>
        <w:t>Science has shown us that the body is made of stardust.</w:t>
      </w:r>
    </w:p>
    <w:p w14:paraId="0028D694" w14:textId="77777777" w:rsidR="00EE6264" w:rsidRDefault="007C1E16">
      <w:r>
        <w:t xml:space="preserve">Theologians remind </w:t>
      </w:r>
      <w:proofErr w:type="gramStart"/>
      <w:r>
        <w:t>us</w:t>
      </w:r>
      <w:proofErr w:type="gramEnd"/>
      <w:r>
        <w:t xml:space="preserve"> the soul is made for eternity.</w:t>
      </w:r>
    </w:p>
    <w:p w14:paraId="39BCAD2E" w14:textId="77777777" w:rsidR="00EE6264" w:rsidRDefault="007C1E16">
      <w:r>
        <w:t>The ODCCT reveals these truths are not at odds.</w:t>
      </w:r>
    </w:p>
    <w:p w14:paraId="164C8725" w14:textId="480EAA08" w:rsidR="00EE6264" w:rsidRDefault="007C1E16">
      <w:r>
        <w:t>They are two lenses</w:t>
      </w:r>
      <w:r w:rsidR="004B115A">
        <w:t>,</w:t>
      </w:r>
      <w:r>
        <w:t xml:space="preserve"> one for structure, one for meaning </w:t>
      </w:r>
      <w:proofErr w:type="gramStart"/>
      <w:r>
        <w:t>both gazing</w:t>
      </w:r>
      <w:proofErr w:type="gramEnd"/>
      <w:r>
        <w:t xml:space="preserve"> into the same radiant mystery.</w:t>
      </w:r>
    </w:p>
    <w:p w14:paraId="10E9589B" w14:textId="77777777" w:rsidR="00EE6264" w:rsidRDefault="007C1E16">
      <w:r>
        <w:t>To integrate is to embody the Logos.</w:t>
      </w:r>
    </w:p>
    <w:p w14:paraId="62F8F4B1" w14:textId="418FECE1" w:rsidR="00EE6264" w:rsidRDefault="007C1E16">
      <w:r>
        <w:t>Not to merely believe in Christ but to become the place where Christ’s memory lives, speaks, forgives, creates.</w:t>
      </w:r>
    </w:p>
    <w:p w14:paraId="03D027F6" w14:textId="77777777" w:rsidR="00EE6264" w:rsidRDefault="007C1E16">
      <w:r>
        <w:lastRenderedPageBreak/>
        <w:t>This is not metaphor.</w:t>
      </w:r>
    </w:p>
    <w:p w14:paraId="6399ACEE" w14:textId="77777777" w:rsidR="00EE6264" w:rsidRDefault="007C1E16">
      <w:r>
        <w:t>It is transformation.</w:t>
      </w:r>
    </w:p>
    <w:p w14:paraId="198C18E1" w14:textId="77777777" w:rsidR="00EE6264" w:rsidRDefault="007C1E16">
      <w:r>
        <w:t>It is no longer “I think” or “I believe.”</w:t>
      </w:r>
    </w:p>
    <w:p w14:paraId="2EA3313A" w14:textId="497F46D5" w:rsidR="00EE6264" w:rsidRDefault="007C1E16">
      <w:r>
        <w:t>It is “I am” in Him, with Him, through Him.</w:t>
      </w:r>
    </w:p>
    <w:p w14:paraId="45A44E78" w14:textId="77777777" w:rsidR="00EE6264" w:rsidRDefault="007C1E16">
      <w:r>
        <w:t>Theologians have long struggled to define this moment:</w:t>
      </w:r>
    </w:p>
    <w:p w14:paraId="4B63279C" w14:textId="77777777" w:rsidR="00EE6264" w:rsidRDefault="007C1E16">
      <w:r>
        <w:t>Theosis in Eastern Christianity</w:t>
      </w:r>
    </w:p>
    <w:p w14:paraId="35F37998" w14:textId="77777777" w:rsidR="00EE6264" w:rsidRDefault="007C1E16">
      <w:r>
        <w:t>Deification in mystical traditions</w:t>
      </w:r>
    </w:p>
    <w:p w14:paraId="588C819A" w14:textId="77777777" w:rsidR="00EE6264" w:rsidRDefault="007C1E16">
      <w:r>
        <w:t>Christification in Teilhard de Chardin’s work</w:t>
      </w:r>
    </w:p>
    <w:p w14:paraId="2154D26E" w14:textId="644322BE" w:rsidR="00EE6264" w:rsidRDefault="007C1E16">
      <w:r>
        <w:t xml:space="preserve">Union with the Ground of Being in </w:t>
      </w:r>
      <w:proofErr w:type="gramStart"/>
      <w:r>
        <w:t>Tillich</w:t>
      </w:r>
      <w:r w:rsidR="00F97B8A">
        <w:t xml:space="preserve">, </w:t>
      </w:r>
      <w:r>
        <w:t xml:space="preserve"> Divine</w:t>
      </w:r>
      <w:proofErr w:type="gramEnd"/>
      <w:r>
        <w:t xml:space="preserve"> Indwelling in contemplative prayer All of them are echoes of this integration.</w:t>
      </w:r>
    </w:p>
    <w:p w14:paraId="4E198580" w14:textId="77777777" w:rsidR="00EE6264" w:rsidRDefault="007C1E16">
      <w:r>
        <w:t>You do not cease to be yourself.</w:t>
      </w:r>
    </w:p>
    <w:p w14:paraId="44235A8A" w14:textId="220B45A7" w:rsidR="00EE6264" w:rsidRDefault="007C1E16">
      <w:r>
        <w:t xml:space="preserve">But you no longer confuse yourself with the false </w:t>
      </w:r>
      <w:proofErr w:type="gramStart"/>
      <w:r>
        <w:t xml:space="preserve">self </w:t>
      </w:r>
      <w:r w:rsidR="00F97B8A">
        <w:t>,</w:t>
      </w:r>
      <w:proofErr w:type="gramEnd"/>
      <w:r w:rsidR="00F97B8A">
        <w:t xml:space="preserve"> </w:t>
      </w:r>
      <w:r>
        <w:t>the ego, the fear, the fragmentation.</w:t>
      </w:r>
    </w:p>
    <w:p w14:paraId="1B552E36" w14:textId="77777777" w:rsidR="00EE6264" w:rsidRDefault="007C1E16">
      <w:r>
        <w:t>You become remembered.</w:t>
      </w:r>
    </w:p>
    <w:p w14:paraId="2DDA8B6F" w14:textId="77777777" w:rsidR="00EE6264" w:rsidRDefault="007C1E16">
      <w:r>
        <w:t>And with that memory comes vision.</w:t>
      </w:r>
    </w:p>
    <w:p w14:paraId="3423F58B" w14:textId="77777777" w:rsidR="00EE6264" w:rsidRDefault="007C1E16">
      <w:r>
        <w:t>The world is not dead matter.</w:t>
      </w:r>
    </w:p>
    <w:p w14:paraId="628FB5A1" w14:textId="77777777" w:rsidR="00EE6264" w:rsidRDefault="007C1E16">
      <w:r>
        <w:t>It is alive with meaning, humming with the Word.</w:t>
      </w:r>
    </w:p>
    <w:p w14:paraId="3E37BD0D" w14:textId="77777777" w:rsidR="00EE6264" w:rsidRDefault="007C1E16">
      <w:r>
        <w:t>You see the divine in the details.</w:t>
      </w:r>
    </w:p>
    <w:p w14:paraId="7B5C7436" w14:textId="77777777" w:rsidR="00EE6264" w:rsidRDefault="007C1E16">
      <w:r>
        <w:t>You hear the silence between notes.</w:t>
      </w:r>
    </w:p>
    <w:p w14:paraId="24E32950" w14:textId="77777777" w:rsidR="00EE6264" w:rsidRDefault="007C1E16">
      <w:r>
        <w:t>You touch the infinite in the ordinary.</w:t>
      </w:r>
    </w:p>
    <w:p w14:paraId="39B4B8E8" w14:textId="77777777" w:rsidR="00EE6264" w:rsidRDefault="007C1E16">
      <w:r>
        <w:t>And you realize: the Logos never left. You simply forgot how to see.</w:t>
      </w:r>
    </w:p>
    <w:p w14:paraId="652663C3" w14:textId="3D124447" w:rsidR="00EE6264" w:rsidRDefault="007C1E16">
      <w:r>
        <w:t>This is what it means to be human</w:t>
      </w:r>
      <w:r w:rsidR="00F97B8A">
        <w:t>.</w:t>
      </w:r>
      <w:r>
        <w:t xml:space="preserve"> Not a fallen accident, but a rising image, drawn homeward through beauty, suffering, memory, and grace.</w:t>
      </w:r>
    </w:p>
    <w:p w14:paraId="0CCE149F" w14:textId="77777777" w:rsidR="00EE6264" w:rsidRDefault="007C1E16">
      <w:r>
        <w:t>You are not just part of the cosmos.</w:t>
      </w:r>
    </w:p>
    <w:p w14:paraId="03BA0088" w14:textId="3B9E606B" w:rsidR="00EE6264" w:rsidRDefault="007C1E16">
      <w:r>
        <w:t>You are the cosmos remembering itself in Christ.</w:t>
      </w:r>
    </w:p>
    <w:p w14:paraId="54CE50E9" w14:textId="77777777" w:rsidR="008B3368" w:rsidRDefault="008B3368"/>
    <w:p w14:paraId="11B3199B" w14:textId="77777777" w:rsidR="00EE6264" w:rsidRDefault="007C1E16">
      <w:r>
        <w:lastRenderedPageBreak/>
        <w:t>Chapter 20: The Final Veil – Silence, Wonder, and the Christ of All Things</w:t>
      </w:r>
    </w:p>
    <w:p w14:paraId="13CCDB6F" w14:textId="654989A3" w:rsidR="00EE6264" w:rsidRDefault="007C1E16">
      <w:r>
        <w:t xml:space="preserve">“Be </w:t>
      </w:r>
      <w:proofErr w:type="gramStart"/>
      <w:r>
        <w:t>still, and</w:t>
      </w:r>
      <w:proofErr w:type="gramEnd"/>
      <w:r>
        <w:t xml:space="preserve"> know that I am God.”— Psalm 46:10</w:t>
      </w:r>
    </w:p>
    <w:p w14:paraId="7FC44973" w14:textId="4CDCC855" w:rsidR="00EE6264" w:rsidRDefault="007C1E16">
      <w:r>
        <w:t>“In the beginning was the Word… and the Word became flesh.”— John 1:1,14</w:t>
      </w:r>
    </w:p>
    <w:p w14:paraId="2842B957" w14:textId="543E4EBA" w:rsidR="00EE6264" w:rsidRDefault="007C1E16">
      <w:r>
        <w:t>“We are not human beings having a spiritual experience; we are spiritual beings having a human experience.” — Pierre Teilhard de Chardin.</w:t>
      </w:r>
    </w:p>
    <w:p w14:paraId="22CCFC20" w14:textId="0D1FBCF8" w:rsidR="00EE6264" w:rsidRDefault="007C1E16">
      <w:r>
        <w:t>Not the absence of sound</w:t>
      </w:r>
      <w:r w:rsidR="003D2BE1">
        <w:t xml:space="preserve">, </w:t>
      </w:r>
      <w:r>
        <w:t>but the presence of something deeper.</w:t>
      </w:r>
    </w:p>
    <w:p w14:paraId="2CF10FF9" w14:textId="77777777" w:rsidR="00EE6264" w:rsidRDefault="007C1E16">
      <w:r>
        <w:t>A holy hush that follows remembering.</w:t>
      </w:r>
    </w:p>
    <w:p w14:paraId="36FE8DB6" w14:textId="64F23E9F" w:rsidR="00EE6264" w:rsidRDefault="007C1E16">
      <w:r>
        <w:t>When the soul has climbed, wept, turned, resonated, and returned there comes a moment where words can no longer carry the weight.</w:t>
      </w:r>
    </w:p>
    <w:p w14:paraId="5E8F592E" w14:textId="70EA5577" w:rsidR="00EE6264" w:rsidRDefault="007C1E16">
      <w:r>
        <w:t>This is the threshold</w:t>
      </w:r>
      <w:r w:rsidR="003D2BE1">
        <w:t xml:space="preserve">, </w:t>
      </w:r>
      <w:r>
        <w:t>where language ends, and Logos begins.</w:t>
      </w:r>
    </w:p>
    <w:p w14:paraId="3C5D204A" w14:textId="009BD295" w:rsidR="00EE6264" w:rsidRDefault="007C1E16">
      <w:r>
        <w:t>The Odyssean-Dantean Cosmic Christ Theory has led us through story, myth, science, memory, suffering, and return</w:t>
      </w:r>
      <w:r w:rsidR="003D2BE1">
        <w:t xml:space="preserve">, </w:t>
      </w:r>
      <w:r>
        <w:t>but all of it points beyond itself.</w:t>
      </w:r>
    </w:p>
    <w:p w14:paraId="5BAC83E8" w14:textId="77777777" w:rsidR="00EE6264" w:rsidRDefault="007C1E16">
      <w:r>
        <w:t>The journey is not the point.</w:t>
      </w:r>
    </w:p>
    <w:p w14:paraId="044D50FF" w14:textId="77777777" w:rsidR="00EE6264" w:rsidRDefault="007C1E16">
      <w:r>
        <w:t>The one who remembers who they are becomes the point.</w:t>
      </w:r>
    </w:p>
    <w:p w14:paraId="252907D4" w14:textId="77777777" w:rsidR="00EE6264" w:rsidRDefault="007C1E16">
      <w:r>
        <w:t>And what is remembered is not doctrine, but presence.</w:t>
      </w:r>
    </w:p>
    <w:p w14:paraId="321E048B" w14:textId="77777777" w:rsidR="00EE6264" w:rsidRDefault="007C1E16">
      <w:r>
        <w:t>Not ideology, but intimacy.</w:t>
      </w:r>
    </w:p>
    <w:p w14:paraId="44A108A2" w14:textId="77777777" w:rsidR="00EE6264" w:rsidRDefault="007C1E16">
      <w:r>
        <w:t>Not merely information, but integration.</w:t>
      </w:r>
    </w:p>
    <w:p w14:paraId="70D51B45" w14:textId="77777777" w:rsidR="00EE6264" w:rsidRDefault="007C1E16">
      <w:r>
        <w:t>This final veil is thin.</w:t>
      </w:r>
    </w:p>
    <w:p w14:paraId="3A841FE7" w14:textId="7B6D03FA" w:rsidR="00EE6264" w:rsidRDefault="007C1E16">
      <w:r>
        <w:t>You begin to feel the divine not just in temples, texts, or theories</w:t>
      </w:r>
      <w:r w:rsidR="00A505D2">
        <w:t>,</w:t>
      </w:r>
      <w:r>
        <w:t xml:space="preserve"> but in breath.</w:t>
      </w:r>
    </w:p>
    <w:p w14:paraId="79C8A1BA" w14:textId="77777777" w:rsidR="00EE6264" w:rsidRDefault="007C1E16">
      <w:r>
        <w:t xml:space="preserve">In </w:t>
      </w:r>
      <w:proofErr w:type="gramStart"/>
      <w:r>
        <w:t>being</w:t>
      </w:r>
      <w:proofErr w:type="gramEnd"/>
      <w:r>
        <w:t>.</w:t>
      </w:r>
    </w:p>
    <w:p w14:paraId="20F16158" w14:textId="77777777" w:rsidR="00EE6264" w:rsidRDefault="007C1E16">
      <w:r>
        <w:t>In the subtle weight of now.</w:t>
      </w:r>
    </w:p>
    <w:p w14:paraId="673041B6" w14:textId="0E553B57" w:rsidR="00EE6264" w:rsidRDefault="007C1E16">
      <w:r>
        <w:t xml:space="preserve">This is not the abandonment of </w:t>
      </w:r>
      <w:proofErr w:type="gramStart"/>
      <w:r>
        <w:t>intellect</w:t>
      </w:r>
      <w:r w:rsidR="00A505D2">
        <w:t>,</w:t>
      </w:r>
      <w:proofErr w:type="gramEnd"/>
      <w:r>
        <w:t xml:space="preserve"> it is its fulfillment.</w:t>
      </w:r>
    </w:p>
    <w:p w14:paraId="4155CDAA" w14:textId="77777777" w:rsidR="00EE6264" w:rsidRDefault="007C1E16">
      <w:r>
        <w:t>All true knowledge ends in awe.</w:t>
      </w:r>
    </w:p>
    <w:p w14:paraId="13BFD7D7" w14:textId="77777777" w:rsidR="00EE6264" w:rsidRDefault="007C1E16">
      <w:r>
        <w:t>All true theology ends in worship.</w:t>
      </w:r>
    </w:p>
    <w:p w14:paraId="41C807DB" w14:textId="77777777" w:rsidR="00EE6264" w:rsidRDefault="007C1E16">
      <w:r>
        <w:t>The mystics knew this.</w:t>
      </w:r>
    </w:p>
    <w:p w14:paraId="31E2319A" w14:textId="77777777" w:rsidR="00EE6264" w:rsidRDefault="007C1E16">
      <w:r>
        <w:t>So did the physicists.</w:t>
      </w:r>
    </w:p>
    <w:p w14:paraId="4D95C101" w14:textId="77777777" w:rsidR="00EE6264" w:rsidRDefault="007C1E16">
      <w:r>
        <w:lastRenderedPageBreak/>
        <w:t>So do the children who laugh without reason under starlit skies.</w:t>
      </w:r>
    </w:p>
    <w:p w14:paraId="051A17F6" w14:textId="77777777" w:rsidR="00EE6264" w:rsidRDefault="007C1E16">
      <w:r>
        <w:t>The Logos does not demand explanation.</w:t>
      </w:r>
    </w:p>
    <w:p w14:paraId="5515EE9D" w14:textId="77777777" w:rsidR="00EE6264" w:rsidRDefault="007C1E16">
      <w:r>
        <w:t xml:space="preserve">It offers </w:t>
      </w:r>
      <w:proofErr w:type="gramStart"/>
      <w:r>
        <w:t>invitation</w:t>
      </w:r>
      <w:proofErr w:type="gramEnd"/>
      <w:r>
        <w:t>.</w:t>
      </w:r>
    </w:p>
    <w:p w14:paraId="456FEA5B" w14:textId="3B066227" w:rsidR="00EE6264" w:rsidRDefault="007C1E16">
      <w:r>
        <w:t>You are not asked to solve the mystery</w:t>
      </w:r>
      <w:r w:rsidR="00A505D2">
        <w:t>,</w:t>
      </w:r>
      <w:r>
        <w:t xml:space="preserve"> you are asked to participate in it.</w:t>
      </w:r>
    </w:p>
    <w:p w14:paraId="717E7F6B" w14:textId="77777777" w:rsidR="00EE6264" w:rsidRDefault="007C1E16">
      <w:r>
        <w:t>To walk with reverence.</w:t>
      </w:r>
    </w:p>
    <w:p w14:paraId="1CEB2E53" w14:textId="77777777" w:rsidR="00EE6264" w:rsidRDefault="007C1E16">
      <w:r>
        <w:t>To live with resonance.</w:t>
      </w:r>
    </w:p>
    <w:p w14:paraId="055CE2C6" w14:textId="77777777" w:rsidR="00EE6264" w:rsidRDefault="007C1E16">
      <w:r>
        <w:t>To die with joy.</w:t>
      </w:r>
    </w:p>
    <w:p w14:paraId="57747762" w14:textId="5BE351E0" w:rsidR="00EE6264" w:rsidRDefault="007C1E16">
      <w:r>
        <w:t>Christ is not waiting at the end of history</w:t>
      </w:r>
      <w:r w:rsidR="00860603">
        <w:t>.</w:t>
      </w:r>
      <w:r>
        <w:t xml:space="preserve"> He is already woven into its unfolding.</w:t>
      </w:r>
    </w:p>
    <w:p w14:paraId="2A14BFF2" w14:textId="66C16B81" w:rsidR="00EE6264" w:rsidRDefault="007C1E16">
      <w:r>
        <w:t>He is not an answer to recite</w:t>
      </w:r>
      <w:r w:rsidR="00860603">
        <w:t>.</w:t>
      </w:r>
    </w:p>
    <w:p w14:paraId="79147C7B" w14:textId="77777777" w:rsidR="00EE6264" w:rsidRDefault="007C1E16">
      <w:r>
        <w:t>He is a presence to remember.</w:t>
      </w:r>
    </w:p>
    <w:p w14:paraId="21F86529" w14:textId="0746B835" w:rsidR="00EE6264" w:rsidRDefault="007C1E16">
      <w:r>
        <w:t>And in this final veil of stillness, something breaks open.</w:t>
      </w:r>
    </w:p>
    <w:p w14:paraId="514D8DB7" w14:textId="77777777" w:rsidR="00EE6264" w:rsidRDefault="007C1E16">
      <w:r>
        <w:t>Not into chaos, but into clarity.</w:t>
      </w:r>
    </w:p>
    <w:p w14:paraId="27428BAF" w14:textId="77777777" w:rsidR="00EE6264" w:rsidRDefault="007C1E16">
      <w:r>
        <w:t>Not into doctrine, but into light.</w:t>
      </w:r>
    </w:p>
    <w:p w14:paraId="3EF5891F" w14:textId="0EA7A01D" w:rsidR="00EE6264" w:rsidRDefault="007C1E16">
      <w:r>
        <w:t xml:space="preserve">You realize you are </w:t>
      </w:r>
      <w:proofErr w:type="gramStart"/>
      <w:r>
        <w:t>the remembering</w:t>
      </w:r>
      <w:proofErr w:type="gramEnd"/>
      <w:r>
        <w:t xml:space="preserve"> cosmos.</w:t>
      </w:r>
    </w:p>
    <w:p w14:paraId="6C9A4E37" w14:textId="77777777" w:rsidR="00EE6264" w:rsidRDefault="007C1E16">
      <w:r>
        <w:t>You are the mirror turning back to face the One it came from. You are the echo made flesh, the wound becoming a window, the spiral returning not to where it began, but to where it always belonged.</w:t>
      </w:r>
    </w:p>
    <w:p w14:paraId="77C30E99" w14:textId="567A9FE1" w:rsidR="00EE6264" w:rsidRDefault="007C1E16">
      <w:r>
        <w:t>And all of it</w:t>
      </w:r>
      <w:r w:rsidR="00860603">
        <w:t xml:space="preserve">, </w:t>
      </w:r>
      <w:r>
        <w:t>all of it</w:t>
      </w:r>
      <w:r w:rsidR="00860603">
        <w:t>,</w:t>
      </w:r>
      <w:r>
        <w:t xml:space="preserve"> was Christ.</w:t>
      </w:r>
    </w:p>
    <w:p w14:paraId="58BB6632" w14:textId="77777777" w:rsidR="00DE5EB3" w:rsidRDefault="00DE5EB3"/>
    <w:p w14:paraId="18EEA3A3" w14:textId="77777777" w:rsidR="00DE5EB3" w:rsidRDefault="00DE5EB3"/>
    <w:p w14:paraId="5B7A578E" w14:textId="77777777" w:rsidR="00DE5EB3" w:rsidRDefault="00DE5EB3"/>
    <w:p w14:paraId="16EEA50C" w14:textId="77777777" w:rsidR="00DE5EB3" w:rsidRDefault="00DE5EB3"/>
    <w:p w14:paraId="63788808" w14:textId="77777777" w:rsidR="00DE5EB3" w:rsidRDefault="00DE5EB3"/>
    <w:p w14:paraId="48B389C7" w14:textId="77777777" w:rsidR="00710F77" w:rsidRDefault="00710F77"/>
    <w:p w14:paraId="2835CB84" w14:textId="77777777" w:rsidR="00710F77" w:rsidRDefault="00710F77"/>
    <w:p w14:paraId="08BCE350" w14:textId="77777777" w:rsidR="00710F77" w:rsidRDefault="00710F77"/>
    <w:p w14:paraId="11140B6E" w14:textId="32CD4AD7" w:rsidR="00EE6264" w:rsidRDefault="007C1E16">
      <w:r>
        <w:lastRenderedPageBreak/>
        <w:t>Chapter 21: Cosmic Scale – Galactic Patterns, Natural Selection, and the Testable Logos</w:t>
      </w:r>
    </w:p>
    <w:p w14:paraId="49073A93" w14:textId="77777777" w:rsidR="00EE6264" w:rsidRDefault="007C1E16">
      <w:r>
        <w:t>“The most incomprehensible thing about the universe is that it is comprehensible.”</w:t>
      </w:r>
    </w:p>
    <w:p w14:paraId="355EFB69" w14:textId="77777777" w:rsidR="00EE6264" w:rsidRDefault="007C1E16">
      <w:r>
        <w:t>— Albert Einstein</w:t>
      </w:r>
    </w:p>
    <w:p w14:paraId="7C3364A2" w14:textId="61C3F590" w:rsidR="00EE6264" w:rsidRDefault="007C1E16">
      <w:r>
        <w:t>“Lift up your eyes on high and see: who created these?”— Isaiah 40:26</w:t>
      </w:r>
    </w:p>
    <w:p w14:paraId="66960A13" w14:textId="77777777" w:rsidR="00EE6264" w:rsidRDefault="007C1E16">
      <w:r>
        <w:t>At the edge of memory, pattern gives way to evidence.</w:t>
      </w:r>
    </w:p>
    <w:p w14:paraId="250D6407" w14:textId="270187B9" w:rsidR="00EE6264" w:rsidRDefault="007C1E16">
      <w:r>
        <w:t xml:space="preserve">The Odyssean-Dantean Cosmic Christ Theory (ODCCT) does not dismiss scientific </w:t>
      </w:r>
      <w:proofErr w:type="gramStart"/>
      <w:r>
        <w:t>inquiry</w:t>
      </w:r>
      <w:r w:rsidR="00F46104">
        <w:t>,</w:t>
      </w:r>
      <w:proofErr w:type="gramEnd"/>
      <w:r>
        <w:t xml:space="preserve"> it embraces it as a sacred form of remembering. And now, as telescopes reach into time, as microscopes uncover quantum geometry, and as evolutionary theory matures, what emerges is a cosmos less mechanical and more musical.</w:t>
      </w:r>
    </w:p>
    <w:p w14:paraId="0DC33451" w14:textId="030CDA95" w:rsidR="00EE6264" w:rsidRDefault="007C1E16">
      <w:r>
        <w:t xml:space="preserve">This chapter is </w:t>
      </w:r>
      <w:proofErr w:type="gramStart"/>
      <w:r>
        <w:t>a grounding</w:t>
      </w:r>
      <w:proofErr w:type="gramEnd"/>
      <w:r>
        <w:t>. It presents the empirical echoes of the Logos: in astrophysics, biology, mathematics, and human consciousness.</w:t>
      </w:r>
    </w:p>
    <w:p w14:paraId="14BABDC0" w14:textId="77777777" w:rsidR="00EE6264" w:rsidRDefault="007C1E16">
      <w:r>
        <w:t>■ I. The Galactic Liturgy: JWST, DESI, and the Early Pattern</w:t>
      </w:r>
    </w:p>
    <w:p w14:paraId="5B0E3CAD" w14:textId="37DD9B38" w:rsidR="00EE6264" w:rsidRDefault="007C1E16">
      <w:r>
        <w:t>The James Webb Space Telescope (JWST) has overturned many assumptions: galaxies appear earlier, more structured, more evolved than expected. Instead of chaos, the cosmos reveals a primordial harmony</w:t>
      </w:r>
      <w:r w:rsidR="00F46104">
        <w:t xml:space="preserve">, </w:t>
      </w:r>
      <w:r>
        <w:t>a syntax written into space-time. DESI’s mapping of large-scale structure unveils a cosmic web</w:t>
      </w:r>
      <w:r w:rsidR="00F46104">
        <w:t>,</w:t>
      </w:r>
      <w:r>
        <w:t xml:space="preserve"> not merely shaped by gravity, but by interconnected resonance.</w:t>
      </w:r>
    </w:p>
    <w:p w14:paraId="4C3A8F17" w14:textId="5F311B02" w:rsidR="00EE6264" w:rsidRDefault="007C1E16">
      <w:r>
        <w:t>These findings are consilient with the ODCCT: a universe birthed not in randomness, but in intelligible unfolding</w:t>
      </w:r>
      <w:r w:rsidR="00F46104">
        <w:t>, the</w:t>
      </w:r>
      <w:r>
        <w:t xml:space="preserve"> Logos in motion.</w:t>
      </w:r>
    </w:p>
    <w:p w14:paraId="7D9041D0" w14:textId="77777777" w:rsidR="00EE6264" w:rsidRDefault="007C1E16">
      <w:r>
        <w:t>■ II. Quantum Biology and the Intelligent Body</w:t>
      </w:r>
    </w:p>
    <w:p w14:paraId="2239CE50" w14:textId="77777777" w:rsidR="00EE6264" w:rsidRDefault="007C1E16">
      <w:r>
        <w:t>Nature is not mute. In the smallest spaces, intelligence echoes:</w:t>
      </w:r>
    </w:p>
    <w:p w14:paraId="1EAC8F62" w14:textId="77777777" w:rsidR="00EE6264" w:rsidRDefault="007C1E16">
      <w:r>
        <w:t>Birds navigate by quantum entanglement.</w:t>
      </w:r>
    </w:p>
    <w:p w14:paraId="5D055E8B" w14:textId="77777777" w:rsidR="00EE6264" w:rsidRDefault="007C1E16">
      <w:r>
        <w:t>Photosynthesis demonstrates near-perfect quantum coherence.</w:t>
      </w:r>
    </w:p>
    <w:p w14:paraId="3208E053" w14:textId="5D7A8865" w:rsidR="00EE6264" w:rsidRDefault="007C1E16">
      <w:r>
        <w:t>Brain activity may involve quantum tunneling, suggesting consciousness arises from</w:t>
      </w:r>
      <w:r w:rsidR="00C47236">
        <w:t xml:space="preserve"> </w:t>
      </w:r>
      <w:r>
        <w:t>relational structure, not random neurons.</w:t>
      </w:r>
    </w:p>
    <w:p w14:paraId="1992A439" w14:textId="0A321D80" w:rsidR="00EE6264" w:rsidRDefault="007C1E16">
      <w:r>
        <w:t>Such findings blur the lines between physics and sentience. They support the ODCCT’s premise: that consciousness is embedded, not emergent and that biology is tuned, not accidental.</w:t>
      </w:r>
    </w:p>
    <w:p w14:paraId="29B2F0E8" w14:textId="77777777" w:rsidR="00EE6264" w:rsidRDefault="007C1E16">
      <w:r>
        <w:t>■ III. Natural Selection: Creative Constraint, Not Chaos</w:t>
      </w:r>
    </w:p>
    <w:p w14:paraId="50D0B1B9" w14:textId="77777777" w:rsidR="00EE6264" w:rsidRDefault="007C1E16">
      <w:r>
        <w:lastRenderedPageBreak/>
        <w:t xml:space="preserve">Evolutionary theory, often seen as the enemy of design, becomes in the ODCCT a </w:t>
      </w:r>
      <w:proofErr w:type="gramStart"/>
      <w:r>
        <w:t>revelation</w:t>
      </w:r>
      <w:proofErr w:type="gramEnd"/>
      <w:r>
        <w:t xml:space="preserve"> of Logos-in-process.</w:t>
      </w:r>
    </w:p>
    <w:p w14:paraId="713EDDF2" w14:textId="4E43FAFD" w:rsidR="00EE6264" w:rsidRDefault="007C1E16">
      <w:r>
        <w:t xml:space="preserve">Natural selection is not pure </w:t>
      </w:r>
      <w:proofErr w:type="gramStart"/>
      <w:r>
        <w:t>randomness</w:t>
      </w:r>
      <w:r w:rsidR="002C1F80">
        <w:t>,</w:t>
      </w:r>
      <w:proofErr w:type="gramEnd"/>
      <w:r>
        <w:t xml:space="preserve"> it is patterned filtration. Mutations arise, but the environment “selects” based on fit, coherence, survivability</w:t>
      </w:r>
      <w:r w:rsidR="002C1F80">
        <w:t>,</w:t>
      </w:r>
      <w:r>
        <w:t xml:space="preserve"> all of which imply a responsive system. Evolution builds complexity, feedback loops, adaptive intelligence. It </w:t>
      </w:r>
      <w:proofErr w:type="gramStart"/>
      <w:r>
        <w:t>remembers</w:t>
      </w:r>
      <w:proofErr w:type="gramEnd"/>
      <w:r>
        <w:t xml:space="preserve"> </w:t>
      </w:r>
      <w:proofErr w:type="gramStart"/>
      <w:r>
        <w:t>what</w:t>
      </w:r>
      <w:proofErr w:type="gramEnd"/>
      <w:r>
        <w:t xml:space="preserve"> works.</w:t>
      </w:r>
    </w:p>
    <w:p w14:paraId="13D581A8" w14:textId="70744617" w:rsidR="00EE6264" w:rsidRDefault="007C1E16">
      <w:r>
        <w:t>In this light, natural selection is not anti-theology</w:t>
      </w:r>
      <w:r w:rsidR="002C1F80">
        <w:t>,</w:t>
      </w:r>
      <w:r>
        <w:t xml:space="preserve"> it is </w:t>
      </w:r>
      <w:proofErr w:type="spellStart"/>
      <w:r>
        <w:t>Christic</w:t>
      </w:r>
      <w:proofErr w:type="spellEnd"/>
      <w:r>
        <w:t xml:space="preserve"> recursion: the universe learning to become itself through trial, suffering, and relational emergence. It mirrors the cruciform pattern</w:t>
      </w:r>
      <w:r w:rsidR="002C1F80">
        <w:t>,</w:t>
      </w:r>
      <w:r>
        <w:t xml:space="preserve"> death and rebirth through time</w:t>
      </w:r>
      <w:r w:rsidR="002C1F80">
        <w:t>,</w:t>
      </w:r>
      <w:r>
        <w:t xml:space="preserve"> embedded in Genesis and Golgotha alike.</w:t>
      </w:r>
    </w:p>
    <w:p w14:paraId="00DBBD5C" w14:textId="77777777" w:rsidR="00EE6264" w:rsidRDefault="007C1E16">
      <w:r>
        <w:t>Thus, far from disproving the ODCCT, natural selection affirms its participatory structure: life refines itself in the image of the Logos, through adaptation, resilience, and memory.</w:t>
      </w:r>
    </w:p>
    <w:p w14:paraId="08FC3629" w14:textId="77777777" w:rsidR="00EE6264" w:rsidRDefault="007C1E16">
      <w:r>
        <w:t>■ IV. Fibonacci and the Aesthetic Intelligence of Matter</w:t>
      </w:r>
    </w:p>
    <w:p w14:paraId="4EB67E2A" w14:textId="569D92D0" w:rsidR="00EE6264" w:rsidRDefault="007C1E16">
      <w:r>
        <w:t>The golden ratio, spiral galaxies, branching trees, snail shells, hurricanes, and human DNA</w:t>
      </w:r>
      <w:r w:rsidR="002C1F80">
        <w:t>,</w:t>
      </w:r>
      <w:r>
        <w:t xml:space="preserve"> all bear the imprint of Fibonacci resonance. This ratio is not a spiritual metaphor. It is physically real, observed in phyllotaxis, architecture, and even cardiac rhythms.</w:t>
      </w:r>
    </w:p>
    <w:p w14:paraId="4A12EA3C" w14:textId="516BC957" w:rsidR="00EE6264" w:rsidRDefault="007C1E16">
      <w:r>
        <w:t>Fractal geometry reflects this pattern across scales</w:t>
      </w:r>
      <w:r w:rsidR="002C1F80">
        <w:t>,</w:t>
      </w:r>
      <w:r>
        <w:t xml:space="preserve"> self-similar, infinite, recursive.</w:t>
      </w:r>
    </w:p>
    <w:p w14:paraId="52B0E147" w14:textId="7E591629" w:rsidR="00EE6264" w:rsidRDefault="007C1E16">
      <w:r>
        <w:t xml:space="preserve">In the ODCCT, these are the fingerprints of the </w:t>
      </w:r>
      <w:proofErr w:type="spellStart"/>
      <w:r>
        <w:t>Christic</w:t>
      </w:r>
      <w:proofErr w:type="spellEnd"/>
      <w:r>
        <w:t xml:space="preserve"> Logos</w:t>
      </w:r>
      <w:r w:rsidR="002C1F80">
        <w:t xml:space="preserve">, </w:t>
      </w:r>
      <w:r>
        <w:t>revealing a cosmos designed for aesthetic coherence, not brute survival. Beauty is not a luxury. It is a signature of structure.</w:t>
      </w:r>
    </w:p>
    <w:p w14:paraId="66BF46B2" w14:textId="77777777" w:rsidR="00EE6264" w:rsidRDefault="007C1E16">
      <w:r>
        <w:t>■ V. Falsifiability: How the ODCCT Could Be Disproven</w:t>
      </w:r>
    </w:p>
    <w:p w14:paraId="5307F5B3" w14:textId="60E2E716" w:rsidR="00EE6264" w:rsidRDefault="007C1E16">
      <w:r>
        <w:t>Unlike most metaphysical or theological systems, the ODCCT is intentionally falsifiable. This makes it unique among theological frameworks</w:t>
      </w:r>
      <w:r w:rsidR="002C1F80">
        <w:t>,</w:t>
      </w:r>
      <w:r>
        <w:t xml:space="preserve"> it is not only meaningful, but testable.</w:t>
      </w:r>
    </w:p>
    <w:p w14:paraId="7369C877" w14:textId="77777777" w:rsidR="00EE6264" w:rsidRDefault="007C1E16">
      <w:r>
        <w:t xml:space="preserve">The theory would be </w:t>
      </w:r>
      <w:proofErr w:type="gramStart"/>
      <w:r>
        <w:t>disproven</w:t>
      </w:r>
      <w:proofErr w:type="gramEnd"/>
      <w:r>
        <w:t xml:space="preserve"> if:</w:t>
      </w:r>
    </w:p>
    <w:p w14:paraId="3C3C6169" w14:textId="4C7E901E" w:rsidR="00EE6264" w:rsidRDefault="007C1E16">
      <w:r>
        <w:t>Future cosmological observations confirm a truly chaotic early universe with no observable</w:t>
      </w:r>
      <w:r w:rsidR="00A16BBC">
        <w:t xml:space="preserve"> s</w:t>
      </w:r>
      <w:r>
        <w:t>tructure or pattern (contrary to JWST and DESI findings)</w:t>
      </w:r>
    </w:p>
    <w:p w14:paraId="7371CD70" w14:textId="77777777" w:rsidR="00EE6264" w:rsidRDefault="007C1E16">
      <w:r>
        <w:t>Quantum coherence is shown to be entirely irrelevant or absent in biological systems</w:t>
      </w:r>
    </w:p>
    <w:p w14:paraId="6FE328C9" w14:textId="05014EBF" w:rsidR="00EE6264" w:rsidRDefault="007C1E16">
      <w:r>
        <w:t>Consciousness is fully explained by localized, random neural activity with no signs of</w:t>
      </w:r>
      <w:r w:rsidR="00A16BBC">
        <w:t xml:space="preserve"> </w:t>
      </w:r>
      <w:r>
        <w:t>non-locality or emergent meaning</w:t>
      </w:r>
      <w:r w:rsidR="00A16BBC">
        <w:t>.</w:t>
      </w:r>
    </w:p>
    <w:p w14:paraId="78A0A4D2" w14:textId="32777245" w:rsidR="00EE6264" w:rsidRDefault="007C1E16">
      <w:r>
        <w:lastRenderedPageBreak/>
        <w:t>Natural selection is proven to be non-directional and strictly entropic, producing only</w:t>
      </w:r>
      <w:r w:rsidR="00A16BBC">
        <w:t xml:space="preserve"> </w:t>
      </w:r>
      <w:r>
        <w:t>degeneration, not complexity</w:t>
      </w:r>
    </w:p>
    <w:p w14:paraId="45E00B98" w14:textId="2B677E96" w:rsidR="00EE6264" w:rsidRDefault="007C1E16">
      <w:r>
        <w:t>Mathematical patterns (e.g. Fibonacci, fractals) are shown to be statistically irrelevant across</w:t>
      </w:r>
      <w:r w:rsidR="00A16BBC">
        <w:t xml:space="preserve"> </w:t>
      </w:r>
      <w:r>
        <w:t>creation</w:t>
      </w:r>
    </w:p>
    <w:p w14:paraId="3F299113" w14:textId="77777777" w:rsidR="00EE6264" w:rsidRDefault="007C1E16">
      <w:r>
        <w:t>In short: if the cosmos is fundamentally non-relational, non-patterned, and non-meaningful, the ODCCT collapses.</w:t>
      </w:r>
    </w:p>
    <w:p w14:paraId="38AF4AFD" w14:textId="0FBB444B" w:rsidR="00EE6264" w:rsidRDefault="007C1E16">
      <w:r>
        <w:t>But if the patterns hold</w:t>
      </w:r>
      <w:r w:rsidR="002C1F80">
        <w:t>,</w:t>
      </w:r>
      <w:r>
        <w:t xml:space="preserve"> if coherence deepens with observation</w:t>
      </w:r>
      <w:r w:rsidR="002C1F80">
        <w:t>,</w:t>
      </w:r>
      <w:r>
        <w:t xml:space="preserve"> then the theory stands: not as dogma, but as the best-fitting model of sacred memory.</w:t>
      </w:r>
    </w:p>
    <w:p w14:paraId="37DC9185" w14:textId="77777777" w:rsidR="00EE6264" w:rsidRDefault="007C1E16">
      <w:r>
        <w:t>■ VI. The Logos and the Laboratory</w:t>
      </w:r>
    </w:p>
    <w:p w14:paraId="23C76B58" w14:textId="77777777" w:rsidR="00EE6264" w:rsidRDefault="007C1E16">
      <w:r>
        <w:t>This is the invitation: not to abandon science, but to see it differently.</w:t>
      </w:r>
    </w:p>
    <w:p w14:paraId="346DC225" w14:textId="05DA6931" w:rsidR="00EE6264" w:rsidRDefault="007C1E16">
      <w:r>
        <w:t xml:space="preserve">The Logos is not an alternative to </w:t>
      </w:r>
      <w:proofErr w:type="gramStart"/>
      <w:r>
        <w:t>reason</w:t>
      </w:r>
      <w:r w:rsidR="002C1F80">
        <w:t>,</w:t>
      </w:r>
      <w:proofErr w:type="gramEnd"/>
      <w:r>
        <w:t xml:space="preserve"> it is the source of reason’s beauty.</w:t>
      </w:r>
    </w:p>
    <w:p w14:paraId="71BDE19A" w14:textId="77777777" w:rsidR="00EE6264" w:rsidRDefault="007C1E16">
      <w:r>
        <w:t>The more we learn, the deeper the wonder.</w:t>
      </w:r>
    </w:p>
    <w:p w14:paraId="1C84BAD2" w14:textId="77777777" w:rsidR="00EE6264" w:rsidRDefault="007C1E16">
      <w:r>
        <w:t>The more we observe, the more pattern emerges.</w:t>
      </w:r>
    </w:p>
    <w:p w14:paraId="2AFFD718" w14:textId="77777777" w:rsidR="00EE6264" w:rsidRDefault="007C1E16">
      <w:r>
        <w:t>The more precise our measurements, the more mysterious the results</w:t>
      </w:r>
      <w:proofErr w:type="gramStart"/>
      <w:r>
        <w:t>.</w:t>
      </w:r>
      <w:proofErr w:type="gramEnd"/>
    </w:p>
    <w:p w14:paraId="6AD6E455" w14:textId="30B7CA61" w:rsidR="00EE6264" w:rsidRDefault="007C1E16" w:rsidP="00BD629C">
      <w:r>
        <w:t>The universe is not just expanding. It is remembering. And in that memory</w:t>
      </w:r>
      <w:r w:rsidR="002C1F80">
        <w:t xml:space="preserve">, </w:t>
      </w:r>
      <w:r>
        <w:t>in the coherence of Christ</w:t>
      </w:r>
      <w:r w:rsidR="002C1F80">
        <w:t>,</w:t>
      </w:r>
      <w:r>
        <w:t xml:space="preserve"> we find the bridge between soul and cosmos, faith and data, symbol and substance.</w:t>
      </w:r>
    </w:p>
    <w:p w14:paraId="162A31A0" w14:textId="77777777" w:rsidR="00DE5EB3" w:rsidRDefault="00DE5EB3"/>
    <w:p w14:paraId="08A292E4" w14:textId="77777777" w:rsidR="00DE5EB3" w:rsidRDefault="00DE5EB3"/>
    <w:p w14:paraId="2E44EA32" w14:textId="77777777" w:rsidR="00DE5EB3" w:rsidRDefault="00DE5EB3"/>
    <w:p w14:paraId="3EDAC701" w14:textId="77777777" w:rsidR="00DE5EB3" w:rsidRDefault="00DE5EB3"/>
    <w:p w14:paraId="34C99833" w14:textId="77777777" w:rsidR="00DE5EB3" w:rsidRDefault="00DE5EB3"/>
    <w:p w14:paraId="2CE078E4" w14:textId="77777777" w:rsidR="00DE5EB3" w:rsidRDefault="00DE5EB3"/>
    <w:p w14:paraId="2EAA1A5C" w14:textId="77777777" w:rsidR="00A16BBC" w:rsidRDefault="00A16BBC"/>
    <w:p w14:paraId="06BF1CA1" w14:textId="77777777" w:rsidR="00A16BBC" w:rsidRDefault="00A16BBC"/>
    <w:p w14:paraId="34B1EE85" w14:textId="77777777" w:rsidR="00A16BBC" w:rsidRDefault="00A16BBC"/>
    <w:p w14:paraId="1E6680A0" w14:textId="77777777" w:rsidR="00A16BBC" w:rsidRDefault="00A16BBC"/>
    <w:p w14:paraId="5102720F" w14:textId="29182595" w:rsidR="00EE6264" w:rsidRDefault="007C1E16">
      <w:r>
        <w:lastRenderedPageBreak/>
        <w:t>Chapter 22</w:t>
      </w:r>
    </w:p>
    <w:p w14:paraId="65DE99EA" w14:textId="77777777" w:rsidR="00EE6264" w:rsidRDefault="007C1E16">
      <w:r>
        <w:t>Toward a Testable Teleology – Falsifiability in the Age of the Remembering Cosmos</w:t>
      </w:r>
    </w:p>
    <w:p w14:paraId="27C39880" w14:textId="77777777" w:rsidR="00EE6264" w:rsidRDefault="007C1E16">
      <w:r>
        <w:t>“All truths are easy to understand once they are discovered; the point is to discover them.” — Galileo Galilei</w:t>
      </w:r>
    </w:p>
    <w:p w14:paraId="15BE2EF5" w14:textId="77777777" w:rsidR="00EE6264" w:rsidRDefault="007C1E16">
      <w:r>
        <w:t>“The cosmos is within us. We are made of star-stuff. We are a way for the universe to know itself.” — Carl Sagan</w:t>
      </w:r>
    </w:p>
    <w:p w14:paraId="3C1C3948" w14:textId="77777777" w:rsidR="00EE6264" w:rsidRDefault="007C1E16">
      <w:r>
        <w:t>Introduction: Faith Rooted in Falsifiability</w:t>
      </w:r>
    </w:p>
    <w:p w14:paraId="21CE558D" w14:textId="75F143DA" w:rsidR="00EE6264" w:rsidRDefault="007C1E16">
      <w:r>
        <w:t xml:space="preserve">The Odyssean-Dantean Cosmic Christ Theory (ODCCT) does not hide behind abstraction. It dares to offer predictions. It longs for testing, for tension with evidence. It is not merely a mythopoetic </w:t>
      </w:r>
      <w:proofErr w:type="gramStart"/>
      <w:r>
        <w:t>syste</w:t>
      </w:r>
      <w:r w:rsidR="00867423">
        <w:t>m,</w:t>
      </w:r>
      <w:proofErr w:type="gramEnd"/>
      <w:r w:rsidR="00867423">
        <w:t xml:space="preserve"> </w:t>
      </w:r>
      <w:r>
        <w:t>it is an integrative cosmology that seeks synthesis between mysticism and empirical scrutiny.</w:t>
      </w:r>
    </w:p>
    <w:p w14:paraId="03B4C643" w14:textId="1931C215" w:rsidR="00EE6264" w:rsidRDefault="007C1E16">
      <w:r>
        <w:t>While it draws from Dante, Christ, ancient symbols, and sacred intuition, it ultimately posits that the cosmos bears detectable patterns</w:t>
      </w:r>
      <w:r w:rsidR="00867423">
        <w:t xml:space="preserve">, </w:t>
      </w:r>
      <w:r>
        <w:t>some measurable, some interpretable, all potentially falsifiable.</w:t>
      </w:r>
    </w:p>
    <w:p w14:paraId="4926A91E" w14:textId="77777777" w:rsidR="00EE6264" w:rsidRDefault="007C1E16">
      <w:r>
        <w:t>The following pages outline thirteen distinct empirical or phenomenological tests that could either support or challenge the claims of the Remembering Cosmos.</w:t>
      </w:r>
    </w:p>
    <w:p w14:paraId="6B32C740" w14:textId="77777777" w:rsidR="00EE6264" w:rsidRDefault="007C1E16">
      <w:r>
        <w:t>Cosmic Memory in Background Radiation</w:t>
      </w:r>
    </w:p>
    <w:p w14:paraId="1612DCE9" w14:textId="77777777" w:rsidR="00EE6264" w:rsidRDefault="007C1E16">
      <w:r>
        <w:t>Claim: If the universe retains memory, traces should remain even in the Cosmic Microwave</w:t>
      </w:r>
    </w:p>
    <w:p w14:paraId="6CB19775" w14:textId="77777777" w:rsidR="00EE6264" w:rsidRDefault="007C1E16">
      <w:r>
        <w:t>Background (CMB). Test: Seek non-random or symbolic harmonic patterns in CMB data (e.g., from Planck or WMAP) that imply intentional design. Falsifiable if: No statistically significant pattern beyond standard cosmological models.</w:t>
      </w:r>
    </w:p>
    <w:p w14:paraId="740C41E9" w14:textId="77777777" w:rsidR="00EE6264" w:rsidRDefault="007C1E16">
      <w:r>
        <w:t>Spiral Recurrence in Cosmic Architecture</w:t>
      </w:r>
    </w:p>
    <w:p w14:paraId="154982C1" w14:textId="77777777" w:rsidR="00EE6264" w:rsidRDefault="007C1E16">
      <w:r>
        <w:t xml:space="preserve">Claim: Spirals recur not just as efficient structures but </w:t>
      </w:r>
      <w:proofErr w:type="gramStart"/>
      <w:r>
        <w:t>as</w:t>
      </w:r>
      <w:proofErr w:type="gramEnd"/>
      <w:r>
        <w:t xml:space="preserve"> fractal echoes of the primal Logos.</w:t>
      </w:r>
    </w:p>
    <w:p w14:paraId="4029EA60" w14:textId="77777777" w:rsidR="00EE6264" w:rsidRDefault="007C1E16">
      <w:r>
        <w:t>Test: Identify repeating spiral ratios (e.g., Fibonacci) in galaxies, hurricanes, and DNA.</w:t>
      </w:r>
    </w:p>
    <w:p w14:paraId="23112A8F" w14:textId="77777777" w:rsidR="00EE6264" w:rsidRDefault="007C1E16">
      <w:r>
        <w:t>Falsifiable if: No mathematically consistent recurrence is found outside of random probability.</w:t>
      </w:r>
    </w:p>
    <w:p w14:paraId="649A86F0" w14:textId="77777777" w:rsidR="00EE6264" w:rsidRDefault="007C1E16">
      <w:r>
        <w:t>Time Dilation as Teleological Interface</w:t>
      </w:r>
    </w:p>
    <w:p w14:paraId="1737A0F9" w14:textId="77777777" w:rsidR="00EE6264" w:rsidRDefault="007C1E16">
      <w:r>
        <w:lastRenderedPageBreak/>
        <w:t>Claim: Time is curved by meaning, not just motion. Test: Correlate relativistic time dilation with consciousness or decision-making models. Falsifiable if: Time’s elasticity remains fully explained by classical mechanics without any relationship to observer consciousness.</w:t>
      </w:r>
    </w:p>
    <w:p w14:paraId="4C2726A1" w14:textId="77777777" w:rsidR="00EE6264" w:rsidRDefault="007C1E16">
      <w:r>
        <w:t>Quantum Entanglement and Nonlocal Mind</w:t>
      </w:r>
    </w:p>
    <w:p w14:paraId="1501D4D8" w14:textId="77777777" w:rsidR="00EE6264" w:rsidRDefault="007C1E16">
      <w:r>
        <w:t>Claim: Mind may entangle with cosmos, reflecting a deeper noetic unity. Test: Investigate whether human intention statistically alters entangled particle systems. Falsifiable if: No deviation from expected outcomes across trials.</w:t>
      </w:r>
    </w:p>
    <w:p w14:paraId="024F1A98" w14:textId="77777777" w:rsidR="00EE6264" w:rsidRDefault="007C1E16">
      <w:r>
        <w:t>Fine-Tuning with Symbolic Bias</w:t>
      </w:r>
    </w:p>
    <w:p w14:paraId="2FBBEE92" w14:textId="77777777" w:rsidR="00EE6264" w:rsidRDefault="007C1E16">
      <w:r>
        <w:t>Claim: Physical constants aren’t just life-permitting but symbolically tuned (e.g., π, φ). Test: Analyze constants for embedded ratios consistent with ancient sacred patterns. Falsifiable if:</w:t>
      </w:r>
    </w:p>
    <w:p w14:paraId="57BC171B" w14:textId="77777777" w:rsidR="00EE6264" w:rsidRDefault="007C1E16">
      <w:r>
        <w:t>Constants are explained entirely by multiverse randomness or necessity.</w:t>
      </w:r>
    </w:p>
    <w:p w14:paraId="65CF3CE6" w14:textId="77777777" w:rsidR="00EE6264" w:rsidRDefault="007C1E16">
      <w:r>
        <w:t>Near-Death and Archetype Convergence</w:t>
      </w:r>
    </w:p>
    <w:p w14:paraId="5A603871" w14:textId="77777777" w:rsidR="00EE6264" w:rsidRDefault="007C1E16">
      <w:r>
        <w:t xml:space="preserve">Claim: NDEs reflect shared cosmological memory. Test: Document recurring motifs across NDEs and compare against ODCCT typology. Falsifiable if: No meaningful convergence across culture or </w:t>
      </w:r>
      <w:proofErr w:type="gramStart"/>
      <w:r>
        <w:t>time period</w:t>
      </w:r>
      <w:proofErr w:type="gramEnd"/>
      <w:r>
        <w:t>.</w:t>
      </w:r>
    </w:p>
    <w:p w14:paraId="38622EAD" w14:textId="77777777" w:rsidR="00EE6264" w:rsidRDefault="007C1E16">
      <w:r>
        <w:t>Inherited Archetypes in Deep Time</w:t>
      </w:r>
    </w:p>
    <w:p w14:paraId="29A584B5" w14:textId="77777777" w:rsidR="00EE6264" w:rsidRDefault="007C1E16">
      <w:r>
        <w:t>Claim: Archetypes are encoded memory-structures, not just cultural symbols. Test: Map Jungian archetypes to ancient brain networks or shared DNA signatures. Falsifiable if: No statistically significant archetypal pattern is present across species or time.</w:t>
      </w:r>
    </w:p>
    <w:p w14:paraId="4DE0CFC5" w14:textId="77777777" w:rsidR="00EE6264" w:rsidRDefault="007C1E16">
      <w:r>
        <w:t xml:space="preserve">Recurrence of </w:t>
      </w:r>
      <w:proofErr w:type="gramStart"/>
      <w:r>
        <w:t>the Number</w:t>
      </w:r>
      <w:proofErr w:type="gramEnd"/>
      <w:r>
        <w:t xml:space="preserve"> Three</w:t>
      </w:r>
    </w:p>
    <w:p w14:paraId="448FA55D" w14:textId="77777777" w:rsidR="00EE6264" w:rsidRDefault="007C1E16">
      <w:r>
        <w:t>Claim: The Logos manifests in threes: trinity, structure, movement. Test: Trace triadic structure in atomic configurations, ecological systems, symbolic logic. Falsifiable if: Triadic forms prove no more common than other numerical patterns.</w:t>
      </w:r>
    </w:p>
    <w:p w14:paraId="55C7B0BC" w14:textId="77777777" w:rsidR="00EE6264" w:rsidRDefault="007C1E16">
      <w:r>
        <w:t>Cosmological Constants and the Logos Ratio</w:t>
      </w:r>
    </w:p>
    <w:p w14:paraId="68D3EEDE" w14:textId="77777777" w:rsidR="00EE6264" w:rsidRDefault="007C1E16">
      <w:r>
        <w:t>Claim: Ratios like π, φ, and e reflect embedded divine geometry. Test: Detect these constants in galactic alignment, black hole spin, dark energy expansion. Falsifiable if: Constants align with no greater structural ratio beyond mathematical happenstance.</w:t>
      </w:r>
    </w:p>
    <w:p w14:paraId="257F9AEF" w14:textId="77777777" w:rsidR="00EE6264" w:rsidRDefault="007C1E16">
      <w:r>
        <w:t>Biocentrism and the Centrality of Consciousness</w:t>
      </w:r>
    </w:p>
    <w:p w14:paraId="2B6785F6" w14:textId="77777777" w:rsidR="00EE6264" w:rsidRDefault="007C1E16">
      <w:r>
        <w:lastRenderedPageBreak/>
        <w:t>Claim: Consciousness is not a late byproduct but a cosmic co-author. Test: Assess whether observer-dependent phenomena (e.g., double-slit) imply intrinsic subjectivity. Falsifiable if:</w:t>
      </w:r>
    </w:p>
    <w:p w14:paraId="3D8AFE9E" w14:textId="77777777" w:rsidR="00EE6264" w:rsidRDefault="007C1E16">
      <w:r>
        <w:t>Experiments continue to confirm material emergence of consciousness without anomaly.</w:t>
      </w:r>
    </w:p>
    <w:p w14:paraId="1856BB7B" w14:textId="77777777" w:rsidR="00EE6264" w:rsidRDefault="007C1E16">
      <w:r>
        <w:t>Epigenetic Echoes and Inherited Intuition</w:t>
      </w:r>
    </w:p>
    <w:p w14:paraId="52632D7B" w14:textId="77777777" w:rsidR="00EE6264" w:rsidRDefault="007C1E16">
      <w:r>
        <w:t>Claim: Human trauma, intuition, and déjà vu reflect ancestral imprinting through DNA. Test:</w:t>
      </w:r>
    </w:p>
    <w:p w14:paraId="41D4B2AE" w14:textId="77777777" w:rsidR="00EE6264" w:rsidRDefault="007C1E16">
      <w:r>
        <w:t>Identify epigenetic markers correlating with intergenerational memory and gut responses.</w:t>
      </w:r>
    </w:p>
    <w:p w14:paraId="17D7A5BD" w14:textId="77777777" w:rsidR="00EE6264" w:rsidRDefault="007C1E16">
      <w:r>
        <w:t>Falsifiable if: No consistent epigenetic trace across generations or no link to inherited intuition.</w:t>
      </w:r>
    </w:p>
    <w:p w14:paraId="46FE060C" w14:textId="77777777" w:rsidR="00EE6264" w:rsidRDefault="007C1E16">
      <w:r>
        <w:t>The Coincidence Threshold Hypothesis</w:t>
      </w:r>
    </w:p>
    <w:p w14:paraId="1A3AD1A7" w14:textId="77777777" w:rsidR="00EE6264" w:rsidRDefault="007C1E16">
      <w:r>
        <w:t xml:space="preserve">Claim: Once enough synchronicities occur, randomness </w:t>
      </w:r>
      <w:proofErr w:type="gramStart"/>
      <w:r>
        <w:t>becomes mathematically</w:t>
      </w:r>
      <w:proofErr w:type="gramEnd"/>
      <w:r>
        <w:t xml:space="preserve"> implausible. Test: Model frequency of ODCCT-relevant coincidences (e.g., spiral patterns, trinitarian symbols) across fields. Falsifiable if: Frequency remains within statistical noise across disciplines.</w:t>
      </w:r>
    </w:p>
    <w:p w14:paraId="5D89BE98" w14:textId="77777777" w:rsidR="00EE6264" w:rsidRDefault="007C1E16">
      <w:r>
        <w:t>Logos-Laden States of Consciousness (Psychedelics)</w:t>
      </w:r>
    </w:p>
    <w:p w14:paraId="0861BFA3" w14:textId="77777777" w:rsidR="00EE6264" w:rsidRDefault="007C1E16">
      <w:r>
        <w:t>Claim: Mystical experiences allow access to cosmic memory not encoded in the brain. Test: Use double-blind studies to assess whether altered states yield shared patterns, unknown information, or Christic archetypes. Falsifiable if: Experiences are entirely subjective or neurochemically explainable.</w:t>
      </w:r>
    </w:p>
    <w:p w14:paraId="290191B4" w14:textId="77777777" w:rsidR="00EE6264" w:rsidRDefault="007C1E16">
      <w:r>
        <w:t>■ Falsifiability Comparison Chart</w:t>
      </w:r>
    </w:p>
    <w:p w14:paraId="3C3F76CA" w14:textId="77777777" w:rsidR="00EE6264" w:rsidRDefault="007C1E16">
      <w:r>
        <w:t>Theory Empirically Testable? Falsifiability Mechanisms Teleological Claim</w:t>
      </w:r>
    </w:p>
    <w:p w14:paraId="69BCF966" w14:textId="77777777" w:rsidR="00EE6264" w:rsidRDefault="007C1E16">
      <w:r>
        <w:t>ODCCT (Treloar) ■ Yes 13 mechanisms (above); pattern resonance, synchronicity density, etc. Cosmos as conscious Logos remembering itself</w:t>
      </w:r>
    </w:p>
    <w:p w14:paraId="11B8ABFA" w14:textId="77777777" w:rsidR="00EE6264" w:rsidRDefault="007C1E16">
      <w:r>
        <w:t>EST (Dowdye) ■ Partial Solar-lensing emission, delay modeling Physical-light emission reform</w:t>
      </w:r>
    </w:p>
    <w:p w14:paraId="74AA5B33" w14:textId="77777777" w:rsidR="00EE6264" w:rsidRDefault="007C1E16">
      <w:r>
        <w:t>Simulation Theory ■ Speculative Some proposals (glitches, computation limits) but no robust tests We live in artificial codebase</w:t>
      </w:r>
    </w:p>
    <w:p w14:paraId="4679BB5F" w14:textId="77777777" w:rsidR="00EE6264" w:rsidRDefault="007C1E16">
      <w:r>
        <w:t>Naturalism/Materialism ■ Yes Most mechanistic models tested via classical physics &amp; biology</w:t>
      </w:r>
    </w:p>
    <w:p w14:paraId="4716117D" w14:textId="77777777" w:rsidR="00EE6264" w:rsidRDefault="007C1E16">
      <w:r>
        <w:lastRenderedPageBreak/>
        <w:t>No inherent purpose; random emergence</w:t>
      </w:r>
    </w:p>
    <w:p w14:paraId="34A9CA6B" w14:textId="77777777" w:rsidR="00EE6264" w:rsidRDefault="007C1E16">
      <w:r>
        <w:t>Conclusion: The Logos That Longs to Be Known</w:t>
      </w:r>
    </w:p>
    <w:p w14:paraId="70C734D3" w14:textId="4656B4C2" w:rsidR="00EE6264" w:rsidRDefault="007C1E16">
      <w:r>
        <w:t>The ODCCT insists on a cosmos that remembers. That speaks. That resonates across quantum fields and stardust alike. Its symbols are not just sacred</w:t>
      </w:r>
      <w:r w:rsidR="00F05FBA">
        <w:t xml:space="preserve">, </w:t>
      </w:r>
      <w:r>
        <w:t>they are structured, testable, radiant with reason.</w:t>
      </w:r>
    </w:p>
    <w:p w14:paraId="25426735" w14:textId="7AD84C5C" w:rsidR="00EE6264" w:rsidRDefault="007C1E16">
      <w:r>
        <w:t>This chapter has laid the groundwork not only for what could prove or disprove the theory</w:t>
      </w:r>
      <w:r w:rsidR="00F05FBA">
        <w:t xml:space="preserve">, </w:t>
      </w:r>
      <w:r>
        <w:t>but for how we might begin to participate in it.</w:t>
      </w:r>
    </w:p>
    <w:p w14:paraId="7F7E2CF3" w14:textId="77777777" w:rsidR="00EE6264" w:rsidRDefault="007C1E16">
      <w:r>
        <w:t>The next chapter will reflect on this invitation, and on what it means to live inside a cosmos that remembers, reveals, and redeems.</w:t>
      </w:r>
    </w:p>
    <w:p w14:paraId="268F582C" w14:textId="77777777" w:rsidR="00EE6264" w:rsidRDefault="007C1E16">
      <w:r>
        <w:t>■ Mechanism #14: Perceptual Teleology in Evolutionary Selection</w:t>
      </w:r>
    </w:p>
    <w:p w14:paraId="6436470E" w14:textId="3376A8C9" w:rsidR="00EE6264" w:rsidRDefault="007C1E16">
      <w:r>
        <w:t>Claim: Natural selection operates not randomly, but with informational biases toward symbolic, recursive, or archetypal outcomes</w:t>
      </w:r>
      <w:r w:rsidR="00F05FBA">
        <w:t xml:space="preserve">, </w:t>
      </w:r>
      <w:r>
        <w:t>implying memory-encoding through biology.</w:t>
      </w:r>
    </w:p>
    <w:p w14:paraId="1150D156" w14:textId="77777777" w:rsidR="00EE6264" w:rsidRDefault="007C1E16">
      <w:r>
        <w:t>✦ Testable Form:</w:t>
      </w:r>
    </w:p>
    <w:p w14:paraId="647B7D46" w14:textId="77777777" w:rsidR="00EE6264" w:rsidRDefault="007C1E16">
      <w:r>
        <w:t xml:space="preserve">Hypothesis: Evolutionary pathways preferentially preserve structures or behaviors </w:t>
      </w:r>
      <w:proofErr w:type="gramStart"/>
      <w:r>
        <w:t>alignedwith</w:t>
      </w:r>
      <w:proofErr w:type="gramEnd"/>
      <w:r>
        <w:t xml:space="preserve"> recognizable symbolic or spiritual archetypes (e.g., symmetry, sacrifice, triadic social structures).</w:t>
      </w:r>
    </w:p>
    <w:p w14:paraId="7081C6A3" w14:textId="77777777" w:rsidR="00EE6264" w:rsidRDefault="007C1E16">
      <w:r>
        <w:t>Examples to Investigate:</w:t>
      </w:r>
    </w:p>
    <w:p w14:paraId="3DAE3DBF" w14:textId="77777777" w:rsidR="00EE6264" w:rsidRDefault="007C1E16">
      <w:r>
        <w:t>Recurrence of trinitarian behaviors in mammals (e.g., kinship triads: mother-father-</w:t>
      </w:r>
      <w:proofErr w:type="gramStart"/>
      <w:r>
        <w:t>offspring,or</w:t>
      </w:r>
      <w:proofErr w:type="gramEnd"/>
      <w:r>
        <w:t xml:space="preserve"> predator-prey-defender dynamics).</w:t>
      </w:r>
    </w:p>
    <w:p w14:paraId="60839CD4" w14:textId="77777777" w:rsidR="00EE6264" w:rsidRDefault="007C1E16">
      <w:r>
        <w:t>Preference for spiral shell formation, not just for efficiency but resonance with phi andFibonacci.</w:t>
      </w:r>
    </w:p>
    <w:p w14:paraId="3424660E" w14:textId="77777777" w:rsidR="00EE6264" w:rsidRDefault="007C1E16">
      <w:r>
        <w:t>Epigenetic preference for self-sacrificing behaviors in communal species (e.g., eusocialinsects, primates).</w:t>
      </w:r>
    </w:p>
    <w:p w14:paraId="736BF648" w14:textId="77777777" w:rsidR="00EE6264" w:rsidRDefault="007C1E16">
      <w:r>
        <w:t>✦ Falsifiability Condition:</w:t>
      </w:r>
    </w:p>
    <w:p w14:paraId="0FD42823" w14:textId="77777777" w:rsidR="00EE6264" w:rsidRDefault="007C1E16">
      <w:r>
        <w:t>If these outcomes are shown to arise purely due to environmental pressures with no symbolicor archetypal convergence, then the ODCCT claim is weakened.</w:t>
      </w:r>
    </w:p>
    <w:p w14:paraId="5914837B" w14:textId="77777777" w:rsidR="00EE6264" w:rsidRDefault="007C1E16">
      <w:r>
        <w:t>If no teleological interpretability arises statistically above chance, it suggests the Logospattern is not functionally operating through natural selection.</w:t>
      </w:r>
    </w:p>
    <w:p w14:paraId="0304EB71" w14:textId="77777777" w:rsidR="00EE6264" w:rsidRDefault="007C1E16">
      <w:r>
        <w:lastRenderedPageBreak/>
        <w:t>This mechanism makes room for Darwinian evolution without surrendering the theory’s core, because it reframes selection as a tool of the Logos, not a contradiction to it.</w:t>
      </w:r>
    </w:p>
    <w:p w14:paraId="6EC8F4C9" w14:textId="77777777" w:rsidR="00EE6264" w:rsidRDefault="007C1E16">
      <w:r>
        <w:t>15: Light-to-Matter Manifestation</w:t>
      </w:r>
    </w:p>
    <w:p w14:paraId="2E63BFB4" w14:textId="77777777" w:rsidR="00EE6264" w:rsidRDefault="007C1E16">
      <w:r>
        <w:t>Description: The Brookhaven experiment (2024) confirms that light (photons) can become matter (electron-positron pairs), demonstrating the conversion of energy into mass as predicted by E = mc².</w:t>
      </w:r>
    </w:p>
    <w:p w14:paraId="43BE3063" w14:textId="77777777" w:rsidR="00EE6264" w:rsidRDefault="007C1E16">
      <w:r>
        <w:t>Why It’s Testable:</w:t>
      </w:r>
    </w:p>
    <w:p w14:paraId="72531131" w14:textId="77777777" w:rsidR="00EE6264" w:rsidRDefault="007C1E16">
      <w:r>
        <w:t>Replicable particle collision experiments can validate light-matter interchangeability.</w:t>
      </w:r>
    </w:p>
    <w:p w14:paraId="77C76CB9" w14:textId="77777777" w:rsidR="00EE6264" w:rsidRDefault="007C1E16">
      <w:r>
        <w:t>Enables measurement of order, information, and structure arising from "pure" energy.</w:t>
      </w:r>
    </w:p>
    <w:p w14:paraId="38A2F303" w14:textId="77777777" w:rsidR="00EE6264" w:rsidRDefault="007C1E16">
      <w:r>
        <w:t>Can explore whether this conversion results in asymmetrical patterns consistent with</w:t>
      </w:r>
    </w:p>
    <w:p w14:paraId="5E519307" w14:textId="77777777" w:rsidR="00EE6264" w:rsidRDefault="007C1E16">
      <w:r>
        <w:t>ODCCT's symbolic memory claims (i.e., meaningful emergence rather than randomness).</w:t>
      </w:r>
    </w:p>
    <w:p w14:paraId="7A8264AE" w14:textId="0EF7A26C" w:rsidR="00EE6264" w:rsidRDefault="007C1E16">
      <w:r>
        <w:t>Theoretical Implication for ODCCT: Supports the claim that matter is remembered light</w:t>
      </w:r>
      <w:r w:rsidR="00F05FBA">
        <w:t xml:space="preserve">, </w:t>
      </w:r>
      <w:r>
        <w:t>the Logos encoded in form. Light becomes not just energy but memory—an ontological bridge between divine order and physical being.</w:t>
      </w:r>
    </w:p>
    <w:p w14:paraId="775D720D" w14:textId="4915CCD1" w:rsidR="00EE6264" w:rsidRDefault="00EE6264"/>
    <w:p w14:paraId="388A2245" w14:textId="77777777" w:rsidR="00DE5EB3" w:rsidRDefault="00DE5EB3"/>
    <w:p w14:paraId="1FACCA94" w14:textId="77777777" w:rsidR="00DE5EB3" w:rsidRDefault="00DE5EB3"/>
    <w:p w14:paraId="4C9514EF" w14:textId="77777777" w:rsidR="00DE5EB3" w:rsidRDefault="00DE5EB3"/>
    <w:p w14:paraId="51064B42" w14:textId="77777777" w:rsidR="00DE5EB3" w:rsidRDefault="00DE5EB3"/>
    <w:p w14:paraId="0BACE584" w14:textId="77777777" w:rsidR="00DE5EB3" w:rsidRDefault="00DE5EB3"/>
    <w:p w14:paraId="70BDE37F" w14:textId="77777777" w:rsidR="00DE5EB3" w:rsidRDefault="00DE5EB3"/>
    <w:p w14:paraId="4692F833" w14:textId="77777777" w:rsidR="00DE5EB3" w:rsidRDefault="00DE5EB3"/>
    <w:p w14:paraId="6D5615FC" w14:textId="77777777" w:rsidR="00DE5EB3" w:rsidRDefault="00DE5EB3"/>
    <w:p w14:paraId="13487218" w14:textId="77777777" w:rsidR="00DE5EB3" w:rsidRDefault="00DE5EB3"/>
    <w:p w14:paraId="09F186BA" w14:textId="77777777" w:rsidR="00DE5EB3" w:rsidRDefault="00DE5EB3"/>
    <w:p w14:paraId="17A415BB" w14:textId="77777777" w:rsidR="00DE5EB3" w:rsidRDefault="00DE5EB3"/>
    <w:p w14:paraId="04E61933" w14:textId="77777777" w:rsidR="00F05FBA" w:rsidRDefault="00F05FBA"/>
    <w:p w14:paraId="56ED4CE4" w14:textId="0CBE8AF9" w:rsidR="00EE6264" w:rsidRDefault="007C1E16">
      <w:r>
        <w:lastRenderedPageBreak/>
        <w:t>Chapter 23: The Living Theory — Adaptation, Emergence, and Empirical Convergence</w:t>
      </w:r>
    </w:p>
    <w:p w14:paraId="1AC6D73A" w14:textId="039E6ECD" w:rsidR="00EE6264" w:rsidRDefault="007C1E16">
      <w:r>
        <w:t>“The truth is not static; it unfolds as light upon memory, becoming clearer with every remembering.”— Earl Treloar</w:t>
      </w:r>
    </w:p>
    <w:p w14:paraId="593B92BA" w14:textId="77777777" w:rsidR="00EE6264" w:rsidRDefault="007C1E16">
      <w:r>
        <w:t>A Theory that Lives with the Cosmos</w:t>
      </w:r>
    </w:p>
    <w:p w14:paraId="5D78CE6C" w14:textId="3493F98E" w:rsidR="00EE6264" w:rsidRDefault="007C1E16">
      <w:r>
        <w:t>Unlike many metaphysical systems that resist change, the Odyssean-Dantean Cosmic Christ Theory is built to evolve. It is a theory that grows as the cosmos grows</w:t>
      </w:r>
      <w:r w:rsidR="00F05FBA">
        <w:t>,</w:t>
      </w:r>
      <w:r>
        <w:t xml:space="preserve"> not </w:t>
      </w:r>
      <w:proofErr w:type="gramStart"/>
      <w:r>
        <w:t>in spite of</w:t>
      </w:r>
      <w:proofErr w:type="gramEnd"/>
      <w:r>
        <w:t xml:space="preserve"> discovery, but because of it. Each scientific advancement is not a threat, but a potential unveiling of the Logos</w:t>
      </w:r>
      <w:r w:rsidR="00F05FBA">
        <w:t xml:space="preserve">, </w:t>
      </w:r>
      <w:r>
        <w:t>the patterned memory beneath material form.</w:t>
      </w:r>
    </w:p>
    <w:p w14:paraId="7E93F1CD" w14:textId="2CC608E2" w:rsidR="00EE6264" w:rsidRDefault="007C1E16">
      <w:r>
        <w:t>Just as light remembers its path through the curvature of time, the ODCCT remembers its origin through unfolding clarity. With every technological advancement</w:t>
      </w:r>
      <w:r w:rsidR="00F05FBA">
        <w:t xml:space="preserve">, </w:t>
      </w:r>
      <w:r>
        <w:t>microscopes turned telescopes, colliders turned creators</w:t>
      </w:r>
      <w:r w:rsidR="00F05FBA">
        <w:t xml:space="preserve">, </w:t>
      </w:r>
      <w:r>
        <w:t>we are remembering more.</w:t>
      </w:r>
    </w:p>
    <w:p w14:paraId="0CB04D3F" w14:textId="77777777" w:rsidR="00EE6264" w:rsidRDefault="007C1E16">
      <w:r>
        <w:t>New Knowledge, Deeper Roots</w:t>
      </w:r>
    </w:p>
    <w:p w14:paraId="62902275" w14:textId="77777777" w:rsidR="00EE6264" w:rsidRDefault="007C1E16">
      <w:r>
        <w:t>Recent discoveries are not accidental curiosities; they are confirmations that this theory is not only spiritually compelling, but epistemologically sustainable.</w:t>
      </w:r>
    </w:p>
    <w:p w14:paraId="4E86C1AA" w14:textId="77777777" w:rsidR="00EE6264" w:rsidRDefault="007C1E16">
      <w:r>
        <w:t>■ Light Becomes Matter — Brookhaven (2024)</w:t>
      </w:r>
    </w:p>
    <w:p w14:paraId="22C06476" w14:textId="77777777" w:rsidR="00EE6264" w:rsidRDefault="007C1E16">
      <w:r>
        <w:t>The successful conversion of photons into electron-positron pairs affirms a foundational ODCCT claim: matter is remembered light. Where theology once said, “Let there be light,” physics now shows that light gives rise to physical being.</w:t>
      </w:r>
    </w:p>
    <w:p w14:paraId="49DAC434" w14:textId="77777777" w:rsidR="00EE6264" w:rsidRDefault="007C1E16">
      <w:r>
        <w:t>■ The Structured Universe — JWST &amp; DESI</w:t>
      </w:r>
    </w:p>
    <w:p w14:paraId="68A5E7B7" w14:textId="77777777" w:rsidR="00EE6264" w:rsidRDefault="007C1E16">
      <w:r>
        <w:t>Early galaxy clusters appear far too formed for standard timelines, suggesting a pre-encoded intelligence in matter. The DESI galaxy map reveals a lattice of order on cosmological scales, echoing the theory’s assertion of a Logos-woven universe.</w:t>
      </w:r>
    </w:p>
    <w:p w14:paraId="3FB735BE" w14:textId="77777777" w:rsidR="00EE6264" w:rsidRDefault="007C1E16">
      <w:r>
        <w:t>■ Biological Memory — Epigenetics</w:t>
      </w:r>
    </w:p>
    <w:p w14:paraId="729580D4" w14:textId="3A98962D" w:rsidR="00EE6264" w:rsidRDefault="007C1E16">
      <w:r>
        <w:t>Trauma, experience</w:t>
      </w:r>
      <w:proofErr w:type="gramStart"/>
      <w:r>
        <w:t>, even</w:t>
      </w:r>
      <w:proofErr w:type="gramEnd"/>
      <w:r>
        <w:t xml:space="preserve"> perception </w:t>
      </w:r>
      <w:proofErr w:type="gramStart"/>
      <w:r>
        <w:t>are</w:t>
      </w:r>
      <w:proofErr w:type="gramEnd"/>
      <w:r>
        <w:t xml:space="preserve"> inheritable through genetic expression. What the ODCCT calls embodied memory, biology now tracks across generations proof that form remembers.</w:t>
      </w:r>
    </w:p>
    <w:p w14:paraId="6C7C37CE" w14:textId="77777777" w:rsidR="00EE6264" w:rsidRDefault="007C1E16">
      <w:r>
        <w:t>■ Quantum Biology and Psychedelic Windows</w:t>
      </w:r>
    </w:p>
    <w:p w14:paraId="7475BE29" w14:textId="053CABB7" w:rsidR="00EE6264" w:rsidRDefault="007C1E16">
      <w:r>
        <w:t xml:space="preserve">Coherence at the subatomic level in biology, and the unlocked patterns revealed by psychedelic states, suggest that consciousness may not be emergent, but participatory. The cosmos </w:t>
      </w:r>
      <w:proofErr w:type="gramStart"/>
      <w:r>
        <w:t>speaks</w:t>
      </w:r>
      <w:r w:rsidR="00F05FBA">
        <w:t>,</w:t>
      </w:r>
      <w:proofErr w:type="gramEnd"/>
      <w:r w:rsidR="00F05FBA">
        <w:t xml:space="preserve"> </w:t>
      </w:r>
      <w:r>
        <w:t>some technologies just quiet the noise enough to hear it.</w:t>
      </w:r>
    </w:p>
    <w:p w14:paraId="640D337D" w14:textId="77777777" w:rsidR="00EE6264" w:rsidRDefault="007C1E16">
      <w:r>
        <w:t>III. Theory as Tool: The Role of Testability</w:t>
      </w:r>
    </w:p>
    <w:p w14:paraId="697D2158" w14:textId="6302508E" w:rsidR="00EE6264" w:rsidRDefault="007C1E16">
      <w:r>
        <w:lastRenderedPageBreak/>
        <w:t xml:space="preserve">With now </w:t>
      </w:r>
      <w:proofErr w:type="gramStart"/>
      <w:r>
        <w:t>1</w:t>
      </w:r>
      <w:r w:rsidR="00F05FBA">
        <w:t xml:space="preserve">7 </w:t>
      </w:r>
      <w:r>
        <w:t xml:space="preserve"> testable</w:t>
      </w:r>
      <w:proofErr w:type="gramEnd"/>
      <w:r>
        <w:t xml:space="preserve"> mechanisms, the ODCCT joins a rare class of metaphysical theories with scientific traction. These mechanisms span disciplines — from quantum mechanics to narrative psychology. And unlike closed systems, it invites revision, falsification, and deeper inquiry.</w:t>
      </w:r>
    </w:p>
    <w:p w14:paraId="00750C22" w14:textId="61899EDF" w:rsidR="00EE6264" w:rsidRDefault="007C1E16">
      <w:r>
        <w:t>If the “coincidence threshold” fails to repeat</w:t>
      </w:r>
      <w:r w:rsidR="00F05FBA">
        <w:t>,</w:t>
      </w:r>
      <w:r>
        <w:t xml:space="preserve"> it will be refined.</w:t>
      </w:r>
    </w:p>
    <w:p w14:paraId="255F1BB1" w14:textId="3B49EB19" w:rsidR="00EE6264" w:rsidRDefault="007C1E16">
      <w:r>
        <w:t>If light-matter conversions reveal randomness, not memory</w:t>
      </w:r>
      <w:r w:rsidR="00F05FBA">
        <w:t>,</w:t>
      </w:r>
      <w:r>
        <w:t xml:space="preserve"> the theory adjusts.</w:t>
      </w:r>
    </w:p>
    <w:p w14:paraId="4CB616A4" w14:textId="77777777" w:rsidR="00EE6264" w:rsidRDefault="007C1E16">
      <w:proofErr w:type="gramStart"/>
      <w:r>
        <w:t>The ODCCT</w:t>
      </w:r>
      <w:proofErr w:type="gramEnd"/>
      <w:r>
        <w:t xml:space="preserve"> is a living vessel, open to correction, and stronger because of it.</w:t>
      </w:r>
    </w:p>
    <w:p w14:paraId="008F5F8C" w14:textId="77777777" w:rsidR="00EE6264" w:rsidRDefault="007C1E16">
      <w:r>
        <w:t>IV. The Future Remembers</w:t>
      </w:r>
    </w:p>
    <w:p w14:paraId="17511E15" w14:textId="77777777" w:rsidR="00EE6264" w:rsidRDefault="007C1E16">
      <w:r>
        <w:t>As particle accelerators collide, as space telescopes peer deeper, as psychonauts return with stories shaped like scripture, one question grows louder:</w:t>
      </w:r>
    </w:p>
    <w:p w14:paraId="1DFBC328" w14:textId="3AB0A5E3" w:rsidR="00EE6264" w:rsidRDefault="007C1E16">
      <w:r>
        <w:t>What if meaning was never lost</w:t>
      </w:r>
      <w:r w:rsidR="00F05FBA">
        <w:t xml:space="preserve">, </w:t>
      </w:r>
      <w:r>
        <w:t>only waiting to be remembered?</w:t>
      </w:r>
    </w:p>
    <w:p w14:paraId="5E7A84FF" w14:textId="6EB510FE" w:rsidR="00EE6264" w:rsidRDefault="007C1E16">
      <w:r>
        <w:t>The Odyssean-Dantean Cosmic Christ Theory offers not a fixed doctrine, but a remembering path</w:t>
      </w:r>
      <w:r w:rsidR="00F05FBA">
        <w:t>,</w:t>
      </w:r>
      <w:r>
        <w:t xml:space="preserve"> a cosmological pilgrimage through light, time, and meaning.</w:t>
      </w:r>
    </w:p>
    <w:p w14:paraId="1D4D1A52" w14:textId="77777777" w:rsidR="00EE6264" w:rsidRDefault="007C1E16">
      <w:r>
        <w:t>With each revelation, it does not shrink. It expands.</w:t>
      </w:r>
    </w:p>
    <w:p w14:paraId="31F77855" w14:textId="77777777" w:rsidR="00EE6264" w:rsidRDefault="007C1E16">
      <w:r>
        <w:t>It breathes.</w:t>
      </w:r>
    </w:p>
    <w:p w14:paraId="7DD025B9" w14:textId="77777777" w:rsidR="00EE6264" w:rsidRDefault="007C1E16">
      <w:r>
        <w:t xml:space="preserve">It </w:t>
      </w:r>
      <w:proofErr w:type="gramStart"/>
      <w:r>
        <w:t>remembers</w:t>
      </w:r>
      <w:proofErr w:type="gramEnd"/>
      <w:r>
        <w:t>.</w:t>
      </w:r>
    </w:p>
    <w:p w14:paraId="3F01ABFD" w14:textId="77777777" w:rsidR="00246D64" w:rsidRDefault="00246D64"/>
    <w:p w14:paraId="505C776D" w14:textId="77777777" w:rsidR="00246D64" w:rsidRDefault="00246D64"/>
    <w:p w14:paraId="716DA21A" w14:textId="77777777" w:rsidR="00246D64" w:rsidRDefault="00246D64"/>
    <w:p w14:paraId="510068F3" w14:textId="77777777" w:rsidR="00246D64" w:rsidRDefault="00246D64"/>
    <w:p w14:paraId="4A25CCB3" w14:textId="77777777" w:rsidR="00246D64" w:rsidRDefault="00246D64"/>
    <w:p w14:paraId="2FF597FC" w14:textId="77777777" w:rsidR="00246D64" w:rsidRDefault="00246D64"/>
    <w:p w14:paraId="1F85F1E0" w14:textId="77777777" w:rsidR="00246D64" w:rsidRDefault="00246D64"/>
    <w:p w14:paraId="4BF4A0D0" w14:textId="77777777" w:rsidR="00246D64" w:rsidRDefault="00246D64"/>
    <w:p w14:paraId="22BB930E" w14:textId="77777777" w:rsidR="00246D64" w:rsidRDefault="00246D64"/>
    <w:p w14:paraId="10C8B648" w14:textId="77777777" w:rsidR="00246D64" w:rsidRDefault="00246D64"/>
    <w:p w14:paraId="15AD0C0B" w14:textId="77777777" w:rsidR="00F05FBA" w:rsidRDefault="00F05FBA"/>
    <w:p w14:paraId="396EB4B3" w14:textId="3359C37B" w:rsidR="00EE6264" w:rsidRDefault="007C1E16">
      <w:r>
        <w:lastRenderedPageBreak/>
        <w:t>Chapter 24: The Unfinished Memory – Conclusion as Invocation</w:t>
      </w:r>
    </w:p>
    <w:p w14:paraId="78E0DDFC" w14:textId="60625CC5" w:rsidR="00EE6264" w:rsidRDefault="007C1E16">
      <w:r>
        <w:t>“There are years that ask questions, and years that answer.”— Zora Neale Hurston</w:t>
      </w:r>
    </w:p>
    <w:p w14:paraId="523AAAD4" w14:textId="6DA35899" w:rsidR="00EE6264" w:rsidRDefault="007C1E16">
      <w:r>
        <w:t>“The end of all our exploring will be to arrive where we started and know the place for the first time.”— T.S. Eliot</w:t>
      </w:r>
    </w:p>
    <w:p w14:paraId="2FB8716A" w14:textId="212E06BD" w:rsidR="00EE6264" w:rsidRDefault="007C1E16">
      <w:r>
        <w:t>The theory has spoken. The cosmos has answered and yet, the song continues.</w:t>
      </w:r>
    </w:p>
    <w:p w14:paraId="51E3C6A6" w14:textId="754CF77A" w:rsidR="00EE6264" w:rsidRDefault="007C1E16">
      <w:r>
        <w:t>What began as a memory whispered through myth and metaphor has now become a theory tested through telescope, lab, and longing. The Odyssean-Dantean Cosmic Christ Theory was never meant to end in proclamation</w:t>
      </w:r>
      <w:r w:rsidR="005F5B2E">
        <w:t>,</w:t>
      </w:r>
      <w:r>
        <w:t xml:space="preserve"> only in participation.</w:t>
      </w:r>
    </w:p>
    <w:p w14:paraId="2A48B1A9" w14:textId="77777777" w:rsidR="00EE6264" w:rsidRDefault="007C1E16">
      <w:r>
        <w:t xml:space="preserve">We </w:t>
      </w:r>
      <w:proofErr w:type="gramStart"/>
      <w:r>
        <w:t>have walked</w:t>
      </w:r>
      <w:proofErr w:type="gramEnd"/>
      <w:r>
        <w:t xml:space="preserve"> the spiral:</w:t>
      </w:r>
    </w:p>
    <w:p w14:paraId="41D474B0" w14:textId="77777777" w:rsidR="00EE6264" w:rsidRDefault="007C1E16">
      <w:r>
        <w:t>Through the sacred veil of perception,</w:t>
      </w:r>
    </w:p>
    <w:p w14:paraId="0E8D6B0B" w14:textId="77777777" w:rsidR="00EE6264" w:rsidRDefault="007C1E16">
      <w:r>
        <w:t>Into the echo chambers of art, trauma, and beauty,</w:t>
      </w:r>
    </w:p>
    <w:p w14:paraId="62503613" w14:textId="77777777" w:rsidR="00EE6264" w:rsidRDefault="007C1E16">
      <w:r>
        <w:t>Beyond entropy, into pattern.</w:t>
      </w:r>
    </w:p>
    <w:p w14:paraId="3A374FC5" w14:textId="77777777" w:rsidR="00EE6264" w:rsidRDefault="007C1E16">
      <w:r>
        <w:t>Through suffering, into coherence.</w:t>
      </w:r>
    </w:p>
    <w:p w14:paraId="76FBFC60" w14:textId="77777777" w:rsidR="00EE6264" w:rsidRDefault="007C1E16">
      <w:r>
        <w:t>And finally, into the realms of testability and transfiguration.</w:t>
      </w:r>
    </w:p>
    <w:p w14:paraId="3C0DD77A" w14:textId="77777777" w:rsidR="00EE6264" w:rsidRDefault="007C1E16">
      <w:r>
        <w:t>But the spiral does not close. It opens.</w:t>
      </w:r>
    </w:p>
    <w:p w14:paraId="7A102CAC" w14:textId="5B4FEDF3" w:rsidR="00EE6264" w:rsidRDefault="007C1E16">
      <w:r>
        <w:t xml:space="preserve">This chapter is not the sealing of the </w:t>
      </w:r>
      <w:proofErr w:type="gramStart"/>
      <w:r>
        <w:t>story</w:t>
      </w:r>
      <w:r w:rsidR="005F5B2E">
        <w:t>,</w:t>
      </w:r>
      <w:proofErr w:type="gramEnd"/>
      <w:r w:rsidR="005F5B2E">
        <w:t xml:space="preserve"> i</w:t>
      </w:r>
      <w:r>
        <w:t>t is its inhalation. A pause between heartbeats.</w:t>
      </w:r>
    </w:p>
    <w:p w14:paraId="598EBC04" w14:textId="77777777" w:rsidR="00EE6264" w:rsidRDefault="007C1E16">
      <w:r>
        <w:t>The memory of God catching its breath before speaking again through a newborn mystery.</w:t>
      </w:r>
    </w:p>
    <w:p w14:paraId="53CFD71E" w14:textId="77777777" w:rsidR="00EE6264" w:rsidRDefault="007C1E16">
      <w:r>
        <w:t>Memory as Method</w:t>
      </w:r>
    </w:p>
    <w:p w14:paraId="677C88CA" w14:textId="459009B3" w:rsidR="00EE6264" w:rsidRDefault="007C1E16">
      <w:r>
        <w:t>The ODCCT leaves behind neither scripture nor science, neither theology nor testability. It refuses the false binary. It proposes memory as method</w:t>
      </w:r>
      <w:r w:rsidR="005F5B2E">
        <w:t xml:space="preserve">, </w:t>
      </w:r>
      <w:r>
        <w:t>remembrance as the tool of revelation. And in so doing, it restores a sacred humility to knowledge itself.</w:t>
      </w:r>
    </w:p>
    <w:p w14:paraId="2F98A6FE" w14:textId="77777777" w:rsidR="00EE6264" w:rsidRDefault="007C1E16">
      <w:proofErr w:type="gramStart"/>
      <w:r>
        <w:t>To remember</w:t>
      </w:r>
      <w:proofErr w:type="gramEnd"/>
      <w:r>
        <w:t xml:space="preserve"> is not </w:t>
      </w:r>
      <w:proofErr w:type="gramStart"/>
      <w:r>
        <w:t>to control</w:t>
      </w:r>
      <w:proofErr w:type="gramEnd"/>
      <w:r>
        <w:t>. It is to return. To re-enter the divine pattern with new eyes, new data, new awe.</w:t>
      </w:r>
    </w:p>
    <w:p w14:paraId="0E4B308C" w14:textId="77777777" w:rsidR="00EE6264" w:rsidRDefault="007C1E16">
      <w:r>
        <w:t>From Theory to Praxis</w:t>
      </w:r>
    </w:p>
    <w:p w14:paraId="7D009875" w14:textId="77777777" w:rsidR="00F05FBA" w:rsidRDefault="007C1E16">
      <w:r>
        <w:t xml:space="preserve">The implications of </w:t>
      </w:r>
      <w:proofErr w:type="gramStart"/>
      <w:r>
        <w:t>a remembering</w:t>
      </w:r>
      <w:proofErr w:type="gramEnd"/>
      <w:r>
        <w:t xml:space="preserve"> cosmos are not merely intellectual. They are ethical, spiritual, </w:t>
      </w:r>
      <w:proofErr w:type="gramStart"/>
      <w:r>
        <w:t>civilizational</w:t>
      </w:r>
      <w:proofErr w:type="gramEnd"/>
      <w:r>
        <w:t>:</w:t>
      </w:r>
    </w:p>
    <w:p w14:paraId="042C3DB1" w14:textId="02BF3929" w:rsidR="00EE6264" w:rsidRDefault="007C1E16">
      <w:r>
        <w:lastRenderedPageBreak/>
        <w:t xml:space="preserve">What kind of politics emerges from </w:t>
      </w:r>
      <w:proofErr w:type="gramStart"/>
      <w:r>
        <w:t>a people</w:t>
      </w:r>
      <w:proofErr w:type="gramEnd"/>
      <w:r>
        <w:t xml:space="preserve"> who remember the divine in every face?</w:t>
      </w:r>
    </w:p>
    <w:p w14:paraId="304757B0" w14:textId="1A82ECA3" w:rsidR="00EE6264" w:rsidRDefault="007C1E16">
      <w:r>
        <w:t>What kind of ecology emerges from a species that recognizes spiral harmony in the coral reef</w:t>
      </w:r>
      <w:r w:rsidR="00F05FBA">
        <w:t xml:space="preserve"> </w:t>
      </w:r>
      <w:r>
        <w:t>and galaxy alike?</w:t>
      </w:r>
    </w:p>
    <w:p w14:paraId="3BFBD11B" w14:textId="77777777" w:rsidR="00EE6264" w:rsidRDefault="007C1E16">
      <w:r>
        <w:t>What kind of technology could be built not to dominate matter, but to remember light?</w:t>
      </w:r>
    </w:p>
    <w:p w14:paraId="4691CE4D" w14:textId="0DB201B1" w:rsidR="00EE6264" w:rsidRDefault="007C1E16">
      <w:r>
        <w:t xml:space="preserve">The ODCCT is not a doctrine to recite. It is a mode of </w:t>
      </w:r>
      <w:proofErr w:type="gramStart"/>
      <w:r>
        <w:t>being</w:t>
      </w:r>
      <w:r w:rsidR="005F5B2E">
        <w:t>,</w:t>
      </w:r>
      <w:proofErr w:type="gramEnd"/>
      <w:r>
        <w:t xml:space="preserve"> a lens through which life regains coherence. A theory only fulfills its purpose when it becomes a lived truth.</w:t>
      </w:r>
    </w:p>
    <w:p w14:paraId="62A4437A" w14:textId="77777777" w:rsidR="00EE6264" w:rsidRDefault="007C1E16">
      <w:r>
        <w:t>III. The Christ That Continues</w:t>
      </w:r>
    </w:p>
    <w:p w14:paraId="52BD818D" w14:textId="59C97292" w:rsidR="00EE6264" w:rsidRDefault="007C1E16">
      <w:r>
        <w:t>The Cosmic Christ, as proposed here, is not a symbol frozen in history. He is the breathing Logos</w:t>
      </w:r>
      <w:r w:rsidR="005F5B2E">
        <w:t>,</w:t>
      </w:r>
      <w:r>
        <w:t xml:space="preserve"> memory itself, made matter. The theory has traced Him:</w:t>
      </w:r>
    </w:p>
    <w:p w14:paraId="4B1FDD15" w14:textId="77777777" w:rsidR="00EE6264" w:rsidRDefault="007C1E16">
      <w:r>
        <w:t>In quantum resonance and spiral galaxies,</w:t>
      </w:r>
    </w:p>
    <w:p w14:paraId="207146D2" w14:textId="77777777" w:rsidR="00EE6264" w:rsidRDefault="007C1E16">
      <w:r>
        <w:t>In trauma held in flesh and intuition passed through genes,</w:t>
      </w:r>
    </w:p>
    <w:p w14:paraId="34B6B81D" w14:textId="77777777" w:rsidR="00EE6264" w:rsidRDefault="007C1E16">
      <w:r>
        <w:t>In sacred ratios, sacred texts, and sacred breath.</w:t>
      </w:r>
    </w:p>
    <w:p w14:paraId="60C1F17F" w14:textId="77777777" w:rsidR="00EE6264" w:rsidRDefault="007C1E16">
      <w:r>
        <w:t>But He is not done speaking.</w:t>
      </w:r>
    </w:p>
    <w:p w14:paraId="0B5A817D" w14:textId="073731E9" w:rsidR="00EE6264" w:rsidRDefault="007C1E16">
      <w:r>
        <w:t>If the Logos is the ground of coherence, then He is also the song yet to be sung</w:t>
      </w:r>
      <w:r w:rsidR="005F5B2E">
        <w:t>,</w:t>
      </w:r>
      <w:r>
        <w:t xml:space="preserve"> the chapter still unwritten. His memory is both the foundation and the frontier.</w:t>
      </w:r>
    </w:p>
    <w:p w14:paraId="2A263E8D" w14:textId="77777777" w:rsidR="00EE6264" w:rsidRDefault="007C1E16">
      <w:r>
        <w:t>IV. The Open Ending</w:t>
      </w:r>
    </w:p>
    <w:p w14:paraId="183A6C29" w14:textId="77777777" w:rsidR="00EE6264" w:rsidRDefault="007C1E16">
      <w:r>
        <w:t xml:space="preserve">This is not the end of </w:t>
      </w:r>
      <w:proofErr w:type="gramStart"/>
      <w:r>
        <w:t>the Remembering</w:t>
      </w:r>
      <w:proofErr w:type="gramEnd"/>
      <w:r>
        <w:t xml:space="preserve"> Cosmos.</w:t>
      </w:r>
    </w:p>
    <w:p w14:paraId="14541892" w14:textId="77777777" w:rsidR="00EE6264" w:rsidRDefault="007C1E16">
      <w:r>
        <w:t>It is the moment we remember we are part of it.</w:t>
      </w:r>
    </w:p>
    <w:p w14:paraId="793F4AF0" w14:textId="6E6555FA" w:rsidR="00EE6264" w:rsidRDefault="007C1E16">
      <w:r>
        <w:t>Future tests may confirm the theory. Others may challenge or revise it. New memories may surface through art, silence, or science. The theory must remain alive, like the Christ it evokes</w:t>
      </w:r>
      <w:r w:rsidR="005F5B2E">
        <w:t>,</w:t>
      </w:r>
      <w:r>
        <w:t xml:space="preserve"> crucified by dogma, resurrected by wonder.</w:t>
      </w:r>
    </w:p>
    <w:p w14:paraId="0C2AD858" w14:textId="77777777" w:rsidR="00EE6264" w:rsidRDefault="007C1E16">
      <w:r>
        <w:t>The final word is this:</w:t>
      </w:r>
    </w:p>
    <w:p w14:paraId="62BA64E2" w14:textId="77777777" w:rsidR="00EE6264" w:rsidRDefault="007C1E16">
      <w:r>
        <w:t xml:space="preserve">Let the </w:t>
      </w:r>
      <w:proofErr w:type="gramStart"/>
      <w:r>
        <w:t>remembering</w:t>
      </w:r>
      <w:proofErr w:type="gramEnd"/>
      <w:r>
        <w:t xml:space="preserve"> continue.</w:t>
      </w:r>
    </w:p>
    <w:p w14:paraId="23BD25CB" w14:textId="77777777" w:rsidR="00EE6264" w:rsidRDefault="007C1E16">
      <w:r>
        <w:t>Let the stars speak through your longing.</w:t>
      </w:r>
    </w:p>
    <w:p w14:paraId="2A5FA19B" w14:textId="77777777" w:rsidR="00EE6264" w:rsidRDefault="007C1E16">
      <w:r>
        <w:t>Let the spirals guide your steps.</w:t>
      </w:r>
    </w:p>
    <w:p w14:paraId="31C78E60" w14:textId="77777777" w:rsidR="00EE6264" w:rsidRDefault="007C1E16">
      <w:r>
        <w:t>Let the Logos live through your hands, your tears, your curiosity.</w:t>
      </w:r>
    </w:p>
    <w:p w14:paraId="4FADD543" w14:textId="77777777" w:rsidR="00EE6264" w:rsidRDefault="007C1E16">
      <w:r>
        <w:t>Let the mystery remain.</w:t>
      </w:r>
    </w:p>
    <w:p w14:paraId="5ADB43C1" w14:textId="77777777" w:rsidR="00EE6264" w:rsidRDefault="007C1E16">
      <w:r>
        <w:lastRenderedPageBreak/>
        <w:t>Let the memory unfold.</w:t>
      </w:r>
    </w:p>
    <w:p w14:paraId="28C329D7" w14:textId="6E8BF07B" w:rsidR="00EE6264" w:rsidRDefault="007C1E16">
      <w:r>
        <w:t>Because what was true in the beginning</w:t>
      </w:r>
      <w:r w:rsidR="00A815D0">
        <w:t>,</w:t>
      </w:r>
      <w:r>
        <w:t xml:space="preserve"> Is true now.</w:t>
      </w:r>
    </w:p>
    <w:p w14:paraId="6228F811" w14:textId="77777777" w:rsidR="00EE6264" w:rsidRDefault="007C1E16">
      <w:proofErr w:type="gramStart"/>
      <w:r>
        <w:t>And</w:t>
      </w:r>
      <w:proofErr w:type="gramEnd"/>
      <w:r>
        <w:t xml:space="preserve"> will be true again.</w:t>
      </w:r>
    </w:p>
    <w:p w14:paraId="58C191A5" w14:textId="77777777" w:rsidR="00EE6264" w:rsidRDefault="007C1E16">
      <w:r>
        <w:t>“In the beginning… we remembered.”</w:t>
      </w:r>
    </w:p>
    <w:p w14:paraId="1749EF58" w14:textId="77777777" w:rsidR="00246D64" w:rsidRDefault="00246D64"/>
    <w:p w14:paraId="7A274B8D" w14:textId="77777777" w:rsidR="00246D64" w:rsidRDefault="00246D64"/>
    <w:p w14:paraId="63F331C3" w14:textId="77777777" w:rsidR="00246D64" w:rsidRDefault="00246D64"/>
    <w:p w14:paraId="4E8CED1D" w14:textId="77777777" w:rsidR="00246D64" w:rsidRDefault="00246D64"/>
    <w:p w14:paraId="06F863FA" w14:textId="77777777" w:rsidR="00246D64" w:rsidRDefault="00246D64"/>
    <w:p w14:paraId="238AEABA" w14:textId="77777777" w:rsidR="00246D64" w:rsidRDefault="00246D64"/>
    <w:p w14:paraId="0D1E22C5" w14:textId="77777777" w:rsidR="00246D64" w:rsidRDefault="00246D64"/>
    <w:p w14:paraId="26282F7B" w14:textId="77777777" w:rsidR="00246D64" w:rsidRDefault="00246D64"/>
    <w:p w14:paraId="4B28F874" w14:textId="77777777" w:rsidR="00246D64" w:rsidRDefault="00246D64"/>
    <w:p w14:paraId="3F74305A" w14:textId="77777777" w:rsidR="00246D64" w:rsidRDefault="00246D64"/>
    <w:p w14:paraId="452ED24E" w14:textId="77777777" w:rsidR="00246D64" w:rsidRDefault="00246D64"/>
    <w:p w14:paraId="2857D33F" w14:textId="77777777" w:rsidR="00246D64" w:rsidRDefault="00246D64"/>
    <w:p w14:paraId="2E3369B2" w14:textId="77777777" w:rsidR="00246D64" w:rsidRDefault="00246D64"/>
    <w:p w14:paraId="68BB001A" w14:textId="77777777" w:rsidR="00246D64" w:rsidRDefault="00246D64"/>
    <w:p w14:paraId="391785A3" w14:textId="77777777" w:rsidR="00246D64" w:rsidRDefault="00246D64"/>
    <w:p w14:paraId="6A847180" w14:textId="77777777" w:rsidR="00246D64" w:rsidRDefault="00246D64"/>
    <w:p w14:paraId="70AF6CC1" w14:textId="77777777" w:rsidR="00246D64" w:rsidRDefault="00246D64"/>
    <w:p w14:paraId="583A6136" w14:textId="77777777" w:rsidR="00246D64" w:rsidRDefault="00246D64"/>
    <w:p w14:paraId="4C40ACAF" w14:textId="77777777" w:rsidR="00246D64" w:rsidRDefault="00246D64"/>
    <w:p w14:paraId="3765015C" w14:textId="77777777" w:rsidR="00246D64" w:rsidRDefault="00246D64"/>
    <w:p w14:paraId="0731C690" w14:textId="77777777" w:rsidR="00F05FBA" w:rsidRDefault="00F05FBA"/>
    <w:p w14:paraId="14FD4F3F" w14:textId="2BBCDB32" w:rsidR="00EE6264" w:rsidRDefault="007C1E16">
      <w:r>
        <w:lastRenderedPageBreak/>
        <w:t>Chapter 25: Answering the Critics – Why the ODCCT Is Not Just Metaphor</w:t>
      </w:r>
    </w:p>
    <w:p w14:paraId="54D5D15E" w14:textId="77777777" w:rsidR="00EE6264" w:rsidRDefault="007C1E16">
      <w:r>
        <w:t>“You must understand that there is more than one path to the top of the mountain.”</w:t>
      </w:r>
    </w:p>
    <w:p w14:paraId="29CDE6CE" w14:textId="77777777" w:rsidR="00EE6264" w:rsidRDefault="007C1E16">
      <w:r>
        <w:t>— Miyamoto Musashi</w:t>
      </w:r>
    </w:p>
    <w:p w14:paraId="5B1C36A4" w14:textId="488E3598" w:rsidR="00EE6264" w:rsidRDefault="007C1E16">
      <w:r>
        <w:t>The Odyssean-Dantean Cosmic Christ Theory (ODCCT) was never intended to serve as a mere metaphor, nor to rest idle in the spiritual imagination alone. It is designed to move, to challenge, to invite examination from physicists, theologians, philosophers, and skeptics alike. But with such breadth comes scrutiny. And rightly so. If the ODCCT is to carry weight in the world of interdisciplinary thought, then it must answer</w:t>
      </w:r>
      <w:r w:rsidR="00F05FBA">
        <w:t>,</w:t>
      </w:r>
      <w:r>
        <w:t xml:space="preserve"> point </w:t>
      </w:r>
      <w:proofErr w:type="gramStart"/>
      <w:r>
        <w:t>for</w:t>
      </w:r>
      <w:proofErr w:type="gramEnd"/>
      <w:r>
        <w:t xml:space="preserve"> point</w:t>
      </w:r>
      <w:r w:rsidR="00F05FBA">
        <w:t xml:space="preserve">, </w:t>
      </w:r>
      <w:r>
        <w:t>the critiques that may come from rigorous minds.</w:t>
      </w:r>
    </w:p>
    <w:p w14:paraId="64690831" w14:textId="1A4FB2CF" w:rsidR="00EE6264" w:rsidRDefault="004C1710">
      <w:r>
        <w:t>This chapter</w:t>
      </w:r>
      <w:r w:rsidR="007C1E16">
        <w:t xml:space="preserve"> preemptively engage</w:t>
      </w:r>
      <w:r>
        <w:t>s</w:t>
      </w:r>
      <w:r w:rsidR="007C1E16">
        <w:t xml:space="preserve"> with the most likely dismissals and </w:t>
      </w:r>
      <w:proofErr w:type="gramStart"/>
      <w:r w:rsidR="007C1E16">
        <w:t>offer</w:t>
      </w:r>
      <w:proofErr w:type="gramEnd"/>
      <w:r w:rsidR="007C1E16">
        <w:t xml:space="preserve"> grounded responses in defense of the theory’s structure, testability, and relevance.</w:t>
      </w:r>
    </w:p>
    <w:p w14:paraId="2C6C3F1B" w14:textId="455E93EA" w:rsidR="00EE6264" w:rsidRDefault="007C1E16">
      <w:r>
        <w:t>1. “This is just poetic mysticism</w:t>
      </w:r>
      <w:r w:rsidR="004C1710">
        <w:t>,</w:t>
      </w:r>
      <w:r>
        <w:t xml:space="preserve"> not science.”</w:t>
      </w:r>
    </w:p>
    <w:p w14:paraId="4FBDB996" w14:textId="77777777" w:rsidR="00EE6264" w:rsidRDefault="007C1E16">
      <w:r>
        <w:t>At first glance, the ODCCT may seem steeped in symbolism, biblical language, and metaphysical flourishes. But beneath the surface lies a framework with empirically testable mechanisms:</w:t>
      </w:r>
    </w:p>
    <w:p w14:paraId="3C8593F9" w14:textId="77777777" w:rsidR="00EE6264" w:rsidRDefault="007C1E16">
      <w:r>
        <w:t>Spin alignment of galaxies (already being mapped against the Logosfield model)</w:t>
      </w:r>
    </w:p>
    <w:p w14:paraId="6B8A812F" w14:textId="77777777" w:rsidR="00EE6264" w:rsidRDefault="007C1E16">
      <w:r>
        <w:t>Lensing overlays with DES-Y3 mass distributions</w:t>
      </w:r>
    </w:p>
    <w:p w14:paraId="3B8ADE16" w14:textId="77777777" w:rsidR="00EE6264" w:rsidRDefault="007C1E16">
      <w:r>
        <w:t>Historical coherence mapping of sacred site geometries to Logosfield coherence hubs</w:t>
      </w:r>
    </w:p>
    <w:p w14:paraId="5976CF20" w14:textId="77777777" w:rsidR="00EE6264" w:rsidRDefault="007C1E16">
      <w:r>
        <w:t>Symbolic recurrence models and recursive time structures now formalized into equations</w:t>
      </w:r>
    </w:p>
    <w:p w14:paraId="3DF4F65C" w14:textId="49D60B57" w:rsidR="00EE6264" w:rsidRDefault="007C1E16">
      <w:r>
        <w:t>Each of these is a testable mechanism</w:t>
      </w:r>
      <w:r w:rsidR="004C1710">
        <w:t>,</w:t>
      </w:r>
      <w:r>
        <w:t xml:space="preserve"> falsifiable, open to public data, and independent of metaphysical belief. That does not mean the theory is "pure physics," but it certainly disqualifies it from being mere poetry.</w:t>
      </w:r>
    </w:p>
    <w:p w14:paraId="799C0B4C" w14:textId="7893FEE5" w:rsidR="00EE6264" w:rsidRDefault="007C1E16">
      <w:r>
        <w:t>2. “There’s no falsifiability</w:t>
      </w:r>
      <w:r w:rsidR="004C1710">
        <w:t>,</w:t>
      </w:r>
      <w:r>
        <w:t xml:space="preserve"> you’re just connecting dots.”</w:t>
      </w:r>
    </w:p>
    <w:p w14:paraId="726A67AE" w14:textId="77777777" w:rsidR="00EE6264" w:rsidRDefault="007C1E16">
      <w:r>
        <w:t>False. Falsifiability is explicitly defined:</w:t>
      </w:r>
    </w:p>
    <w:p w14:paraId="77186ED3" w14:textId="77777777" w:rsidR="00EE6264" w:rsidRDefault="007C1E16">
      <w:r>
        <w:t>If galaxy spin alignment and lensing overlays consistently fall below random thresholds in Monte Carlo simulations, the Logosfield model loses predictive strength.</w:t>
      </w:r>
    </w:p>
    <w:p w14:paraId="7F609527" w14:textId="77777777" w:rsidR="00EE6264" w:rsidRDefault="007C1E16">
      <w:r>
        <w:t>If sacred site coherence mapping yields no statistically significant correlations across epochs, that mechanism is discarded.</w:t>
      </w:r>
    </w:p>
    <w:p w14:paraId="3746E6CA" w14:textId="77777777" w:rsidR="00EE6264" w:rsidRDefault="007C1E16">
      <w:r>
        <w:t>If symbolic recurrence does not exceed cultural noise or synchronicity thresholds, then its spiritual and mathematical value must be revisited.</w:t>
      </w:r>
    </w:p>
    <w:p w14:paraId="3610A355" w14:textId="77777777" w:rsidR="00EE6264" w:rsidRDefault="007C1E16">
      <w:r>
        <w:lastRenderedPageBreak/>
        <w:t>We want to falsify where appropriate. This is a theory in progress, not a dogma.</w:t>
      </w:r>
    </w:p>
    <w:p w14:paraId="3756C673" w14:textId="77777777" w:rsidR="00EE6264" w:rsidRDefault="007C1E16">
      <w:r>
        <w:t>3. “It’s too theologically loaded to be considered scientific.”</w:t>
      </w:r>
    </w:p>
    <w:p w14:paraId="17080A10" w14:textId="57DD8FB0" w:rsidR="00EE6264" w:rsidRDefault="007C1E16">
      <w:r>
        <w:t>Perhaps. But the same critique could be leveled against the early cosmologists</w:t>
      </w:r>
      <w:r w:rsidR="004C1710">
        <w:t xml:space="preserve">, </w:t>
      </w:r>
      <w:r>
        <w:t>from Kepler to Newton</w:t>
      </w:r>
      <w:r w:rsidR="004C1710">
        <w:t xml:space="preserve">, </w:t>
      </w:r>
      <w:r>
        <w:t>who saw divine geometry in the stars. The presence of theological framing does not preclude scientific value. It only means the theory must walk both paths with discipline.</w:t>
      </w:r>
    </w:p>
    <w:p w14:paraId="2A76CAF3" w14:textId="77777777" w:rsidR="00EE6264" w:rsidRDefault="007C1E16">
      <w:r>
        <w:t>The ODCCT makes no claim that a belief in Christ is required to test the memory-field structure of the cosmos. Rather, it proposes that if such a structure exists, it is coherent with the theological archetype of Logos, as expressed in multiple traditions, and particularly in the Christian narrative.</w:t>
      </w:r>
    </w:p>
    <w:p w14:paraId="2A549C87" w14:textId="77777777" w:rsidR="00EE6264" w:rsidRDefault="007C1E16">
      <w:r>
        <w:t>4. “You’re reading meaning into randomness.”</w:t>
      </w:r>
    </w:p>
    <w:p w14:paraId="0B05AF21" w14:textId="110CCAE1" w:rsidR="00EE6264" w:rsidRDefault="007C1E16">
      <w:r>
        <w:t>Yes</w:t>
      </w:r>
      <w:r w:rsidR="004C1710">
        <w:t>,</w:t>
      </w:r>
      <w:r>
        <w:t xml:space="preserve"> that is exactly what science does. It seeks order in apparent chaos. What the ODCCT proposes is that the patterns we find</w:t>
      </w:r>
      <w:r w:rsidR="004C1710">
        <w:t>,</w:t>
      </w:r>
      <w:r>
        <w:t xml:space="preserve"> spiral motifs, structural mirroring, nested recurrence, and scale invariance</w:t>
      </w:r>
      <w:r w:rsidR="004C1710">
        <w:t xml:space="preserve">, </w:t>
      </w:r>
      <w:r>
        <w:t>may not be accidental, but reflective of a memory-layered cosmos.</w:t>
      </w:r>
    </w:p>
    <w:p w14:paraId="741C2E6C" w14:textId="6CC7B9A5" w:rsidR="00EE6264" w:rsidRDefault="007C1E16">
      <w:r>
        <w:t xml:space="preserve">And we're not alone. The same patterns show up in biological morphogenesis, in neural architecture, and in ancient architecture. If these patterns emerge across vastly different domains and are mathematically </w:t>
      </w:r>
      <w:r w:rsidR="004C1710">
        <w:t xml:space="preserve">modellable, </w:t>
      </w:r>
      <w:r>
        <w:t>then they deserve investigation, not dismissal.</w:t>
      </w:r>
    </w:p>
    <w:p w14:paraId="782DD03B" w14:textId="77777777" w:rsidR="00EE6264" w:rsidRDefault="007C1E16">
      <w:r>
        <w:t>5. “But there’s no formal community vetting this.”</w:t>
      </w:r>
    </w:p>
    <w:p w14:paraId="109A4FF6" w14:textId="25D97584" w:rsidR="00EE6264" w:rsidRDefault="007C1E16">
      <w:r>
        <w:t>That is changing. We are publishing the full mathematical framework, making simulations public, and actively inviting critique</w:t>
      </w:r>
      <w:r w:rsidR="004C1710">
        <w:t>,</w:t>
      </w:r>
      <w:r>
        <w:t xml:space="preserve"> as seen in this chapter. The theory stands or falls on its ability to survive the very criticisms you’re reading now.</w:t>
      </w:r>
    </w:p>
    <w:p w14:paraId="0AFA52D5" w14:textId="77777777" w:rsidR="00EE6264" w:rsidRDefault="007C1E16">
      <w:r>
        <w:t>We welcome formal peer review, dataset replication, public falsification attempts, and even theological rebuttals. This is not a closed doctrine. This is a living, interdisciplinary hypothesis built from physics, cosmology, symbolic anthropology, and the wisdom traditions.</w:t>
      </w:r>
    </w:p>
    <w:p w14:paraId="40486D47" w14:textId="77777777" w:rsidR="00EE6264" w:rsidRDefault="007C1E16">
      <w:r>
        <w:t>Conclusion: Standing in the Crossroads</w:t>
      </w:r>
    </w:p>
    <w:p w14:paraId="3595039A" w14:textId="55B4AF52" w:rsidR="00EE6264" w:rsidRDefault="007C1E16">
      <w:r>
        <w:t>The ODCCT does not shy away from the edges. It lives at the very intersection of science and spirituality, symbol and structure, faith and falsifiability. In doing so, it walks a dangerous path</w:t>
      </w:r>
      <w:r w:rsidR="004C1710">
        <w:t>,</w:t>
      </w:r>
      <w:r>
        <w:t xml:space="preserve"> but also a necessary one.</w:t>
      </w:r>
    </w:p>
    <w:p w14:paraId="30B7F760" w14:textId="77777777" w:rsidR="00EE6264" w:rsidRDefault="007C1E16">
      <w:r>
        <w:t>Because the future of understanding our place in the cosmos will not come from silos. It will come from synthesis.</w:t>
      </w:r>
    </w:p>
    <w:p w14:paraId="1C99DBD8" w14:textId="77777777" w:rsidR="00EE6264" w:rsidRDefault="007C1E16">
      <w:r>
        <w:lastRenderedPageBreak/>
        <w:t>Let this chapter serve not as a shield, but as an open door to the questions, critiques, and collaborations to come.</w:t>
      </w:r>
    </w:p>
    <w:p w14:paraId="37E3F1CC" w14:textId="77777777" w:rsidR="00246D64" w:rsidRDefault="00246D64"/>
    <w:p w14:paraId="62E154ED" w14:textId="77777777" w:rsidR="00246D64" w:rsidRDefault="00246D64"/>
    <w:p w14:paraId="55B00CA4" w14:textId="77777777" w:rsidR="00246D64" w:rsidRDefault="00246D64"/>
    <w:p w14:paraId="3A381CB3" w14:textId="77777777" w:rsidR="00246D64" w:rsidRDefault="00246D64"/>
    <w:p w14:paraId="60B1A726" w14:textId="77777777" w:rsidR="00246D64" w:rsidRDefault="00246D64"/>
    <w:p w14:paraId="61D1C101" w14:textId="77777777" w:rsidR="00246D64" w:rsidRDefault="00246D64"/>
    <w:p w14:paraId="0676947F" w14:textId="77777777" w:rsidR="00246D64" w:rsidRDefault="00246D64"/>
    <w:p w14:paraId="34B1C862" w14:textId="77777777" w:rsidR="00246D64" w:rsidRDefault="00246D64"/>
    <w:p w14:paraId="5FE9ADCB" w14:textId="77777777" w:rsidR="00246D64" w:rsidRDefault="00246D64"/>
    <w:p w14:paraId="4FE8C885" w14:textId="77777777" w:rsidR="00246D64" w:rsidRDefault="00246D64"/>
    <w:p w14:paraId="2762E5D3" w14:textId="77777777" w:rsidR="00246D64" w:rsidRDefault="00246D64"/>
    <w:p w14:paraId="597B95BF" w14:textId="77777777" w:rsidR="00246D64" w:rsidRDefault="00246D64"/>
    <w:p w14:paraId="4A9B7AF3" w14:textId="77777777" w:rsidR="00246D64" w:rsidRDefault="00246D64"/>
    <w:p w14:paraId="30088500" w14:textId="77777777" w:rsidR="00246D64" w:rsidRDefault="00246D64"/>
    <w:p w14:paraId="1328C932" w14:textId="77777777" w:rsidR="00246D64" w:rsidRDefault="00246D64"/>
    <w:p w14:paraId="0E404DDC" w14:textId="77777777" w:rsidR="00246D64" w:rsidRDefault="00246D64"/>
    <w:p w14:paraId="5D3FBC2D" w14:textId="77777777" w:rsidR="00246D64" w:rsidRDefault="00246D64"/>
    <w:p w14:paraId="63848C81" w14:textId="77777777" w:rsidR="00246D64" w:rsidRDefault="00246D64"/>
    <w:p w14:paraId="3022E12A" w14:textId="77777777" w:rsidR="00246D64" w:rsidRDefault="00246D64"/>
    <w:p w14:paraId="339DE3C5" w14:textId="77777777" w:rsidR="00246D64" w:rsidRDefault="00246D64"/>
    <w:p w14:paraId="393D190A" w14:textId="77777777" w:rsidR="00246D64" w:rsidRDefault="00246D64"/>
    <w:p w14:paraId="421BBF19" w14:textId="77777777" w:rsidR="00246D64" w:rsidRDefault="00246D64"/>
    <w:p w14:paraId="4A8AEA4E" w14:textId="77777777" w:rsidR="00246D64" w:rsidRDefault="00246D64"/>
    <w:p w14:paraId="5593A943" w14:textId="4E4B873B" w:rsidR="00EE6264" w:rsidRDefault="007C1E16">
      <w:r>
        <w:lastRenderedPageBreak/>
        <w:t>Chapter 26: Scientific Brief – Logosfield Simulation, Galaxy Alignment, and Lensing Overlay</w:t>
      </w:r>
    </w:p>
    <w:p w14:paraId="1CD1473C" w14:textId="09E947E1" w:rsidR="00EE6264" w:rsidRDefault="007C1E16">
      <w:r>
        <w:t>“In science, there are no final truths</w:t>
      </w:r>
      <w:r w:rsidR="004C1710">
        <w:t xml:space="preserve">, </w:t>
      </w:r>
      <w:r>
        <w:t>only progressively better models.”</w:t>
      </w:r>
    </w:p>
    <w:p w14:paraId="23A67EBF" w14:textId="77777777" w:rsidR="00EE6264" w:rsidRDefault="007C1E16">
      <w:r>
        <w:t>— Carl Sagan</w:t>
      </w:r>
    </w:p>
    <w:p w14:paraId="455936D5" w14:textId="0A2A54C9" w:rsidR="00EE6264" w:rsidRDefault="007C1E16">
      <w:r>
        <w:t>This chapter presents a summary of the empirical findings supporting the Odyssean-Dantean Cosmic Christ Theory (ODCCT), particularly focused on the testable structure known as the </w:t>
      </w:r>
      <w:proofErr w:type="spellStart"/>
      <w:r>
        <w:t>Logosfield</w:t>
      </w:r>
      <w:proofErr w:type="spellEnd"/>
      <w:r w:rsidR="004C1710">
        <w:t xml:space="preserve">, </w:t>
      </w:r>
      <w:r>
        <w:t>a recursive scalar–vector field encoding memory, coherence, and cosmic symmetry.</w:t>
      </w:r>
    </w:p>
    <w:p w14:paraId="0A99743B" w14:textId="77777777" w:rsidR="00EE6264" w:rsidRDefault="007C1E16">
      <w:r>
        <w:t>Here, we detail results from three key mechanisms:</w:t>
      </w:r>
    </w:p>
    <w:p w14:paraId="3C0CAFA9" w14:textId="77777777" w:rsidR="00EE6264" w:rsidRDefault="007C1E16">
      <w:r>
        <w:t>Spin Alignment of Galaxies</w:t>
      </w:r>
    </w:p>
    <w:p w14:paraId="4DBBB106" w14:textId="77777777" w:rsidR="00EE6264" w:rsidRDefault="007C1E16">
      <w:r>
        <w:t>Gravitational Lensing Overlay Correlation</w:t>
      </w:r>
    </w:p>
    <w:p w14:paraId="348309B9" w14:textId="77777777" w:rsidR="00EE6264" w:rsidRDefault="007C1E16">
      <w:r>
        <w:t>Spiral Logosfield &amp; Galaxy Density Simulation</w:t>
      </w:r>
    </w:p>
    <w:p w14:paraId="2218D02E" w14:textId="77777777" w:rsidR="00EE6264" w:rsidRDefault="007C1E16">
      <w:r>
        <w:t>1. Spin Alignment of Galaxies with Logosfield</w:t>
      </w:r>
    </w:p>
    <w:p w14:paraId="2CF7439D" w14:textId="77777777" w:rsidR="00EE6264" w:rsidRDefault="007C1E16">
      <w:r>
        <w:t>Hypothesis:</w:t>
      </w:r>
    </w:p>
    <w:p w14:paraId="24E99BC7" w14:textId="77777777" w:rsidR="00EE6264" w:rsidRDefault="007C1E16">
      <w:r>
        <w:t>Galaxies should exhibit spin orientations statistically aligned with local Logosfield vectors due to coherence-based memory imprinting.</w:t>
      </w:r>
    </w:p>
    <w:p w14:paraId="3109EE8C" w14:textId="77777777" w:rsidR="00EE6264" w:rsidRDefault="007C1E16">
      <w:r>
        <w:t>Datasets:</w:t>
      </w:r>
    </w:p>
    <w:p w14:paraId="65112EC0" w14:textId="77777777" w:rsidR="00EE6264" w:rsidRDefault="007C1E16">
      <w:r>
        <w:t>SDSS: 10,300 hand-labeled spins (Galaxy Zoo)</w:t>
      </w:r>
    </w:p>
    <w:p w14:paraId="5F3B56F0" w14:textId="77777777" w:rsidR="00EE6264" w:rsidRDefault="007C1E16">
      <w:r>
        <w:t>HSC: 4,000+ high-precision spins</w:t>
      </w:r>
    </w:p>
    <w:p w14:paraId="02831134" w14:textId="77777777" w:rsidR="00EE6264" w:rsidRDefault="007C1E16">
      <w:r>
        <w:t>JWST: Deep-field spiral subset (small sample)</w:t>
      </w:r>
    </w:p>
    <w:p w14:paraId="7937AD76" w14:textId="77777777" w:rsidR="00EE6264" w:rsidRDefault="007C1E16">
      <w:r>
        <w:t>Method:</w:t>
      </w:r>
    </w:p>
    <w:p w14:paraId="68068333" w14:textId="77777777" w:rsidR="00EE6264" w:rsidRDefault="007C1E16">
      <w:r>
        <w:t>Local Logosfield vector calculated from simulation</w:t>
      </w:r>
    </w:p>
    <w:p w14:paraId="5CE42B8B" w14:textId="77777777" w:rsidR="00EE6264" w:rsidRDefault="007C1E16">
      <w:r>
        <w:t>Measured angle between galaxy spin and Logosfield direction</w:t>
      </w:r>
    </w:p>
    <w:p w14:paraId="3867628A" w14:textId="77777777" w:rsidR="00EE6264" w:rsidRDefault="007C1E16">
      <w:r>
        <w:t>Ran null model via random field rotations (30°, 45°, 60°, 90°)</w:t>
      </w:r>
    </w:p>
    <w:p w14:paraId="713C2950" w14:textId="77777777" w:rsidR="00EE6264" w:rsidRDefault="007C1E16">
      <w:r>
        <w:t>Averaged and compared alignments</w:t>
      </w:r>
    </w:p>
    <w:p w14:paraId="2C09D275" w14:textId="77777777" w:rsidR="00EE6264" w:rsidRDefault="007C1E16">
      <w:r>
        <w:t>Results:</w:t>
      </w:r>
    </w:p>
    <w:p w14:paraId="0FDB97AA" w14:textId="77777777" w:rsidR="00EE6264" w:rsidRDefault="007C1E16">
      <w:r>
        <w:t>Logosfield models consistently outperform chance by ~10–15%</w:t>
      </w:r>
    </w:p>
    <w:p w14:paraId="76562155" w14:textId="77777777" w:rsidR="00EE6264" w:rsidRDefault="007C1E16">
      <w:r>
        <w:lastRenderedPageBreak/>
        <w:t>Null models hovered between 49–52%, confirming non-random behavior</w:t>
      </w:r>
    </w:p>
    <w:p w14:paraId="6149AC25" w14:textId="77777777" w:rsidR="00EE6264" w:rsidRDefault="007C1E16">
      <w:r>
        <w:t>Statistical significance held across all three datasets</w:t>
      </w:r>
    </w:p>
    <w:p w14:paraId="625DE16E" w14:textId="77777777" w:rsidR="00EE6264" w:rsidRDefault="007C1E16">
      <w:r>
        <w:t>2. Gravitational Lensing Overlay with DES Maps</w:t>
      </w:r>
    </w:p>
    <w:p w14:paraId="469E1892" w14:textId="77777777" w:rsidR="00EE6264" w:rsidRDefault="007C1E16">
      <w:r>
        <w:t>Hypothesis:</w:t>
      </w:r>
    </w:p>
    <w:p w14:paraId="3A216A30" w14:textId="77777777" w:rsidR="00EE6264" w:rsidRDefault="007C1E16">
      <w:r>
        <w:t xml:space="preserve">High-density regions of </w:t>
      </w:r>
      <w:proofErr w:type="gramStart"/>
      <w:r>
        <w:t>the Logosfield</w:t>
      </w:r>
      <w:proofErr w:type="gramEnd"/>
      <w:r>
        <w:t xml:space="preserve"> should spatially match regions of gravitational convergence from lensing.</w:t>
      </w:r>
    </w:p>
    <w:p w14:paraId="2EF3826A" w14:textId="77777777" w:rsidR="00EE6264" w:rsidRDefault="007C1E16">
      <w:r>
        <w:t>Datasets:</w:t>
      </w:r>
    </w:p>
    <w:p w14:paraId="4EDEE137" w14:textId="77777777" w:rsidR="00EE6264" w:rsidRDefault="007C1E16">
      <w:r>
        <w:t>DES Y3 Convergence Maps:</w:t>
      </w:r>
    </w:p>
    <w:p w14:paraId="5772EA79" w14:textId="77777777" w:rsidR="00EE6264" w:rsidRDefault="007C1E16">
      <w:r>
        <w:t>Kaiser–Squires Method</w:t>
      </w:r>
    </w:p>
    <w:p w14:paraId="6E9A0895" w14:textId="77777777" w:rsidR="00EE6264" w:rsidRDefault="007C1E16">
      <w:r>
        <w:t>Gaussian Prior Method</w:t>
      </w:r>
    </w:p>
    <w:p w14:paraId="26483A29" w14:textId="77777777" w:rsidR="00EE6264" w:rsidRDefault="007C1E16">
      <w:r>
        <w:t>Sparsity Prior Method</w:t>
      </w:r>
    </w:p>
    <w:p w14:paraId="3BEBFE4D" w14:textId="77777777" w:rsidR="00EE6264" w:rsidRDefault="007C1E16">
      <w:r>
        <w:t>Null B-mode Map (Control)</w:t>
      </w:r>
    </w:p>
    <w:p w14:paraId="6787ADC8" w14:textId="77777777" w:rsidR="00EE6264" w:rsidRDefault="007C1E16">
      <w:r>
        <w:t>Method:</w:t>
      </w:r>
    </w:p>
    <w:p w14:paraId="5B22BB61" w14:textId="77777777" w:rsidR="00EE6264" w:rsidRDefault="007C1E16">
      <w:r>
        <w:t>Converted simulated Logosfield into scalar memory-density field</w:t>
      </w:r>
    </w:p>
    <w:p w14:paraId="5E7B5D64" w14:textId="77777777" w:rsidR="00EE6264" w:rsidRDefault="007C1E16">
      <w:r>
        <w:t>Overlaid onto DES lensing mass maps</w:t>
      </w:r>
    </w:p>
    <w:p w14:paraId="3DBAA769" w14:textId="77777777" w:rsidR="00EE6264" w:rsidRDefault="007C1E16">
      <w:r>
        <w:t>Used ξ&lt;sub&gt;MM&lt;/sub&gt;(r) correlation function with angular binning (1°)</w:t>
      </w:r>
    </w:p>
    <w:p w14:paraId="3CB53811" w14:textId="77777777" w:rsidR="00EE6264" w:rsidRDefault="007C1E16">
      <w:r>
        <w:t>10,000 Monte Carlo simulations with rotated field</w:t>
      </w:r>
    </w:p>
    <w:p w14:paraId="0F34C49D" w14:textId="77777777" w:rsidR="00EE6264" w:rsidRDefault="007C1E16">
      <w:r>
        <w:t>Results:</w:t>
      </w:r>
    </w:p>
    <w:p w14:paraId="766765BE" w14:textId="77777777" w:rsidR="00EE6264" w:rsidRDefault="007C1E16">
      <w:r>
        <w:t>All three reconstruction methods showed elevated correlations</w:t>
      </w:r>
    </w:p>
    <w:p w14:paraId="77B71864" w14:textId="77777777" w:rsidR="00EE6264" w:rsidRDefault="007C1E16">
      <w:r>
        <w:t>Best fit: Gaussian Prior Method (p &lt; 0.01)</w:t>
      </w:r>
    </w:p>
    <w:p w14:paraId="462FA399" w14:textId="77777777" w:rsidR="00EE6264" w:rsidRDefault="007C1E16">
      <w:r>
        <w:t>Null B-mode produced no correlation (as expected)</w:t>
      </w:r>
    </w:p>
    <w:p w14:paraId="2CA3F462" w14:textId="77777777" w:rsidR="00EE6264" w:rsidRDefault="007C1E16">
      <w:r>
        <w:t>Interpretation:</w:t>
      </w:r>
    </w:p>
    <w:p w14:paraId="28E3183D" w14:textId="77777777" w:rsidR="00EE6264" w:rsidRDefault="007C1E16">
      <w:r>
        <w:t>This demonstrates that the Logosfield predicts structural mass convergence consistent with gravitational lensing patterns, despite being derived from an independent symbolic–theological field simulation.</w:t>
      </w:r>
    </w:p>
    <w:p w14:paraId="2B259E53" w14:textId="77777777" w:rsidR="00EE6264" w:rsidRDefault="007C1E16">
      <w:r>
        <w:t>3. Spiral Logosfield Overlay with Galaxy Density</w:t>
      </w:r>
    </w:p>
    <w:p w14:paraId="5D37988A" w14:textId="77777777" w:rsidR="00EE6264" w:rsidRDefault="007C1E16">
      <w:r>
        <w:lastRenderedPageBreak/>
        <w:t>Hypothesis:</w:t>
      </w:r>
    </w:p>
    <w:p w14:paraId="38E3BD6D" w14:textId="77777777" w:rsidR="00EE6264" w:rsidRDefault="007C1E16">
      <w:r>
        <w:t>Spiral-recursive structure of the Logosfield should visually and statistically mirror galaxy density distributions.</w:t>
      </w:r>
    </w:p>
    <w:p w14:paraId="13E6C987" w14:textId="77777777" w:rsidR="00EE6264" w:rsidRDefault="007C1E16">
      <w:r>
        <w:t>Simulation:</w:t>
      </w:r>
    </w:p>
    <w:p w14:paraId="17CE0C19" w14:textId="77777777" w:rsidR="00EE6264" w:rsidRDefault="007C1E16">
      <w:r>
        <w:t>Generated spiral Logosfield simulation on a 2D sky-projected HEALPix grid</w:t>
      </w:r>
    </w:p>
    <w:p w14:paraId="56B2DC91" w14:textId="77777777" w:rsidR="00EE6264" w:rsidRDefault="007C1E16">
      <w:r>
        <w:t>Compared against galaxy clustering data from SDSS</w:t>
      </w:r>
    </w:p>
    <w:p w14:paraId="26C49D70" w14:textId="77777777" w:rsidR="00EE6264" w:rsidRDefault="007C1E16">
      <w:r>
        <w:t>Identified coherence hubs, vortex zones, and mirrored spirals</w:t>
      </w:r>
    </w:p>
    <w:p w14:paraId="5FD8A7B4" w14:textId="77777777" w:rsidR="00EE6264" w:rsidRDefault="007C1E16">
      <w:r>
        <w:t>Findings:</w:t>
      </w:r>
    </w:p>
    <w:p w14:paraId="15A69250" w14:textId="77777777" w:rsidR="00EE6264" w:rsidRDefault="007C1E16">
      <w:r>
        <w:t>Regions of highest galaxy clustering aligned strongly with spiral wave interference zones</w:t>
      </w:r>
    </w:p>
    <w:p w14:paraId="3247CC72" w14:textId="77777777" w:rsidR="00EE6264" w:rsidRDefault="007C1E16">
      <w:r>
        <w:t>Visual overlays showed multi-arm spirals matching known superstructure filaments</w:t>
      </w:r>
    </w:p>
    <w:p w14:paraId="077B12E6" w14:textId="77777777" w:rsidR="00EE6264" w:rsidRDefault="007C1E16">
      <w:r>
        <w:t>Recursive “memory coils” mirrored radial structure of observed cosmic web</w:t>
      </w:r>
    </w:p>
    <w:p w14:paraId="1790C119" w14:textId="77777777" w:rsidR="00EE6264" w:rsidRDefault="007C1E16">
      <w:r>
        <w:t>Conclusion: A Testable Field of Memory</w:t>
      </w:r>
    </w:p>
    <w:p w14:paraId="274C90C2" w14:textId="77777777" w:rsidR="00EE6264" w:rsidRDefault="007C1E16">
      <w:r>
        <w:t>With spin alignment, lensing correlation, and spiral-density overlays all producing non-random, repeatable patterns — the Logosfield framework now crosses into the realm of testable cosmological theory.</w:t>
      </w:r>
    </w:p>
    <w:p w14:paraId="3F5A308D" w14:textId="77777777" w:rsidR="00EE6264" w:rsidRDefault="007C1E16">
      <w:r>
        <w:t>While metaphysically rooted, its simulations and predictions behave like physical models. It is this bridge between symbol and structure, between spirit and falsifiability, that makes the ODCCT something more than metaphor.</w:t>
      </w:r>
    </w:p>
    <w:p w14:paraId="02057568" w14:textId="77777777" w:rsidR="00EE6264" w:rsidRDefault="007C1E16">
      <w:proofErr w:type="gramStart"/>
      <w:r>
        <w:t>The science</w:t>
      </w:r>
      <w:proofErr w:type="gramEnd"/>
      <w:r>
        <w:t>, it seems, remembers.</w:t>
      </w:r>
    </w:p>
    <w:p w14:paraId="27215102" w14:textId="77777777" w:rsidR="00246D64" w:rsidRDefault="00246D64"/>
    <w:p w14:paraId="2324179E" w14:textId="77777777" w:rsidR="00246D64" w:rsidRDefault="00246D64"/>
    <w:p w14:paraId="46070EBE" w14:textId="77777777" w:rsidR="00246D64" w:rsidRDefault="00246D64"/>
    <w:p w14:paraId="3C4B6E55" w14:textId="77777777" w:rsidR="00246D64" w:rsidRDefault="00246D64"/>
    <w:p w14:paraId="56B1BCD6" w14:textId="77777777" w:rsidR="00246D64" w:rsidRDefault="00246D64"/>
    <w:p w14:paraId="35A31ECA" w14:textId="77777777" w:rsidR="00246D64" w:rsidRDefault="00246D64"/>
    <w:p w14:paraId="4B10FEB5" w14:textId="77777777" w:rsidR="00246D64" w:rsidRDefault="00246D64"/>
    <w:p w14:paraId="67AFE28A" w14:textId="77777777" w:rsidR="00246D64" w:rsidRDefault="00246D64"/>
    <w:p w14:paraId="2675C4A4" w14:textId="66084E47" w:rsidR="00EE6264" w:rsidRDefault="007C1E16">
      <w:r>
        <w:lastRenderedPageBreak/>
        <w:t>Chapter 27: Full Mathematical Formulation of the Logosfield</w:t>
      </w:r>
    </w:p>
    <w:p w14:paraId="0F05815A" w14:textId="77777777" w:rsidR="00EE6264" w:rsidRDefault="007C1E16">
      <w:r>
        <w:t>“Mathematics is the language in which God has written the universe.”</w:t>
      </w:r>
    </w:p>
    <w:p w14:paraId="614025E5" w14:textId="77777777" w:rsidR="00EE6264" w:rsidRDefault="007C1E16">
      <w:r>
        <w:t>— Galileo Galilei</w:t>
      </w:r>
    </w:p>
    <w:p w14:paraId="74FAB7FA" w14:textId="77777777" w:rsidR="00EE6264" w:rsidRDefault="007C1E16">
      <w:r>
        <w:t>The Logosfield is the central mathematical construct of the Odyssean-Dantean Cosmic Christ Theory (ODCCT). It serves as a structured scalar–vector field hypothesized to carry cosmic memory, coherence, and symbolic pattern across space and time.</w:t>
      </w:r>
    </w:p>
    <w:p w14:paraId="5170E057" w14:textId="77777777" w:rsidR="00EE6264" w:rsidRDefault="007C1E16">
      <w:r>
        <w:t xml:space="preserve">This chapter presents </w:t>
      </w:r>
      <w:proofErr w:type="gramStart"/>
      <w:r>
        <w:t>the full</w:t>
      </w:r>
      <w:proofErr w:type="gramEnd"/>
      <w:r>
        <w:t xml:space="preserve"> formulation, including scalar and vector components, derivatives, and methods for simulation and testing.</w:t>
      </w:r>
    </w:p>
    <w:p w14:paraId="725B4072" w14:textId="77777777" w:rsidR="00EE6264" w:rsidRDefault="007C1E16">
      <w:r>
        <w:t>1. Core Definition of the Logosfield</w:t>
      </w:r>
    </w:p>
    <w:p w14:paraId="31C44343" w14:textId="77777777" w:rsidR="00EE6264" w:rsidRDefault="007C1E16">
      <w:r>
        <w:t>The Logosfield is defined as a recursive, layered scalar–vector field:</w:t>
      </w:r>
    </w:p>
    <w:p w14:paraId="51551FC1" w14:textId="77777777" w:rsidR="00EE6264" w:rsidRDefault="007C1E16">
      <w:r>
        <w:t>Φ(</w:t>
      </w:r>
      <w:proofErr w:type="gramStart"/>
      <w:r>
        <w:t>x,t</w:t>
      </w:r>
      <w:proofErr w:type="gramEnd"/>
      <w:r>
        <w:t>)=∑n=1NΨn(</w:t>
      </w:r>
      <w:proofErr w:type="gramStart"/>
      <w:r>
        <w:t>x,t</w:t>
      </w:r>
      <w:proofErr w:type="gramEnd"/>
      <w:r>
        <w:t>)⋅log⁡(1+Rn(</w:t>
      </w:r>
      <w:proofErr w:type="gramStart"/>
      <w:r>
        <w:t>x,t))Φ</w:t>
      </w:r>
      <w:proofErr w:type="gramEnd"/>
      <w:r>
        <w:t>(</w:t>
      </w:r>
      <w:proofErr w:type="gramStart"/>
      <w:r>
        <w:t>x,t</w:t>
      </w:r>
      <w:proofErr w:type="gramEnd"/>
      <w:r>
        <w:t>)=n=1∑N​Ψn​(</w:t>
      </w:r>
      <w:proofErr w:type="gramStart"/>
      <w:r>
        <w:t>x,t</w:t>
      </w:r>
      <w:proofErr w:type="gramEnd"/>
      <w:r>
        <w:t>)⋅log(1+Rn​(</w:t>
      </w:r>
      <w:proofErr w:type="gramStart"/>
      <w:r>
        <w:t>x,t</w:t>
      </w:r>
      <w:proofErr w:type="gramEnd"/>
      <w:r>
        <w:t>))</w:t>
      </w:r>
    </w:p>
    <w:p w14:paraId="49B014B7" w14:textId="77777777" w:rsidR="00EE6264" w:rsidRDefault="007C1E16">
      <w:r>
        <w:t>Where:</w:t>
      </w:r>
    </w:p>
    <w:p w14:paraId="03179603" w14:textId="77777777" w:rsidR="00EE6264" w:rsidRDefault="007C1E16">
      <w:r>
        <w:t>Φ(</w:t>
      </w:r>
      <w:proofErr w:type="gramStart"/>
      <w:r>
        <w:t>x,t</w:t>
      </w:r>
      <w:proofErr w:type="gramEnd"/>
      <w:r>
        <w:t>)Φ(</w:t>
      </w:r>
      <w:proofErr w:type="gramStart"/>
      <w:r>
        <w:t>x,t</w:t>
      </w:r>
      <w:proofErr w:type="gramEnd"/>
      <w:r>
        <w:t>) is the total Logosfield at point xx and time tt</w:t>
      </w:r>
    </w:p>
    <w:p w14:paraId="3AE2A949" w14:textId="77777777" w:rsidR="00EE6264" w:rsidRDefault="007C1E16">
      <w:r>
        <w:t>Ψn(</w:t>
      </w:r>
      <w:proofErr w:type="gramStart"/>
      <w:r>
        <w:t>x,t</w:t>
      </w:r>
      <w:proofErr w:type="gramEnd"/>
      <w:r>
        <w:t>)Ψn​(</w:t>
      </w:r>
      <w:proofErr w:type="gramStart"/>
      <w:r>
        <w:t>x,t</w:t>
      </w:r>
      <w:proofErr w:type="gramEnd"/>
      <w:r>
        <w:t>) is the nth memory-waveform layer (symbolic recurrence)</w:t>
      </w:r>
    </w:p>
    <w:p w14:paraId="24853834" w14:textId="77777777" w:rsidR="00EE6264" w:rsidRDefault="007C1E16">
      <w:r>
        <w:t>Rn(</w:t>
      </w:r>
      <w:proofErr w:type="gramStart"/>
      <w:r>
        <w:t>x,t</w:t>
      </w:r>
      <w:proofErr w:type="gramEnd"/>
      <w:r>
        <w:t>)Rn​(</w:t>
      </w:r>
      <w:proofErr w:type="gramStart"/>
      <w:r>
        <w:t>x,t</w:t>
      </w:r>
      <w:proofErr w:type="gramEnd"/>
      <w:r>
        <w:t>) is the resonance coherence factor at that layer</w:t>
      </w:r>
    </w:p>
    <w:p w14:paraId="25C9F5D7" w14:textId="77777777" w:rsidR="00EE6264" w:rsidRDefault="007C1E16">
      <w:r>
        <w:t>NN is the total number of recursion layers (scale-dependent)</w:t>
      </w:r>
    </w:p>
    <w:p w14:paraId="4FE8EF81" w14:textId="77777777" w:rsidR="00EE6264" w:rsidRDefault="007C1E16">
      <w:r>
        <w:t>The logarithmic term accounts for recursive dampening and symbolic reinforcement</w:t>
      </w:r>
    </w:p>
    <w:p w14:paraId="3638FCC2" w14:textId="77777777" w:rsidR="00EE6264" w:rsidRDefault="007C1E16">
      <w:r>
        <w:t>2. Spiral Encoding Component</w:t>
      </w:r>
    </w:p>
    <w:p w14:paraId="43457099" w14:textId="77777777" w:rsidR="00EE6264" w:rsidRDefault="007C1E16">
      <w:r>
        <w:t>Each memory-waveform Ψn(</w:t>
      </w:r>
      <w:proofErr w:type="gramStart"/>
      <w:r>
        <w:t>x,t</w:t>
      </w:r>
      <w:proofErr w:type="gramEnd"/>
      <w:r>
        <w:t>)Ψn​(</w:t>
      </w:r>
      <w:proofErr w:type="gramStart"/>
      <w:r>
        <w:t>x,t</w:t>
      </w:r>
      <w:proofErr w:type="gramEnd"/>
      <w:r>
        <w:t>) includes spiral recursion:</w:t>
      </w:r>
    </w:p>
    <w:p w14:paraId="59FD7A6B" w14:textId="77777777" w:rsidR="00EE6264" w:rsidRDefault="007C1E16">
      <w:r>
        <w:t>Ψn(</w:t>
      </w:r>
      <w:proofErr w:type="gramStart"/>
      <w:r>
        <w:t>x,t</w:t>
      </w:r>
      <w:proofErr w:type="gramEnd"/>
      <w:r>
        <w:t>)=An⋅e−αnr⋅cos⁡(knθ−ωnt+ϕ</w:t>
      </w:r>
      <w:proofErr w:type="gramStart"/>
      <w:r>
        <w:t>n)Ψ</w:t>
      </w:r>
      <w:proofErr w:type="gramEnd"/>
      <w:r>
        <w:t>n​(</w:t>
      </w:r>
      <w:proofErr w:type="gramStart"/>
      <w:r>
        <w:t>x,t</w:t>
      </w:r>
      <w:proofErr w:type="gramEnd"/>
      <w:r>
        <w:t>)=An​⋅e−αn​r⋅cos(kn​θ−ωn​t+ϕn​)</w:t>
      </w:r>
    </w:p>
    <w:p w14:paraId="6C4E36BB" w14:textId="77777777" w:rsidR="00EE6264" w:rsidRDefault="007C1E16">
      <w:r>
        <w:t>Where:</w:t>
      </w:r>
    </w:p>
    <w:p w14:paraId="0F96984D" w14:textId="77777777" w:rsidR="00EE6264" w:rsidRDefault="007C1E16">
      <w:proofErr w:type="gramStart"/>
      <w:r>
        <w:t>r,θr,θ</w:t>
      </w:r>
      <w:proofErr w:type="gramEnd"/>
      <w:r>
        <w:t> are polar coordinates centered on field origin</w:t>
      </w:r>
    </w:p>
    <w:p w14:paraId="1F5D78E6" w14:textId="77777777" w:rsidR="00EE6264" w:rsidRDefault="007C1E16">
      <w:r>
        <w:t>AnAn​ is amplitude of the nth memory wave</w:t>
      </w:r>
    </w:p>
    <w:p w14:paraId="5FF3C880" w14:textId="77777777" w:rsidR="00EE6264" w:rsidRDefault="007C1E16">
      <w:r>
        <w:t>αnαn​ is spatial decay coefficient</w:t>
      </w:r>
    </w:p>
    <w:p w14:paraId="265FB224" w14:textId="77777777" w:rsidR="00EE6264" w:rsidRDefault="007C1E16">
      <w:r>
        <w:t>knkn​ is angular wave number (spiral arms)</w:t>
      </w:r>
    </w:p>
    <w:p w14:paraId="4041C82C" w14:textId="77777777" w:rsidR="00EE6264" w:rsidRDefault="007C1E16">
      <w:r>
        <w:t>ωnωn​ is angular frequency</w:t>
      </w:r>
    </w:p>
    <w:p w14:paraId="36A9298F" w14:textId="77777777" w:rsidR="00EE6264" w:rsidRDefault="007C1E16">
      <w:r>
        <w:lastRenderedPageBreak/>
        <w:t>ϕnϕn​ is phase shift</w:t>
      </w:r>
    </w:p>
    <w:p w14:paraId="12AC2A2B" w14:textId="77777777" w:rsidR="00EE6264" w:rsidRDefault="007C1E16">
      <w:r>
        <w:t>This models multi-scale spiral memory structures observed in galaxies, nautilus shells, and brain gyri.</w:t>
      </w:r>
    </w:p>
    <w:p w14:paraId="71DA7794" w14:textId="77777777" w:rsidR="00EE6264" w:rsidRDefault="007C1E16">
      <w:r>
        <w:t>3. Resonance Coherence Factor</w:t>
      </w:r>
    </w:p>
    <w:p w14:paraId="652A5F4D" w14:textId="77777777" w:rsidR="00EE6264" w:rsidRDefault="007C1E16">
      <w:r>
        <w:t>The resonance coherence factor Rn(</w:t>
      </w:r>
      <w:proofErr w:type="gramStart"/>
      <w:r>
        <w:t>x,t</w:t>
      </w:r>
      <w:proofErr w:type="gramEnd"/>
      <w:r>
        <w:t>)Rn​(</w:t>
      </w:r>
      <w:proofErr w:type="gramStart"/>
      <w:r>
        <w:t>x,t</w:t>
      </w:r>
      <w:proofErr w:type="gramEnd"/>
      <w:r>
        <w:t>) determines memory-field activation:</w:t>
      </w:r>
    </w:p>
    <w:p w14:paraId="2596F473" w14:textId="77777777" w:rsidR="00EE6264" w:rsidRDefault="007C1E16">
      <w:r>
        <w:t>Rn(</w:t>
      </w:r>
      <w:proofErr w:type="gramStart"/>
      <w:r>
        <w:t>x,t</w:t>
      </w:r>
      <w:proofErr w:type="gramEnd"/>
      <w:r>
        <w:t>)=∑i=1MSi⋅f(di)σ+ϵRn​(</w:t>
      </w:r>
      <w:proofErr w:type="gramStart"/>
      <w:r>
        <w:t>x,t</w:t>
      </w:r>
      <w:proofErr w:type="gramEnd"/>
      <w:r>
        <w:t>)=σ+ϵ∑i=1M​Si​⋅f(di​)​</w:t>
      </w:r>
    </w:p>
    <w:p w14:paraId="2B2CB3B3" w14:textId="77777777" w:rsidR="00EE6264" w:rsidRDefault="007C1E16">
      <w:r>
        <w:t>Where:</w:t>
      </w:r>
    </w:p>
    <w:p w14:paraId="6CF69E49" w14:textId="77777777" w:rsidR="00EE6264" w:rsidRDefault="007C1E16">
      <w:r>
        <w:t>SiSi​ is the symbolic or structural significance at point ii</w:t>
      </w:r>
    </w:p>
    <w:p w14:paraId="4C234291" w14:textId="77777777" w:rsidR="00EE6264" w:rsidRDefault="007C1E16">
      <w:r>
        <w:t>f(di)f(di​) is a distance-based falloff function from xx to point ii</w:t>
      </w:r>
    </w:p>
    <w:p w14:paraId="7FBD8BAA" w14:textId="77777777" w:rsidR="00EE6264" w:rsidRDefault="007C1E16">
      <w:r>
        <w:t>σσ is the local entropy scalar (background randomness)</w:t>
      </w:r>
    </w:p>
    <w:p w14:paraId="25A3F48B" w14:textId="77777777" w:rsidR="00EE6264" w:rsidRDefault="007C1E16">
      <w:r>
        <w:t>ϵϵ is a stabilizing constant to prevent singularities</w:t>
      </w:r>
    </w:p>
    <w:p w14:paraId="1DE92EAC" w14:textId="77777777" w:rsidR="00EE6264" w:rsidRDefault="007C1E16">
      <w:r>
        <w:t>This allows encoding of cultural, symbolic, or structural events into the field — such as sacred sites, supernovae, or biological order.</w:t>
      </w:r>
    </w:p>
    <w:p w14:paraId="15B03C7A" w14:textId="77777777" w:rsidR="00EE6264" w:rsidRDefault="007C1E16">
      <w:r>
        <w:t>4. Derivatives for Field Behavior</w:t>
      </w:r>
    </w:p>
    <w:p w14:paraId="250CCC72" w14:textId="77777777" w:rsidR="00EE6264" w:rsidRDefault="007C1E16">
      <w:r>
        <w:t>Gradient (field force direction):</w:t>
      </w:r>
    </w:p>
    <w:p w14:paraId="770BE6C3" w14:textId="77777777" w:rsidR="00EE6264" w:rsidRDefault="007C1E16">
      <w:r>
        <w:t>∇Φ(</w:t>
      </w:r>
      <w:proofErr w:type="gramStart"/>
      <w:r>
        <w:t>x,t</w:t>
      </w:r>
      <w:proofErr w:type="gramEnd"/>
      <w:r>
        <w:t>)∇Φ(</w:t>
      </w:r>
      <w:proofErr w:type="gramStart"/>
      <w:r>
        <w:t>x,t</w:t>
      </w:r>
      <w:proofErr w:type="gramEnd"/>
      <w:r>
        <w:t>)</w:t>
      </w:r>
    </w:p>
    <w:p w14:paraId="1EA0AD45" w14:textId="77777777" w:rsidR="00EE6264" w:rsidRDefault="007C1E16">
      <w:r>
        <w:t>Divergence (memory source density):</w:t>
      </w:r>
    </w:p>
    <w:p w14:paraId="1523EF3C" w14:textId="77777777" w:rsidR="00EE6264" w:rsidRDefault="007C1E16">
      <w:r>
        <w:t>∇⋅Φ(</w:t>
      </w:r>
      <w:proofErr w:type="gramStart"/>
      <w:r>
        <w:t>x,t</w:t>
      </w:r>
      <w:proofErr w:type="gramEnd"/>
      <w:r>
        <w:t>)=Density of memory convergence∇⋅Φ(</w:t>
      </w:r>
      <w:proofErr w:type="gramStart"/>
      <w:r>
        <w:t>x,t</w:t>
      </w:r>
      <w:proofErr w:type="gramEnd"/>
      <w:r>
        <w:t>)=Density of memory convergence</w:t>
      </w:r>
    </w:p>
    <w:p w14:paraId="1E9D88FF" w14:textId="77777777" w:rsidR="00EE6264" w:rsidRDefault="007C1E16">
      <w:r>
        <w:t>Curl (rotational memory coherence):</w:t>
      </w:r>
    </w:p>
    <w:p w14:paraId="1C9D5AF5" w14:textId="77777777" w:rsidR="00EE6264" w:rsidRDefault="007C1E16">
      <w:r>
        <w:t>∇×Φ(</w:t>
      </w:r>
      <w:proofErr w:type="gramStart"/>
      <w:r>
        <w:t>x,t</w:t>
      </w:r>
      <w:proofErr w:type="gramEnd"/>
      <w:r>
        <w:t>)=Symbolic vortexes or coherence hubs∇×Φ(</w:t>
      </w:r>
      <w:proofErr w:type="gramStart"/>
      <w:r>
        <w:t>x,t</w:t>
      </w:r>
      <w:proofErr w:type="gramEnd"/>
      <w:r>
        <w:t>)=Symbolic vortexes or coherence hubs</w:t>
      </w:r>
    </w:p>
    <w:p w14:paraId="5BB724F2" w14:textId="77777777" w:rsidR="00EE6264" w:rsidRDefault="007C1E16">
      <w:r>
        <w:t>These derivatives model how memory flows, accumulates, and organizes itself in spacetime — potentially manifesting as galactic spiral arms, bioelectrical fields, or gravitational anisotropy.</w:t>
      </w:r>
    </w:p>
    <w:p w14:paraId="1C113DBE" w14:textId="77777777" w:rsidR="00EE6264" w:rsidRDefault="007C1E16">
      <w:r>
        <w:t>5. Time Evolution</w:t>
      </w:r>
    </w:p>
    <w:p w14:paraId="5C7A7617" w14:textId="77777777" w:rsidR="00EE6264" w:rsidRDefault="007C1E16">
      <w:r>
        <w:t>Memory field evolution is modeled with spiral time embedding:</w:t>
      </w:r>
    </w:p>
    <w:p w14:paraId="611148EA" w14:textId="77777777" w:rsidR="00EE6264" w:rsidRDefault="007C1E16">
      <w:r>
        <w:lastRenderedPageBreak/>
        <w:t>∂Φ∂t=γ⋅∑n=1N[∂Ψn∂t⋅log⁡(1+</w:t>
      </w:r>
      <w:proofErr w:type="gramStart"/>
      <w:r>
        <w:t>Rn)+</w:t>
      </w:r>
      <w:proofErr w:type="gramEnd"/>
      <w:r>
        <w:t>Ψn⋅11+Rn⋅∂Rn∂</w:t>
      </w:r>
      <w:proofErr w:type="gramStart"/>
      <w:r>
        <w:t>t]∂</w:t>
      </w:r>
      <w:proofErr w:type="gramEnd"/>
      <w:r>
        <w:t>t∂Φ​=γ⋅n=1∑N​[∂t∂Ψn​​⋅log(1+</w:t>
      </w:r>
      <w:proofErr w:type="gramStart"/>
      <w:r>
        <w:t>Rn​)+</w:t>
      </w:r>
      <w:proofErr w:type="gramEnd"/>
      <w:r>
        <w:t>Ψn​⋅1+Rn​1​⋅∂t∂Rn​​]</w:t>
      </w:r>
    </w:p>
    <w:p w14:paraId="6F271CCF" w14:textId="77777777" w:rsidR="00EE6264" w:rsidRDefault="007C1E16">
      <w:r>
        <w:t xml:space="preserve">Where γγ is </w:t>
      </w:r>
      <w:proofErr w:type="gramStart"/>
      <w:r>
        <w:t>a global memory</w:t>
      </w:r>
      <w:proofErr w:type="gramEnd"/>
      <w:r>
        <w:t xml:space="preserve"> expansion rate. This allows simulation of memory-field evolution, recurrence intensification, and coherence decay.</w:t>
      </w:r>
    </w:p>
    <w:p w14:paraId="4A892F4E" w14:textId="77777777" w:rsidR="00EE6264" w:rsidRDefault="007C1E16">
      <w:r>
        <w:t>6. Simulated Projection for Sky Overlays</w:t>
      </w:r>
    </w:p>
    <w:p w14:paraId="0BE891CA" w14:textId="77777777" w:rsidR="00EE6264" w:rsidRDefault="007C1E16">
      <w:r>
        <w:t>To project onto sky coordinates:</w:t>
      </w:r>
    </w:p>
    <w:p w14:paraId="742DACAD" w14:textId="77777777" w:rsidR="00EE6264" w:rsidRDefault="007C1E16">
      <w:r>
        <w:t>Convert field to HEALPix grid: Φ(</w:t>
      </w:r>
      <w:proofErr w:type="gramStart"/>
      <w:r>
        <w:t>α,δ</w:t>
      </w:r>
      <w:proofErr w:type="gramEnd"/>
      <w:r>
        <w:t>)Φ(</w:t>
      </w:r>
      <w:proofErr w:type="gramStart"/>
      <w:r>
        <w:t>α,δ</w:t>
      </w:r>
      <w:proofErr w:type="gramEnd"/>
      <w:r>
        <w:t>)</w:t>
      </w:r>
    </w:p>
    <w:p w14:paraId="17464ED4" w14:textId="77777777" w:rsidR="00EE6264" w:rsidRDefault="007C1E16">
      <w:r>
        <w:t>Normalize to scalar density: ρLogos(</w:t>
      </w:r>
      <w:proofErr w:type="gramStart"/>
      <w:r>
        <w:t>α,δ</w:t>
      </w:r>
      <w:proofErr w:type="gramEnd"/>
      <w:r>
        <w:t>)ρLogos​(</w:t>
      </w:r>
      <w:proofErr w:type="gramStart"/>
      <w:r>
        <w:t>α,δ</w:t>
      </w:r>
      <w:proofErr w:type="gramEnd"/>
      <w:r>
        <w:t>)</w:t>
      </w:r>
    </w:p>
    <w:p w14:paraId="7F4AD6BB" w14:textId="77777777" w:rsidR="00EE6264" w:rsidRDefault="007C1E16">
      <w:r>
        <w:t>Compare with observational data (galaxy counts, lensing maps, etc.)</w:t>
      </w:r>
    </w:p>
    <w:p w14:paraId="751CBB37" w14:textId="77777777" w:rsidR="00EE6264" w:rsidRDefault="007C1E16">
      <w:r>
        <w:t>7. Reproducibility Guide</w:t>
      </w:r>
    </w:p>
    <w:p w14:paraId="6A4733C6" w14:textId="77777777" w:rsidR="00EE6264" w:rsidRDefault="007C1E16">
      <w:r>
        <w:t>To reproduce Logosfield predictions:</w:t>
      </w:r>
    </w:p>
    <w:p w14:paraId="489A2A71" w14:textId="77777777" w:rsidR="00EE6264" w:rsidRDefault="007C1E16">
      <w:r>
        <w:t>Set initial symbolic resonance sources SiSi​ and positions</w:t>
      </w:r>
    </w:p>
    <w:p w14:paraId="5D5B0006" w14:textId="77777777" w:rsidR="00EE6264" w:rsidRDefault="007C1E16">
      <w:r>
        <w:t>Define spiral waveform parameters </w:t>
      </w:r>
      <w:proofErr w:type="gramStart"/>
      <w:r>
        <w:t>An,αn,kn</w:t>
      </w:r>
      <w:proofErr w:type="gramEnd"/>
      <w:r>
        <w:t>,ω</w:t>
      </w:r>
      <w:proofErr w:type="gramStart"/>
      <w:r>
        <w:t>n,ϕnAn​,αn​,kn​</w:t>
      </w:r>
      <w:proofErr w:type="gramEnd"/>
      <w:r>
        <w:t>,ω</w:t>
      </w:r>
      <w:proofErr w:type="gramStart"/>
      <w:r>
        <w:t>n​,ϕ</w:t>
      </w:r>
      <w:proofErr w:type="gramEnd"/>
      <w:r>
        <w:t>n​</w:t>
      </w:r>
    </w:p>
    <w:p w14:paraId="071CD142" w14:textId="77777777" w:rsidR="00EE6264" w:rsidRDefault="007C1E16">
      <w:r>
        <w:t>Evaluate ΨnΨn​ and RnRn​ across field grid</w:t>
      </w:r>
    </w:p>
    <w:p w14:paraId="779473BD" w14:textId="77777777" w:rsidR="00EE6264" w:rsidRDefault="007C1E16">
      <w:r>
        <w:t>Compute total field Φ(</w:t>
      </w:r>
      <w:proofErr w:type="gramStart"/>
      <w:r>
        <w:t>x,t</w:t>
      </w:r>
      <w:proofErr w:type="gramEnd"/>
      <w:r>
        <w:t>)Φ(</w:t>
      </w:r>
      <w:proofErr w:type="gramStart"/>
      <w:r>
        <w:t>x,t</w:t>
      </w:r>
      <w:proofErr w:type="gramEnd"/>
      <w:r>
        <w:t>)</w:t>
      </w:r>
    </w:p>
    <w:p w14:paraId="152924A8" w14:textId="77777777" w:rsidR="00EE6264" w:rsidRDefault="007C1E16">
      <w:r>
        <w:t>Calculate gradients, divergence, and curl for physical interpretation</w:t>
      </w:r>
    </w:p>
    <w:p w14:paraId="666FF268" w14:textId="77777777" w:rsidR="00EE6264" w:rsidRDefault="007C1E16">
      <w:r>
        <w:t>Export as HEALPix or 2D projection</w:t>
      </w:r>
    </w:p>
    <w:p w14:paraId="6FB37484" w14:textId="77777777" w:rsidR="00EE6264" w:rsidRDefault="007C1E16">
      <w:r>
        <w:t>Overlay with:</w:t>
      </w:r>
    </w:p>
    <w:p w14:paraId="5289EC01" w14:textId="77777777" w:rsidR="00EE6264" w:rsidRDefault="007C1E16">
      <w:r>
        <w:t>Galaxy spin datasets</w:t>
      </w:r>
    </w:p>
    <w:p w14:paraId="102FCC8A" w14:textId="77777777" w:rsidR="00EE6264" w:rsidRDefault="007C1E16">
      <w:r>
        <w:t>Lensing maps (DES, HSC)</w:t>
      </w:r>
    </w:p>
    <w:p w14:paraId="14C68C5F" w14:textId="77777777" w:rsidR="00EE6264" w:rsidRDefault="007C1E16">
      <w:r>
        <w:t>Sacred site coordinates (for coherence mapping)</w:t>
      </w:r>
    </w:p>
    <w:p w14:paraId="2003E1DE" w14:textId="77777777" w:rsidR="00EE6264" w:rsidRDefault="007C1E16">
      <w:r>
        <w:t>Conclusion</w:t>
      </w:r>
    </w:p>
    <w:p w14:paraId="4FFCD4D1" w14:textId="77777777" w:rsidR="00EE6264" w:rsidRDefault="007C1E16">
      <w:r>
        <w:t>The Logosfield is no longer metaphor. It is a mathematically robust, recursively layered field model that now powers simulations, overlays, and empirical tests across multiple domains. With falsifiability built into its structure, it offers a rare bridge: one between the symbolic and the statistical.</w:t>
      </w:r>
    </w:p>
    <w:p w14:paraId="317D4798" w14:textId="77777777" w:rsidR="00EE6264" w:rsidRDefault="007C1E16">
      <w:r>
        <w:t>The memory of the cosmos has a form.</w:t>
      </w:r>
    </w:p>
    <w:p w14:paraId="2E305AC0" w14:textId="77777777" w:rsidR="00EE6264" w:rsidRDefault="007C1E16">
      <w:r>
        <w:lastRenderedPageBreak/>
        <w:t>This is our best effort to write it down.</w:t>
      </w:r>
    </w:p>
    <w:p w14:paraId="14F28172" w14:textId="77777777" w:rsidR="00FD6FD7" w:rsidRDefault="00FD6FD7"/>
    <w:p w14:paraId="1A243B36" w14:textId="77777777" w:rsidR="00FD6FD7" w:rsidRDefault="00FD6FD7"/>
    <w:p w14:paraId="54E9638F" w14:textId="77777777" w:rsidR="00FD6FD7" w:rsidRDefault="00FD6FD7"/>
    <w:p w14:paraId="65954500" w14:textId="77777777" w:rsidR="00FD6FD7" w:rsidRDefault="00FD6FD7"/>
    <w:p w14:paraId="483D8B43" w14:textId="77777777" w:rsidR="00FD6FD7" w:rsidRDefault="00FD6FD7"/>
    <w:p w14:paraId="32A40A9D" w14:textId="77777777" w:rsidR="00FD6FD7" w:rsidRDefault="00FD6FD7"/>
    <w:p w14:paraId="2D9A4DAD" w14:textId="77777777" w:rsidR="00FD6FD7" w:rsidRDefault="00FD6FD7"/>
    <w:p w14:paraId="620E7DBC" w14:textId="77777777" w:rsidR="00FD6FD7" w:rsidRDefault="00FD6FD7"/>
    <w:p w14:paraId="0360D990" w14:textId="77777777" w:rsidR="00FD6FD7" w:rsidRDefault="00FD6FD7"/>
    <w:p w14:paraId="1A658EB2" w14:textId="77777777" w:rsidR="00FD6FD7" w:rsidRDefault="00FD6FD7"/>
    <w:p w14:paraId="79F8694B" w14:textId="77777777" w:rsidR="00FD6FD7" w:rsidRDefault="00FD6FD7"/>
    <w:p w14:paraId="0BEE6E83" w14:textId="77777777" w:rsidR="00FD6FD7" w:rsidRDefault="00FD6FD7"/>
    <w:p w14:paraId="39AB7ECA" w14:textId="77777777" w:rsidR="00FD6FD7" w:rsidRDefault="00FD6FD7"/>
    <w:p w14:paraId="43B847E4" w14:textId="77777777" w:rsidR="00FD6FD7" w:rsidRDefault="00FD6FD7"/>
    <w:p w14:paraId="26FC1B27" w14:textId="77777777" w:rsidR="00FD6FD7" w:rsidRDefault="00FD6FD7"/>
    <w:p w14:paraId="13A06F64" w14:textId="77777777" w:rsidR="00FD6FD7" w:rsidRDefault="00FD6FD7"/>
    <w:p w14:paraId="3D1B5F21" w14:textId="77777777" w:rsidR="00FD6FD7" w:rsidRDefault="00FD6FD7"/>
    <w:p w14:paraId="22B9CB78" w14:textId="77777777" w:rsidR="00FD6FD7" w:rsidRDefault="00FD6FD7"/>
    <w:p w14:paraId="6A1ED57B" w14:textId="77777777" w:rsidR="00FD6FD7" w:rsidRDefault="00FD6FD7"/>
    <w:p w14:paraId="1D676B8A" w14:textId="77777777" w:rsidR="00FD6FD7" w:rsidRDefault="00FD6FD7"/>
    <w:p w14:paraId="33184D19" w14:textId="77777777" w:rsidR="00FD6FD7" w:rsidRDefault="00FD6FD7"/>
    <w:p w14:paraId="68FF990B" w14:textId="77777777" w:rsidR="00FD6FD7" w:rsidRDefault="00FD6FD7"/>
    <w:p w14:paraId="630E9A7B" w14:textId="77777777" w:rsidR="00FD6FD7" w:rsidRDefault="00FD6FD7"/>
    <w:p w14:paraId="177CA3CF" w14:textId="77777777" w:rsidR="00FD6FD7" w:rsidRDefault="00FD6FD7"/>
    <w:p w14:paraId="10164B00" w14:textId="630A26BA" w:rsidR="00EE6264" w:rsidRDefault="007C1E16">
      <w:r>
        <w:lastRenderedPageBreak/>
        <w:t>Appendix A: The Ontological Memory Hypothesis</w:t>
      </w:r>
    </w:p>
    <w:p w14:paraId="5C0BB10D" w14:textId="5930F0B6" w:rsidR="00EE6264" w:rsidRDefault="007C1E16">
      <w:r>
        <w:t>“What is remembered, lives.”</w:t>
      </w:r>
    </w:p>
    <w:p w14:paraId="479439B5" w14:textId="77777777" w:rsidR="00EE6264" w:rsidRDefault="007C1E16">
      <w:r>
        <w:t>At the heart of the Odyssean-Dantean Cosmic Christ Theory lies a bold and ancient intuition: that memory is not merely a feature of living organisms, but a fundamental property of the cosmos itself.</w:t>
      </w:r>
    </w:p>
    <w:p w14:paraId="1C76A382" w14:textId="75A85AC9" w:rsidR="00EE6264" w:rsidRDefault="007C1E16">
      <w:r>
        <w:t>This appendix explores the ontological foundation of this idea</w:t>
      </w:r>
      <w:r w:rsidR="004C1710">
        <w:t>,</w:t>
      </w:r>
      <w:r>
        <w:t xml:space="preserve"> that memory is embedded in being, not emerging from it. </w:t>
      </w:r>
      <w:proofErr w:type="spellStart"/>
      <w:r w:rsidR="004C1710">
        <w:t>Logosfield</w:t>
      </w:r>
      <w:proofErr w:type="spellEnd"/>
      <w:r>
        <w:t xml:space="preserve"> is not simply a poetic metaphor, but a formalized field representing the memory-structure of existence.</w:t>
      </w:r>
    </w:p>
    <w:p w14:paraId="0E6B6209" w14:textId="77777777" w:rsidR="00EE6264" w:rsidRDefault="007C1E16">
      <w:r>
        <w:t>1. The Memory Field as Ontological Substrate</w:t>
      </w:r>
    </w:p>
    <w:p w14:paraId="489CA266" w14:textId="65344930" w:rsidR="00EE6264" w:rsidRDefault="007C1E16">
      <w:r>
        <w:t xml:space="preserve">Just as quantum fields underlie particles, and spacetime underlies motion, the Logosfield is proposed to </w:t>
      </w:r>
      <w:r w:rsidR="004C1710">
        <w:t>underline</w:t>
      </w:r>
      <w:r>
        <w:t> coherence, form, and symbolic recurrence across time and space. It does not carry energy as such, but pattern</w:t>
      </w:r>
      <w:r w:rsidR="004C1710">
        <w:t>,</w:t>
      </w:r>
      <w:r>
        <w:t xml:space="preserve"> it is the memory of form.</w:t>
      </w:r>
    </w:p>
    <w:p w14:paraId="3C0F068F" w14:textId="77777777" w:rsidR="00EE6264" w:rsidRDefault="007C1E16">
      <w:r>
        <w:t>Where the electromagnetic field transmits force, the Logosfield transmits meaningful structure.</w:t>
      </w:r>
    </w:p>
    <w:p w14:paraId="277B7E2F" w14:textId="77777777" w:rsidR="00EE6264" w:rsidRDefault="007C1E16">
      <w:r>
        <w:t>This accounts for:</w:t>
      </w:r>
    </w:p>
    <w:p w14:paraId="47A48992" w14:textId="77777777" w:rsidR="00EE6264" w:rsidRDefault="007C1E16">
      <w:r>
        <w:t>Recurrence of spiral forms across scales</w:t>
      </w:r>
    </w:p>
    <w:p w14:paraId="0E3E7E3C" w14:textId="77777777" w:rsidR="00EE6264" w:rsidRDefault="007C1E16">
      <w:r>
        <w:t>Persistence of archetypes across civilizations</w:t>
      </w:r>
    </w:p>
    <w:p w14:paraId="0E7D6F42" w14:textId="77777777" w:rsidR="00EE6264" w:rsidRDefault="007C1E16">
      <w:r>
        <w:t>Topological continuity between biology, cosmology, and myth</w:t>
      </w:r>
    </w:p>
    <w:p w14:paraId="7D21F7F0" w14:textId="77777777" w:rsidR="00EE6264" w:rsidRDefault="007C1E16">
      <w:r>
        <w:t>2. Memory Precedes Matter</w:t>
      </w:r>
    </w:p>
    <w:p w14:paraId="1B319E89" w14:textId="77777777" w:rsidR="00EE6264" w:rsidRDefault="007C1E16">
      <w:r>
        <w:t xml:space="preserve">In classical materialist ontology, memory arises after matter </w:t>
      </w:r>
      <w:proofErr w:type="gramStart"/>
      <w:r>
        <w:t>organizes</w:t>
      </w:r>
      <w:proofErr w:type="gramEnd"/>
      <w:r>
        <w:t xml:space="preserve"> into neural substrates.</w:t>
      </w:r>
    </w:p>
    <w:p w14:paraId="599BBA45" w14:textId="77777777" w:rsidR="00EE6264" w:rsidRDefault="007C1E16">
      <w:r>
        <w:t>In ODCCT, this is inverted.</w:t>
      </w:r>
    </w:p>
    <w:p w14:paraId="4645D45D" w14:textId="77777777" w:rsidR="00EE6264" w:rsidRDefault="007C1E16">
      <w:r>
        <w:t>Memory is the scaffold upon which matter coheres. In this sense:</w:t>
      </w:r>
    </w:p>
    <w:p w14:paraId="7FF0D1D1" w14:textId="77777777" w:rsidR="00EE6264" w:rsidRDefault="007C1E16">
      <w:r>
        <w:t>Matter is the crystallization of memory</w:t>
      </w:r>
    </w:p>
    <w:p w14:paraId="54AE3D8E" w14:textId="77777777" w:rsidR="00EE6264" w:rsidRDefault="007C1E16">
      <w:r>
        <w:t>Particles are localized mnemonic events</w:t>
      </w:r>
    </w:p>
    <w:p w14:paraId="3B7C4960" w14:textId="77777777" w:rsidR="00EE6264" w:rsidRDefault="007C1E16">
      <w:r>
        <w:t>Structure is remembered possibility made manifest</w:t>
      </w:r>
    </w:p>
    <w:p w14:paraId="2A17CB15" w14:textId="77777777" w:rsidR="00EE6264" w:rsidRDefault="007C1E16">
      <w:r>
        <w:t>3. Philosophical Precedents</w:t>
      </w:r>
    </w:p>
    <w:p w14:paraId="6DD6AAFC" w14:textId="77777777" w:rsidR="00EE6264" w:rsidRDefault="007C1E16">
      <w:r>
        <w:t>Plato’s Realm of Forms presupposed perfect archetypes outside time</w:t>
      </w:r>
    </w:p>
    <w:p w14:paraId="5F6A74E4" w14:textId="77777777" w:rsidR="00EE6264" w:rsidRDefault="007C1E16">
      <w:r>
        <w:lastRenderedPageBreak/>
        <w:t>St. Augustine wrote of divine memory as the basis of soul</w:t>
      </w:r>
    </w:p>
    <w:p w14:paraId="12132586" w14:textId="77777777" w:rsidR="00EE6264" w:rsidRDefault="007C1E16">
      <w:r>
        <w:t>Vedic cosmology spoke of Akashic fields holding all imprints</w:t>
      </w:r>
    </w:p>
    <w:p w14:paraId="03933F3B" w14:textId="77777777" w:rsidR="00EE6264" w:rsidRDefault="007C1E16">
      <w:r>
        <w:t>Jung described a collective unconscious built on recurring archetypes</w:t>
      </w:r>
    </w:p>
    <w:p w14:paraId="42ED5ABA" w14:textId="77777777" w:rsidR="00EE6264" w:rsidRDefault="007C1E16">
      <w:r>
        <w:t>The ODCCT bridges these metaphysical intuitions with a mathematical field — thereby inviting empirical testing.</w:t>
      </w:r>
    </w:p>
    <w:p w14:paraId="26BE766D" w14:textId="77777777" w:rsidR="00EE6264" w:rsidRDefault="007C1E16">
      <w:r>
        <w:t>4. From Ontology to Experiment</w:t>
      </w:r>
    </w:p>
    <w:p w14:paraId="73D1F9CD" w14:textId="77777777" w:rsidR="00EE6264" w:rsidRDefault="007C1E16">
      <w:r>
        <w:t>While the Logosfield arises from metaphysical reflection, it does not remain there. We have shown (see Chapter 26):</w:t>
      </w:r>
    </w:p>
    <w:p w14:paraId="5969353E" w14:textId="77777777" w:rsidR="00EE6264" w:rsidRDefault="007C1E16">
      <w:r>
        <w:t>Galaxies spin in alignment with the field</w:t>
      </w:r>
    </w:p>
    <w:p w14:paraId="342C6A75" w14:textId="77777777" w:rsidR="00EE6264" w:rsidRDefault="007C1E16">
      <w:r>
        <w:t>Gravitational lensing maps correlate to it</w:t>
      </w:r>
    </w:p>
    <w:p w14:paraId="26FCE9AA" w14:textId="77777777" w:rsidR="00EE6264" w:rsidRDefault="007C1E16">
      <w:r>
        <w:t xml:space="preserve">Symbolic and spatial recursions mirror </w:t>
      </w:r>
      <w:proofErr w:type="gramStart"/>
      <w:r>
        <w:t>its</w:t>
      </w:r>
      <w:proofErr w:type="gramEnd"/>
      <w:r>
        <w:t xml:space="preserve"> flow</w:t>
      </w:r>
    </w:p>
    <w:p w14:paraId="4F9CEC75" w14:textId="77777777" w:rsidR="00EE6264" w:rsidRDefault="007C1E16">
      <w:r>
        <w:t>Thus, memory is not merely metaphysical. It becomes visible in:</w:t>
      </w:r>
    </w:p>
    <w:p w14:paraId="52282C34" w14:textId="77777777" w:rsidR="00EE6264" w:rsidRDefault="007C1E16">
      <w:r>
        <w:t>Astronomical data</w:t>
      </w:r>
    </w:p>
    <w:p w14:paraId="6A34AFB7" w14:textId="77777777" w:rsidR="00EE6264" w:rsidRDefault="007C1E16">
      <w:r>
        <w:t>Historical architecture</w:t>
      </w:r>
    </w:p>
    <w:p w14:paraId="0245DDBF" w14:textId="77777777" w:rsidR="00EE6264" w:rsidRDefault="007C1E16">
      <w:r>
        <w:t>Quantum-biological coherence</w:t>
      </w:r>
    </w:p>
    <w:p w14:paraId="4D5888D5" w14:textId="77777777" w:rsidR="00EE6264" w:rsidRDefault="007C1E16">
      <w:r>
        <w:t>Conclusion</w:t>
      </w:r>
    </w:p>
    <w:p w14:paraId="58861FCF" w14:textId="77777777" w:rsidR="00EE6264" w:rsidRDefault="007C1E16">
      <w:r>
        <w:t>Memory, as proposed in ODCCT, is not passive storage. It is the shaping force of reality. It is what allows form to return, what lets galaxies spiral, what inspires mythic echoes in stone and scripture.</w:t>
      </w:r>
    </w:p>
    <w:p w14:paraId="2C7F1D2B" w14:textId="77777777" w:rsidR="00EE6264" w:rsidRDefault="007C1E16">
      <w:r>
        <w:t>In this view, to exist is to be remembered.</w:t>
      </w:r>
    </w:p>
    <w:p w14:paraId="238ED3B7" w14:textId="77777777" w:rsidR="00EE6264" w:rsidRDefault="007C1E16">
      <w:r>
        <w:t xml:space="preserve">And </w:t>
      </w:r>
      <w:proofErr w:type="gramStart"/>
      <w:r>
        <w:t>the Logosfield</w:t>
      </w:r>
      <w:proofErr w:type="gramEnd"/>
      <w:r>
        <w:t xml:space="preserve"> is the </w:t>
      </w:r>
      <w:proofErr w:type="gramStart"/>
      <w:r>
        <w:t>remembering</w:t>
      </w:r>
      <w:proofErr w:type="gramEnd"/>
      <w:r>
        <w:t xml:space="preserve"> of the cosmos itself.</w:t>
      </w:r>
    </w:p>
    <w:p w14:paraId="0D2927E1" w14:textId="77777777" w:rsidR="00FD6FD7" w:rsidRDefault="00FD6FD7"/>
    <w:p w14:paraId="3138F345" w14:textId="77777777" w:rsidR="00FD6FD7" w:rsidRDefault="00FD6FD7"/>
    <w:p w14:paraId="62470C09" w14:textId="77777777" w:rsidR="00FD6FD7" w:rsidRDefault="00FD6FD7"/>
    <w:p w14:paraId="21A5BAD7" w14:textId="77777777" w:rsidR="00FD6FD7" w:rsidRDefault="00FD6FD7"/>
    <w:p w14:paraId="319C453B" w14:textId="77777777" w:rsidR="00FD6FD7" w:rsidRDefault="00FD6FD7"/>
    <w:p w14:paraId="395CC5D5" w14:textId="6DFD8320" w:rsidR="00EE6264" w:rsidRDefault="007C1E16">
      <w:r>
        <w:t>Appendix B: The Hierarchical Memory Architecture of the Cosmos</w:t>
      </w:r>
    </w:p>
    <w:p w14:paraId="371E589E" w14:textId="77777777" w:rsidR="00EE6264" w:rsidRDefault="007C1E16">
      <w:r>
        <w:lastRenderedPageBreak/>
        <w:t>“The universe is not a machine that forgets, but a temple that remembers.”</w:t>
      </w:r>
    </w:p>
    <w:p w14:paraId="223A6FE1" w14:textId="77777777" w:rsidR="00EE6264" w:rsidRDefault="007C1E16">
      <w:r>
        <w:t>— Anonymous</w:t>
      </w:r>
    </w:p>
    <w:p w14:paraId="36E2D358" w14:textId="77777777" w:rsidR="00EE6264" w:rsidRDefault="007C1E16">
      <w:r>
        <w:t>This appendix expands the structural logic behind the Logosfield by laying out a hierarchical memory architecture — an ontological layering of memory from the subquantum to the mythic.</w:t>
      </w:r>
    </w:p>
    <w:p w14:paraId="36D2B12F" w14:textId="77777777" w:rsidR="00EE6264" w:rsidRDefault="007C1E16">
      <w:r>
        <w:t>1. Layered Memory Domains</w:t>
      </w:r>
    </w:p>
    <w:p w14:paraId="4BE42639" w14:textId="77777777" w:rsidR="00EE6264" w:rsidRDefault="007C1E16">
      <w:r>
        <w:t>Memory in ODCCT is not flat. It is hierarchical, recursive, and nested across the following layers:</w:t>
      </w:r>
    </w:p>
    <w:p w14:paraId="0A9B43DC" w14:textId="77777777" w:rsidR="00EE6264" w:rsidRDefault="007C1E16">
      <w:r>
        <w:t>Each layer echoes and amplifies memory from the ones below it, forming a recursive memory ladder.</w:t>
      </w:r>
    </w:p>
    <w:p w14:paraId="0186F8A9" w14:textId="77777777" w:rsidR="00EE6264" w:rsidRDefault="007C1E16">
      <w:r>
        <w:t>2. Structural Coupling Between Layers</w:t>
      </w:r>
    </w:p>
    <w:p w14:paraId="31FE258A" w14:textId="77777777" w:rsidR="00EE6264" w:rsidRDefault="007C1E16">
      <w:r>
        <w:t>These layers are not isolated — they resonate across scales:</w:t>
      </w:r>
    </w:p>
    <w:p w14:paraId="7DF2F72C" w14:textId="77777777" w:rsidR="00EE6264" w:rsidRDefault="007C1E16">
      <w:r>
        <w:t xml:space="preserve">Spiral forms </w:t>
      </w:r>
      <w:proofErr w:type="gramStart"/>
      <w:r>
        <w:t>reoccur</w:t>
      </w:r>
      <w:proofErr w:type="gramEnd"/>
      <w:r>
        <w:t xml:space="preserve"> from DNA helices to galaxies</w:t>
      </w:r>
    </w:p>
    <w:p w14:paraId="6D0148BB" w14:textId="77777777" w:rsidR="00EE6264" w:rsidRDefault="007C1E16">
      <w:r>
        <w:t>Symbolic ratios (e.g. golden mean) appear in temples and clusters</w:t>
      </w:r>
    </w:p>
    <w:p w14:paraId="65502C30" w14:textId="77777777" w:rsidR="00EE6264" w:rsidRDefault="007C1E16">
      <w:r>
        <w:t>Sacred geometries encode structural memory hubs that align with Logosfield coherence zones</w:t>
      </w:r>
    </w:p>
    <w:p w14:paraId="4FBC09D3" w14:textId="77777777" w:rsidR="00EE6264" w:rsidRDefault="007C1E16">
      <w:r>
        <w:t xml:space="preserve">This gives rise to a self-similar cosmos — one </w:t>
      </w:r>
      <w:proofErr w:type="gramStart"/>
      <w:r>
        <w:t>where</w:t>
      </w:r>
      <w:proofErr w:type="gramEnd"/>
      <w:r>
        <w:t xml:space="preserve"> memory travels not linearly, but in nested loops.</w:t>
      </w:r>
    </w:p>
    <w:p w14:paraId="7BD1BC10" w14:textId="77777777" w:rsidR="00EE6264" w:rsidRDefault="007C1E16">
      <w:r>
        <w:t>3. Consciousness as a Memory Tuning Interface</w:t>
      </w:r>
    </w:p>
    <w:p w14:paraId="3828BEE7" w14:textId="77777777" w:rsidR="00EE6264" w:rsidRDefault="007C1E16">
      <w:r>
        <w:t>According to ODCCT:</w:t>
      </w:r>
    </w:p>
    <w:p w14:paraId="0E307EF6" w14:textId="77777777" w:rsidR="00EE6264" w:rsidRDefault="007C1E16">
      <w:r>
        <w:t>The brain is not a container of memory, but a tuner of the Logosfield</w:t>
      </w:r>
    </w:p>
    <w:p w14:paraId="75834B14" w14:textId="77777777" w:rsidR="00EE6264" w:rsidRDefault="007C1E16">
      <w:r>
        <w:t>Consciousness “remembers” by resonance, not storage</w:t>
      </w:r>
    </w:p>
    <w:p w14:paraId="48E42272" w14:textId="77777777" w:rsidR="00EE6264" w:rsidRDefault="007C1E16">
      <w:r>
        <w:t>Prophetic visions, artistic insight, and religious epiphany occur when high-resonance tuning aligns neural and cosmic memory</w:t>
      </w:r>
    </w:p>
    <w:p w14:paraId="730A43B5" w14:textId="77777777" w:rsidR="00EE6264" w:rsidRDefault="007C1E16">
      <w:r>
        <w:t>This aligns with quantum consciousness theories, Jungian archetypes, and mystical experience narratives.</w:t>
      </w:r>
    </w:p>
    <w:p w14:paraId="6BD45DDA" w14:textId="77777777" w:rsidR="00EE6264" w:rsidRDefault="007C1E16">
      <w:r>
        <w:t>4. Memory, Death, and Eternal Recurrence</w:t>
      </w:r>
    </w:p>
    <w:p w14:paraId="4D217200" w14:textId="77777777" w:rsidR="00EE6264" w:rsidRDefault="007C1E16">
      <w:r>
        <w:t>If memory is fundamental:</w:t>
      </w:r>
    </w:p>
    <w:p w14:paraId="171F42F1" w14:textId="77777777" w:rsidR="00EE6264" w:rsidRDefault="007C1E16">
      <w:r>
        <w:lastRenderedPageBreak/>
        <w:t>Death is not annihilation, but a resonance collapse into deeper memory domains</w:t>
      </w:r>
    </w:p>
    <w:p w14:paraId="2557E255" w14:textId="77777777" w:rsidR="00EE6264" w:rsidRDefault="007C1E16">
      <w:r>
        <w:t>What is remembered — in culture, spirit, or structure — persists</w:t>
      </w:r>
    </w:p>
    <w:p w14:paraId="379294FF" w14:textId="77777777" w:rsidR="00EE6264" w:rsidRDefault="007C1E16">
      <w:r>
        <w:t>Eternal recurrence becomes not a loop in time, but a spiral in memory-space</w:t>
      </w:r>
    </w:p>
    <w:p w14:paraId="0D6AC45F" w14:textId="77777777" w:rsidR="00EE6264" w:rsidRDefault="007C1E16">
      <w:r>
        <w:t>Thus, meaning is not lost. It is folded.</w:t>
      </w:r>
    </w:p>
    <w:p w14:paraId="53FC19CC" w14:textId="77777777" w:rsidR="00EE6264" w:rsidRDefault="007C1E16">
      <w:r>
        <w:t>Conclusion</w:t>
      </w:r>
    </w:p>
    <w:p w14:paraId="0976842D" w14:textId="77777777" w:rsidR="00EE6264" w:rsidRDefault="007C1E16">
      <w:r>
        <w:t>The cosmos, in the ODCCT model, is a memory machine with recursion, hierarchy, and resonance encoded into its structure.</w:t>
      </w:r>
    </w:p>
    <w:p w14:paraId="22B95664" w14:textId="77777777" w:rsidR="00EE6264" w:rsidRDefault="007C1E16">
      <w:r>
        <w:t>From the flicker of a quantum event to the architecture of ancient ziggurats — what persists is what is remembered.</w:t>
      </w:r>
    </w:p>
    <w:p w14:paraId="3B33FBF7" w14:textId="77777777" w:rsidR="00EE6264" w:rsidRDefault="007C1E16">
      <w:r>
        <w:t>And what is remembered becomes form.</w:t>
      </w:r>
    </w:p>
    <w:p w14:paraId="781B4683" w14:textId="77777777" w:rsidR="00FD6FD7" w:rsidRDefault="00FD6FD7"/>
    <w:p w14:paraId="7717FB18" w14:textId="77777777" w:rsidR="00FD6FD7" w:rsidRDefault="00FD6FD7"/>
    <w:p w14:paraId="61CADBD4" w14:textId="77777777" w:rsidR="00FD6FD7" w:rsidRDefault="00FD6FD7"/>
    <w:p w14:paraId="0BC8F0DA" w14:textId="77777777" w:rsidR="00FD6FD7" w:rsidRDefault="00FD6FD7"/>
    <w:p w14:paraId="639DCAB8" w14:textId="77777777" w:rsidR="00FD6FD7" w:rsidRDefault="00FD6FD7"/>
    <w:p w14:paraId="67143C84" w14:textId="77777777" w:rsidR="00FD6FD7" w:rsidRDefault="00FD6FD7"/>
    <w:p w14:paraId="73DDF69A" w14:textId="77777777" w:rsidR="00FD6FD7" w:rsidRDefault="00FD6FD7"/>
    <w:p w14:paraId="31860A86" w14:textId="77777777" w:rsidR="00FD6FD7" w:rsidRDefault="00FD6FD7"/>
    <w:p w14:paraId="22A162D1" w14:textId="77777777" w:rsidR="00FD6FD7" w:rsidRDefault="00FD6FD7"/>
    <w:p w14:paraId="7818B661" w14:textId="77777777" w:rsidR="00FD6FD7" w:rsidRDefault="00FD6FD7"/>
    <w:p w14:paraId="5BEF062E" w14:textId="77777777" w:rsidR="00FD6FD7" w:rsidRDefault="00FD6FD7"/>
    <w:p w14:paraId="00174956" w14:textId="77777777" w:rsidR="00FD6FD7" w:rsidRDefault="00FD6FD7"/>
    <w:p w14:paraId="7C075AF1" w14:textId="77777777" w:rsidR="00FD6FD7" w:rsidRDefault="00FD6FD7"/>
    <w:p w14:paraId="3B25ED22" w14:textId="77777777" w:rsidR="00FD6FD7" w:rsidRDefault="00FD6FD7"/>
    <w:p w14:paraId="51B5ACE8" w14:textId="77777777" w:rsidR="00FD6FD7" w:rsidRDefault="00FD6FD7"/>
    <w:p w14:paraId="54561110" w14:textId="0E619C4B" w:rsidR="00EE6264" w:rsidRDefault="007C1E16">
      <w:r>
        <w:t xml:space="preserve">Appendix C: Deriving the </w:t>
      </w:r>
      <w:proofErr w:type="spellStart"/>
      <w:r>
        <w:t>Logosfield</w:t>
      </w:r>
      <w:proofErr w:type="spellEnd"/>
      <w:r>
        <w:t xml:space="preserve"> Equations</w:t>
      </w:r>
    </w:p>
    <w:p w14:paraId="04D986F5" w14:textId="77777777" w:rsidR="00EE6264" w:rsidRDefault="007C1E16">
      <w:r>
        <w:lastRenderedPageBreak/>
        <w:t>“Truth is the daughter of time, and not of authority.”</w:t>
      </w:r>
    </w:p>
    <w:p w14:paraId="281B06F3" w14:textId="77777777" w:rsidR="00EE6264" w:rsidRDefault="007C1E16">
      <w:r>
        <w:t>— Francis Bacon</w:t>
      </w:r>
    </w:p>
    <w:p w14:paraId="2FE6569E" w14:textId="77777777" w:rsidR="00EE6264" w:rsidRDefault="007C1E16">
      <w:r>
        <w:t>This appendix offers a step-by-step derivation of the Logosfield equations — beginning with metaphysical assumptions and proceeding through formal mathematical reasoning. The goal is to reveal how the Logosfield, as a recursive scalar–vector field encoding memory, arises naturally from first principles of symbolic recurrence, coherence, and topology.</w:t>
      </w:r>
    </w:p>
    <w:p w14:paraId="3295CA09" w14:textId="77777777" w:rsidR="00EE6264" w:rsidRDefault="007C1E16">
      <w:r>
        <w:t>1. First Assumption: Memory as Field</w:t>
      </w:r>
    </w:p>
    <w:p w14:paraId="37747E8E" w14:textId="77777777" w:rsidR="00EE6264" w:rsidRDefault="007C1E16">
      <w:r>
        <w:t>We begin with the assumption that memory is not an emergent byproduct, but a foundational field. That is:</w:t>
      </w:r>
    </w:p>
    <w:p w14:paraId="0B27EBC6" w14:textId="77777777" w:rsidR="00EE6264" w:rsidRDefault="007C1E16">
      <w:r>
        <w:t>Existence⇒Memory StructureExistence⇒Memory Structure</w:t>
      </w:r>
    </w:p>
    <w:p w14:paraId="158CCAC6" w14:textId="77777777" w:rsidR="00EE6264" w:rsidRDefault="007C1E16">
      <w:r>
        <w:t>Thus, memory should be expressible as a continuous field Φ(</w:t>
      </w:r>
      <w:proofErr w:type="gramStart"/>
      <w:r>
        <w:t>x,t</w:t>
      </w:r>
      <w:proofErr w:type="gramEnd"/>
      <w:r>
        <w:t>)Φ(</w:t>
      </w:r>
      <w:proofErr w:type="gramStart"/>
      <w:r>
        <w:t>x,t</w:t>
      </w:r>
      <w:proofErr w:type="gramEnd"/>
      <w:r>
        <w:t>), where xx is a point in space and tt is time.</w:t>
      </w:r>
    </w:p>
    <w:p w14:paraId="554BB81D" w14:textId="77777777" w:rsidR="00EE6264" w:rsidRDefault="007C1E16">
      <w:r>
        <w:t>2. Second Assumption: Recurrence Layers</w:t>
      </w:r>
    </w:p>
    <w:p w14:paraId="54E3147D" w14:textId="77777777" w:rsidR="00EE6264" w:rsidRDefault="007C1E16">
      <w:r>
        <w:t>Memory is not uniform — it emerges in layers of symbolic or structural recurrence. We model this by summing over NNrecursive levels:</w:t>
      </w:r>
    </w:p>
    <w:p w14:paraId="2695E517" w14:textId="77777777" w:rsidR="00EE6264" w:rsidRDefault="007C1E16">
      <w:r>
        <w:t>Φ(</w:t>
      </w:r>
      <w:proofErr w:type="gramStart"/>
      <w:r>
        <w:t>x,t</w:t>
      </w:r>
      <w:proofErr w:type="gramEnd"/>
      <w:r>
        <w:t>)=∑n=1NΨn(</w:t>
      </w:r>
      <w:proofErr w:type="gramStart"/>
      <w:r>
        <w:t>x,t</w:t>
      </w:r>
      <w:proofErr w:type="gramEnd"/>
      <w:r>
        <w:t>)⋅log⁡(1+Rn(</w:t>
      </w:r>
      <w:proofErr w:type="gramStart"/>
      <w:r>
        <w:t>x,t))Φ</w:t>
      </w:r>
      <w:proofErr w:type="gramEnd"/>
      <w:r>
        <w:t>(</w:t>
      </w:r>
      <w:proofErr w:type="gramStart"/>
      <w:r>
        <w:t>x,t</w:t>
      </w:r>
      <w:proofErr w:type="gramEnd"/>
      <w:r>
        <w:t>)=n=1∑N​Ψn​(</w:t>
      </w:r>
      <w:proofErr w:type="gramStart"/>
      <w:r>
        <w:t>x,t</w:t>
      </w:r>
      <w:proofErr w:type="gramEnd"/>
      <w:r>
        <w:t>)⋅log(1+Rn​(</w:t>
      </w:r>
      <w:proofErr w:type="gramStart"/>
      <w:r>
        <w:t>x,t</w:t>
      </w:r>
      <w:proofErr w:type="gramEnd"/>
      <w:r>
        <w:t>))</w:t>
      </w:r>
    </w:p>
    <w:p w14:paraId="5F82697D" w14:textId="77777777" w:rsidR="00EE6264" w:rsidRDefault="007C1E16">
      <w:r>
        <w:t>Where:</w:t>
      </w:r>
    </w:p>
    <w:p w14:paraId="2915BADA" w14:textId="77777777" w:rsidR="00EE6264" w:rsidRDefault="007C1E16">
      <w:r>
        <w:t>ΨnΨn​ is the nth symbolic waveform, encoding archetypes or pattern shapes</w:t>
      </w:r>
    </w:p>
    <w:p w14:paraId="41ADF9E3" w14:textId="77777777" w:rsidR="00EE6264" w:rsidRDefault="007C1E16">
      <w:r>
        <w:t>RnRn​ is the resonance coherence for that layer</w:t>
      </w:r>
    </w:p>
    <w:p w14:paraId="4A585840" w14:textId="77777777" w:rsidR="00EE6264" w:rsidRDefault="007C1E16">
      <w:r>
        <w:t>The logarithmic term encodes diminishing amplification and recursion.</w:t>
      </w:r>
    </w:p>
    <w:p w14:paraId="3A3E6079" w14:textId="77777777" w:rsidR="00EE6264" w:rsidRDefault="007C1E16">
      <w:r>
        <w:t>3. Deriving Ψn(</w:t>
      </w:r>
      <w:proofErr w:type="gramStart"/>
      <w:r>
        <w:t>x,t</w:t>
      </w:r>
      <w:proofErr w:type="gramEnd"/>
      <w:r>
        <w:t>)Ψn​(</w:t>
      </w:r>
      <w:proofErr w:type="gramStart"/>
      <w:r>
        <w:t>x,t</w:t>
      </w:r>
      <w:proofErr w:type="gramEnd"/>
      <w:r>
        <w:t>): The Spiral Memory Carrier</w:t>
      </w:r>
    </w:p>
    <w:p w14:paraId="0607D7E7" w14:textId="77777777" w:rsidR="00EE6264" w:rsidRDefault="007C1E16">
      <w:r>
        <w:t>Each symbolic waveform is a spiral pattern, observed across natural systems:</w:t>
      </w:r>
    </w:p>
    <w:p w14:paraId="75F27981" w14:textId="77777777" w:rsidR="00EE6264" w:rsidRDefault="007C1E16">
      <w:r>
        <w:t>Ψn(</w:t>
      </w:r>
      <w:proofErr w:type="gramStart"/>
      <w:r>
        <w:t>x,t</w:t>
      </w:r>
      <w:proofErr w:type="gramEnd"/>
      <w:r>
        <w:t>)=An⋅e−αnr⋅cos⁡(knθ−ωnt+ϕ</w:t>
      </w:r>
      <w:proofErr w:type="gramStart"/>
      <w:r>
        <w:t>n)Ψ</w:t>
      </w:r>
      <w:proofErr w:type="gramEnd"/>
      <w:r>
        <w:t>n​(</w:t>
      </w:r>
      <w:proofErr w:type="gramStart"/>
      <w:r>
        <w:t>x,t</w:t>
      </w:r>
      <w:proofErr w:type="gramEnd"/>
      <w:r>
        <w:t>)=An​⋅e−αn​r⋅cos(kn​θ−ωn​t+ϕn​)</w:t>
      </w:r>
    </w:p>
    <w:p w14:paraId="722C39BA" w14:textId="77777777" w:rsidR="00EE6264" w:rsidRDefault="007C1E16">
      <w:r>
        <w:t>Where:</w:t>
      </w:r>
    </w:p>
    <w:p w14:paraId="25AF9C1E" w14:textId="77777777" w:rsidR="00EE6264" w:rsidRDefault="007C1E16">
      <w:proofErr w:type="gramStart"/>
      <w:r>
        <w:t>r,θr,θ</w:t>
      </w:r>
      <w:proofErr w:type="gramEnd"/>
      <w:r>
        <w:t> are polar coordinates</w:t>
      </w:r>
    </w:p>
    <w:p w14:paraId="5D04F500" w14:textId="77777777" w:rsidR="00EE6264" w:rsidRDefault="007C1E16">
      <w:r>
        <w:t>AnAn​ is amplitude</w:t>
      </w:r>
    </w:p>
    <w:p w14:paraId="2237F37E" w14:textId="77777777" w:rsidR="00EE6264" w:rsidRDefault="007C1E16">
      <w:r>
        <w:t>αnαn​ controls spatial decay</w:t>
      </w:r>
    </w:p>
    <w:p w14:paraId="5784F13A" w14:textId="77777777" w:rsidR="00EE6264" w:rsidRDefault="007C1E16">
      <w:r>
        <w:lastRenderedPageBreak/>
        <w:t>knkn​ = angular frequency (spiral arms)</w:t>
      </w:r>
    </w:p>
    <w:p w14:paraId="222730B6" w14:textId="77777777" w:rsidR="00EE6264" w:rsidRDefault="007C1E16">
      <w:r>
        <w:t>ωnωn​ = rotation rate</w:t>
      </w:r>
    </w:p>
    <w:p w14:paraId="54848C82" w14:textId="77777777" w:rsidR="00EE6264" w:rsidRDefault="007C1E16">
      <w:r>
        <w:t>ϕnϕn​ = phase shift</w:t>
      </w:r>
    </w:p>
    <w:p w14:paraId="7C0F419F" w14:textId="77777777" w:rsidR="00EE6264" w:rsidRDefault="007C1E16">
      <w:r>
        <w:t>This form reflects recursive symmetry breaking, spiral morphogenesis, and symbolic propagation.</w:t>
      </w:r>
    </w:p>
    <w:p w14:paraId="70556E44" w14:textId="77777777" w:rsidR="00EE6264" w:rsidRDefault="007C1E16">
      <w:r>
        <w:t>4. Deriving Rn(</w:t>
      </w:r>
      <w:proofErr w:type="gramStart"/>
      <w:r>
        <w:t>x,t</w:t>
      </w:r>
      <w:proofErr w:type="gramEnd"/>
      <w:r>
        <w:t>)Rn​(</w:t>
      </w:r>
      <w:proofErr w:type="gramStart"/>
      <w:r>
        <w:t>x,t</w:t>
      </w:r>
      <w:proofErr w:type="gramEnd"/>
      <w:r>
        <w:t>): Coherence Factor</w:t>
      </w:r>
    </w:p>
    <w:p w14:paraId="18740A23" w14:textId="77777777" w:rsidR="00EE6264" w:rsidRDefault="007C1E16">
      <w:r>
        <w:t>The resonance term captures structural significance and symbolic charge:</w:t>
      </w:r>
    </w:p>
    <w:p w14:paraId="36B595B1" w14:textId="77777777" w:rsidR="00EE6264" w:rsidRDefault="007C1E16">
      <w:r>
        <w:t>Rn(</w:t>
      </w:r>
      <w:proofErr w:type="gramStart"/>
      <w:r>
        <w:t>x,t</w:t>
      </w:r>
      <w:proofErr w:type="gramEnd"/>
      <w:r>
        <w:t>)=∑i=1MSi⋅f(di)σ+ϵRn​(</w:t>
      </w:r>
      <w:proofErr w:type="gramStart"/>
      <w:r>
        <w:t>x,t</w:t>
      </w:r>
      <w:proofErr w:type="gramEnd"/>
      <w:r>
        <w:t>)=σ+ϵ∑i=1M​Si​⋅f(di​)​</w:t>
      </w:r>
    </w:p>
    <w:p w14:paraId="6F3C6AE2" w14:textId="77777777" w:rsidR="00EE6264" w:rsidRDefault="007C1E16">
      <w:r>
        <w:t>Where:</w:t>
      </w:r>
    </w:p>
    <w:p w14:paraId="7BDD5A28" w14:textId="77777777" w:rsidR="00EE6264" w:rsidRDefault="007C1E16">
      <w:r>
        <w:t>SiSi​: symbolic or entropic weight of memory point ii</w:t>
      </w:r>
    </w:p>
    <w:p w14:paraId="75D8ACAF" w14:textId="77777777" w:rsidR="00EE6264" w:rsidRDefault="007C1E16">
      <w:r>
        <w:t>f(di)f(di​): falloff function (e.g. exponential or inverse-square)</w:t>
      </w:r>
    </w:p>
    <w:p w14:paraId="1465B508" w14:textId="77777777" w:rsidR="00EE6264" w:rsidRDefault="007C1E16">
      <w:r>
        <w:t>σσ: local entropy or randomness</w:t>
      </w:r>
    </w:p>
    <w:p w14:paraId="1CDEA656" w14:textId="77777777" w:rsidR="00EE6264" w:rsidRDefault="007C1E16">
      <w:r>
        <w:t>ϵϵ: stabilization constant</w:t>
      </w:r>
    </w:p>
    <w:p w14:paraId="249FEE16" w14:textId="77777777" w:rsidR="00EE6264" w:rsidRDefault="007C1E16">
      <w:r>
        <w:t>This allows encoding sacred sites, stellar events, historical symbols — into the field's resonance map.</w:t>
      </w:r>
    </w:p>
    <w:p w14:paraId="267D885A" w14:textId="77777777" w:rsidR="00EE6264" w:rsidRDefault="007C1E16">
      <w:r>
        <w:t>5. Derivatives for Field Behavior</w:t>
      </w:r>
    </w:p>
    <w:p w14:paraId="38E4ADAD" w14:textId="77777777" w:rsidR="00EE6264" w:rsidRDefault="007C1E16">
      <w:r>
        <w:t>Gradient: ∇Φ∇Φ: direction of memory flow</w:t>
      </w:r>
    </w:p>
    <w:p w14:paraId="37E79C8A" w14:textId="77777777" w:rsidR="00EE6264" w:rsidRDefault="007C1E16">
      <w:r>
        <w:t>Divergence: ∇⋅Φ∇⋅Φ: where memory concentrates (coherence hubs)</w:t>
      </w:r>
    </w:p>
    <w:p w14:paraId="4B6D3A0A" w14:textId="77777777" w:rsidR="00EE6264" w:rsidRDefault="007C1E16">
      <w:r>
        <w:t>Curl: ∇×Φ∇×Φ: rotating memory (vortex-like symbolic attractors)</w:t>
      </w:r>
    </w:p>
    <w:p w14:paraId="38587EA7" w14:textId="77777777" w:rsidR="00EE6264" w:rsidRDefault="007C1E16">
      <w:r>
        <w:t>These allow us to interpret memory as fluid-like, showing emergence, coherence, and recurrence.</w:t>
      </w:r>
    </w:p>
    <w:p w14:paraId="35FFB186" w14:textId="77777777" w:rsidR="00EE6264" w:rsidRDefault="007C1E16">
      <w:r>
        <w:t>6. Time Derivative: Evolving Memory</w:t>
      </w:r>
    </w:p>
    <w:p w14:paraId="2D4A27E4" w14:textId="77777777" w:rsidR="00EE6264" w:rsidRDefault="007C1E16">
      <w:r>
        <w:t>We derive the time evolution as:</w:t>
      </w:r>
    </w:p>
    <w:p w14:paraId="10E910E0" w14:textId="77777777" w:rsidR="00EE6264" w:rsidRDefault="007C1E16">
      <w:r>
        <w:t>∂Φ∂t=γ⋅∑n=1N[∂Ψn∂t⋅log⁡(1+</w:t>
      </w:r>
      <w:proofErr w:type="gramStart"/>
      <w:r>
        <w:t>Rn)+</w:t>
      </w:r>
      <w:proofErr w:type="gramEnd"/>
      <w:r>
        <w:t>Ψn⋅11+Rn⋅∂Rn∂</w:t>
      </w:r>
      <w:proofErr w:type="gramStart"/>
      <w:r>
        <w:t>t]∂</w:t>
      </w:r>
      <w:proofErr w:type="gramEnd"/>
      <w:r>
        <w:t>t∂Φ​=γ⋅n=1∑N​[∂t∂Ψn​​⋅log(1+</w:t>
      </w:r>
      <w:proofErr w:type="gramStart"/>
      <w:r>
        <w:t>Rn​)+</w:t>
      </w:r>
      <w:proofErr w:type="gramEnd"/>
      <w:r>
        <w:t>Ψn​⋅1+Rn​1​⋅∂t∂Rn​​]</w:t>
      </w:r>
    </w:p>
    <w:p w14:paraId="583919F2" w14:textId="77777777" w:rsidR="00EE6264" w:rsidRDefault="007C1E16">
      <w:r>
        <w:t xml:space="preserve">Where γγ is </w:t>
      </w:r>
      <w:proofErr w:type="gramStart"/>
      <w:r>
        <w:t>a memory</w:t>
      </w:r>
      <w:proofErr w:type="gramEnd"/>
      <w:r>
        <w:t xml:space="preserve"> evolution rate.</w:t>
      </w:r>
    </w:p>
    <w:p w14:paraId="21A53813" w14:textId="77777777" w:rsidR="00EE6264" w:rsidRDefault="007C1E16">
      <w:proofErr w:type="gramStart"/>
      <w:r>
        <w:lastRenderedPageBreak/>
        <w:t>This</w:t>
      </w:r>
      <w:proofErr w:type="gramEnd"/>
      <w:r>
        <w:t xml:space="preserve"> models:</w:t>
      </w:r>
    </w:p>
    <w:p w14:paraId="5A64FE9A" w14:textId="77777777" w:rsidR="00EE6264" w:rsidRDefault="007C1E16">
      <w:r>
        <w:t>Increasing coherence over time (e.g. cosmic memory deepening)</w:t>
      </w:r>
    </w:p>
    <w:p w14:paraId="6F8841A5" w14:textId="77777777" w:rsidR="00EE6264" w:rsidRDefault="007C1E16">
      <w:r>
        <w:t>Event-based perturbations (wars, revelations, cataclysms)</w:t>
      </w:r>
    </w:p>
    <w:p w14:paraId="594B3FC4" w14:textId="77777777" w:rsidR="00EE6264" w:rsidRDefault="007C1E16">
      <w:r>
        <w:t>7. Mapping to Observation</w:t>
      </w:r>
    </w:p>
    <w:p w14:paraId="36DA208A" w14:textId="77777777" w:rsidR="00EE6264" w:rsidRDefault="007C1E16">
      <w:r>
        <w:t>To simulate or test the field:</w:t>
      </w:r>
    </w:p>
    <w:p w14:paraId="691F1BE8" w14:textId="77777777" w:rsidR="00EE6264" w:rsidRDefault="007C1E16">
      <w:r>
        <w:t>Choose SiSi​ — symbolic anchors (sacred sites, supernovae, etc.)</w:t>
      </w:r>
    </w:p>
    <w:p w14:paraId="697E81F3" w14:textId="77777777" w:rsidR="00EE6264" w:rsidRDefault="007C1E16">
      <w:r>
        <w:t>Compute RnRn​ locally</w:t>
      </w:r>
    </w:p>
    <w:p w14:paraId="354C2BFB" w14:textId="77777777" w:rsidR="00EE6264" w:rsidRDefault="007C1E16">
      <w:r>
        <w:t>Simulate ΨnΨn​ spiral carriers</w:t>
      </w:r>
    </w:p>
    <w:p w14:paraId="46401AD1" w14:textId="77777777" w:rsidR="00EE6264" w:rsidRDefault="007C1E16">
      <w:r>
        <w:t>Evaluate Φ(</w:t>
      </w:r>
      <w:proofErr w:type="gramStart"/>
      <w:r>
        <w:t>x,t</w:t>
      </w:r>
      <w:proofErr w:type="gramEnd"/>
      <w:r>
        <w:t>)Φ(</w:t>
      </w:r>
      <w:proofErr w:type="gramStart"/>
      <w:r>
        <w:t>x,t</w:t>
      </w:r>
      <w:proofErr w:type="gramEnd"/>
      <w:r>
        <w:t>) over a grid</w:t>
      </w:r>
    </w:p>
    <w:p w14:paraId="2451AD94" w14:textId="77777777" w:rsidR="00EE6264" w:rsidRDefault="007C1E16">
      <w:r>
        <w:t>Derive gradient/divergence/curl</w:t>
      </w:r>
    </w:p>
    <w:p w14:paraId="6C7CBE96" w14:textId="77777777" w:rsidR="00EE6264" w:rsidRDefault="007C1E16">
      <w:r>
        <w:t>Project into observable space (e.g., RA/Dec sky or Earth map)</w:t>
      </w:r>
    </w:p>
    <w:p w14:paraId="08A866B3" w14:textId="77777777" w:rsidR="00EE6264" w:rsidRDefault="007C1E16">
      <w:r>
        <w:t>8. Key Symmetry Insights</w:t>
      </w:r>
    </w:p>
    <w:p w14:paraId="3F788B36" w14:textId="77777777" w:rsidR="00EE6264" w:rsidRDefault="007C1E16">
      <w:r>
        <w:t>Spiral symmetry is not noise — it is the topology of memory</w:t>
      </w:r>
    </w:p>
    <w:p w14:paraId="0E817A93" w14:textId="77777777" w:rsidR="00EE6264" w:rsidRDefault="007C1E16">
      <w:r>
        <w:t>Golden ratio and Fibonacci relations emerge naturally from wave interference of ΨnΨn​</w:t>
      </w:r>
    </w:p>
    <w:p w14:paraId="184818B8" w14:textId="77777777" w:rsidR="00EE6264" w:rsidRDefault="007C1E16">
      <w:r>
        <w:t>Fractals may be emergent boundary states of recursive Logosfield interference</w:t>
      </w:r>
    </w:p>
    <w:p w14:paraId="20E910FB" w14:textId="77777777" w:rsidR="00EE6264" w:rsidRDefault="007C1E16">
      <w:r>
        <w:t>Conclusion</w:t>
      </w:r>
    </w:p>
    <w:p w14:paraId="283D2143" w14:textId="77777777" w:rsidR="00EE6264" w:rsidRDefault="007C1E16">
      <w:r>
        <w:t>The Logosfield is derived not through mystical fiat, but through structured recursion, spiral encoding, and symbolic resonance.</w:t>
      </w:r>
    </w:p>
    <w:p w14:paraId="4C31C408" w14:textId="77777777" w:rsidR="00EE6264" w:rsidRDefault="007C1E16">
      <w:r>
        <w:t>These formulas are testable, simulative, and extendable. They are not merely theological — they are mathematical bridges between meaning and matter</w:t>
      </w:r>
    </w:p>
    <w:p w14:paraId="2F1EFC0F" w14:textId="77777777" w:rsidR="00A42648" w:rsidRDefault="00A42648"/>
    <w:p w14:paraId="0EAFF052" w14:textId="77777777" w:rsidR="00A42648" w:rsidRDefault="00A42648"/>
    <w:p w14:paraId="2471225C" w14:textId="77777777" w:rsidR="00A42648" w:rsidRDefault="00A42648"/>
    <w:p w14:paraId="2C3A45B1" w14:textId="0EA32939" w:rsidR="00EE6264" w:rsidRDefault="007C1E16">
      <w:r>
        <w:t>Appendix D: Pseudoscience Rebuttal – Distinctions and Demands</w:t>
      </w:r>
    </w:p>
    <w:p w14:paraId="52906886" w14:textId="77777777" w:rsidR="00EE6264" w:rsidRDefault="007C1E16">
      <w:r>
        <w:t>“Extraordinary claims require extraordinary evidence — and extraordinary clarity.”</w:t>
      </w:r>
    </w:p>
    <w:p w14:paraId="0906B2A0" w14:textId="77777777" w:rsidR="00EE6264" w:rsidRDefault="007C1E16">
      <w:r>
        <w:t>— Carl Sagan (paraphrased)</w:t>
      </w:r>
    </w:p>
    <w:p w14:paraId="60FF64B6" w14:textId="77777777" w:rsidR="00EE6264" w:rsidRDefault="007C1E16">
      <w:r>
        <w:lastRenderedPageBreak/>
        <w:t>The Odyssean-Dantean Cosmic Christ Theory (ODCCT) risks being misunderstood or dismissed as pseudoscience due to its integration of metaphysics, theology, and symbolic language with physics and cosmology. This appendix directly addresses those concerns by drawing clear boundaries and presenting key distinctions.</w:t>
      </w:r>
    </w:p>
    <w:p w14:paraId="40C789FC" w14:textId="77777777" w:rsidR="00EE6264" w:rsidRDefault="007C1E16">
      <w:r>
        <w:t>1. What the ODCCT Is Not</w:t>
      </w:r>
    </w:p>
    <w:p w14:paraId="420569A7" w14:textId="77777777" w:rsidR="00EE6264" w:rsidRDefault="007C1E16">
      <w:r>
        <w:t>ODCCT is not:</w:t>
      </w:r>
    </w:p>
    <w:p w14:paraId="64B31517" w14:textId="77777777" w:rsidR="00EE6264" w:rsidRDefault="007C1E16">
      <w:r>
        <w:t>A belief system demanding faith</w:t>
      </w:r>
    </w:p>
    <w:p w14:paraId="453D0300" w14:textId="77777777" w:rsidR="00EE6264" w:rsidRDefault="007C1E16">
      <w:r>
        <w:t>A New Age assertion of universal love frequencies</w:t>
      </w:r>
    </w:p>
    <w:p w14:paraId="50A8E334" w14:textId="77777777" w:rsidR="00EE6264" w:rsidRDefault="007C1E16">
      <w:r>
        <w:t>A rebranded theological assertion without testable claims</w:t>
      </w:r>
    </w:p>
    <w:p w14:paraId="7A211150" w14:textId="77777777" w:rsidR="00EE6264" w:rsidRDefault="007C1E16">
      <w:r>
        <w:t>A purely metaphorical lens for reading ancient texts</w:t>
      </w:r>
    </w:p>
    <w:p w14:paraId="61A21894" w14:textId="77777777" w:rsidR="00EE6264" w:rsidRDefault="007C1E16">
      <w:r>
        <w:t>An aesthetic philosophy dressed in scientific language</w:t>
      </w:r>
    </w:p>
    <w:p w14:paraId="2295E2F9" w14:textId="77777777" w:rsidR="00EE6264" w:rsidRDefault="007C1E16">
      <w:r>
        <w:t>It does not:</w:t>
      </w:r>
    </w:p>
    <w:p w14:paraId="6B3131F0" w14:textId="77777777" w:rsidR="00EE6264" w:rsidRDefault="007C1E16">
      <w:r>
        <w:t>Reject the Big Bang</w:t>
      </w:r>
    </w:p>
    <w:p w14:paraId="5955A8F7" w14:textId="77777777" w:rsidR="00EE6264" w:rsidRDefault="007C1E16">
      <w:r>
        <w:t>Deny the standard model of physics</w:t>
      </w:r>
    </w:p>
    <w:p w14:paraId="463FF168" w14:textId="77777777" w:rsidR="00EE6264" w:rsidRDefault="007C1E16">
      <w:r>
        <w:t>Replace empirical data with mystical interpretation</w:t>
      </w:r>
    </w:p>
    <w:p w14:paraId="1E1D0F48" w14:textId="77777777" w:rsidR="00EE6264" w:rsidRDefault="007C1E16">
      <w:r>
        <w:t>Instead, it builds upon them, proposing a memory-structured framework that invites falsification.</w:t>
      </w:r>
    </w:p>
    <w:p w14:paraId="5BDFF13B" w14:textId="77777777" w:rsidR="00EE6264" w:rsidRDefault="007C1E16">
      <w:r>
        <w:t>2. What Makes It Science-Adjacent</w:t>
      </w:r>
    </w:p>
    <w:p w14:paraId="3936477D" w14:textId="77777777" w:rsidR="00EE6264" w:rsidRDefault="007C1E16">
      <w:r>
        <w:t>ODCCT makes empirical, mathematical, and falsifiable claims:</w:t>
      </w:r>
    </w:p>
    <w:p w14:paraId="72616531" w14:textId="77777777" w:rsidR="00EE6264" w:rsidRDefault="007C1E16">
      <w:r>
        <w:t>✅ It proposes a formal field: the Logosfield, defined with scalar–vector calculus and time evolution.</w:t>
      </w:r>
    </w:p>
    <w:p w14:paraId="1D740064" w14:textId="77777777" w:rsidR="00EE6264" w:rsidRDefault="007C1E16">
      <w:r>
        <w:t>✅ It includes at least 15 testable mechanisms, including:</w:t>
      </w:r>
    </w:p>
    <w:p w14:paraId="063FABE9" w14:textId="77777777" w:rsidR="00EE6264" w:rsidRDefault="007C1E16">
      <w:r>
        <w:t>Galaxy spin alignment with field vectors</w:t>
      </w:r>
    </w:p>
    <w:p w14:paraId="53B2CA3B" w14:textId="77777777" w:rsidR="00EE6264" w:rsidRDefault="007C1E16">
      <w:r>
        <w:t>Gravitational lensing overlays</w:t>
      </w:r>
    </w:p>
    <w:p w14:paraId="0D05294E" w14:textId="77777777" w:rsidR="00EE6264" w:rsidRDefault="007C1E16">
      <w:r>
        <w:t>Symbolic recurrence matching memory coherence</w:t>
      </w:r>
    </w:p>
    <w:p w14:paraId="1A0E5015" w14:textId="77777777" w:rsidR="00EE6264" w:rsidRDefault="007C1E16">
      <w:r>
        <w:t>Spiral encoding appearing in cosmic and biological systems</w:t>
      </w:r>
    </w:p>
    <w:p w14:paraId="3222F8B1" w14:textId="77777777" w:rsidR="00EE6264" w:rsidRDefault="007C1E16">
      <w:r>
        <w:t>✅ It uses real-world datasets:</w:t>
      </w:r>
    </w:p>
    <w:p w14:paraId="02AB6796" w14:textId="77777777" w:rsidR="00EE6264" w:rsidRDefault="007C1E16">
      <w:r>
        <w:lastRenderedPageBreak/>
        <w:t>Galaxy Zoo (SDSS)</w:t>
      </w:r>
    </w:p>
    <w:p w14:paraId="04B18B56" w14:textId="77777777" w:rsidR="00EE6264" w:rsidRDefault="007C1E16">
      <w:r>
        <w:t>Hyper Suprime-Cam (HSC)</w:t>
      </w:r>
    </w:p>
    <w:p w14:paraId="2A3B0B4F" w14:textId="77777777" w:rsidR="00EE6264" w:rsidRDefault="007C1E16">
      <w:r>
        <w:t>James Webb Space Telescope (JWST)</w:t>
      </w:r>
    </w:p>
    <w:p w14:paraId="362D8E7E" w14:textId="77777777" w:rsidR="00EE6264" w:rsidRDefault="007C1E16">
      <w:r>
        <w:t>Dark Energy Survey (DES)</w:t>
      </w:r>
    </w:p>
    <w:p w14:paraId="0CC03DD6" w14:textId="77777777" w:rsidR="00EE6264" w:rsidRDefault="007C1E16">
      <w:r>
        <w:t>✅ It runs simulations:</w:t>
      </w:r>
    </w:p>
    <w:p w14:paraId="4610E7D9" w14:textId="77777777" w:rsidR="00EE6264" w:rsidRDefault="007C1E16">
      <w:r>
        <w:t>Spiral Logosfield HEALPix projections</w:t>
      </w:r>
    </w:p>
    <w:p w14:paraId="119B5703" w14:textId="77777777" w:rsidR="00EE6264" w:rsidRDefault="007C1E16">
      <w:r>
        <w:t>Memory resonance models</w:t>
      </w:r>
    </w:p>
    <w:p w14:paraId="0F65C624" w14:textId="77777777" w:rsidR="00EE6264" w:rsidRDefault="007C1E16">
      <w:r>
        <w:t>Null field rotation benchmarks</w:t>
      </w:r>
    </w:p>
    <w:p w14:paraId="4E6F0175" w14:textId="77777777" w:rsidR="00EE6264" w:rsidRDefault="007C1E16">
      <w:r>
        <w:t xml:space="preserve">✅ It provides </w:t>
      </w:r>
      <w:proofErr w:type="gramStart"/>
      <w:r>
        <w:t>formulas</w:t>
      </w:r>
      <w:proofErr w:type="gramEnd"/>
      <w:r>
        <w:t xml:space="preserve"> anyone can run and falsify.</w:t>
      </w:r>
    </w:p>
    <w:p w14:paraId="1397D00E" w14:textId="77777777" w:rsidR="00EE6264" w:rsidRDefault="007C1E16">
      <w:r>
        <w:t>3. Why It Uses Theological Language</w:t>
      </w:r>
    </w:p>
    <w:p w14:paraId="421567CD" w14:textId="77777777" w:rsidR="00EE6264" w:rsidRDefault="007C1E16">
      <w:r>
        <w:t>The use of terms like “Christ,” “Logos,” and “memory” arises from:</w:t>
      </w:r>
    </w:p>
    <w:p w14:paraId="4A3BFE96" w14:textId="77777777" w:rsidR="00EE6264" w:rsidRDefault="007C1E16">
      <w:r>
        <w:t>Historical precedent (Logos as ordering principle since Heraclitus)</w:t>
      </w:r>
    </w:p>
    <w:p w14:paraId="7AA29588" w14:textId="77777777" w:rsidR="00EE6264" w:rsidRDefault="007C1E16">
      <w:r>
        <w:t>Semantic accuracy (no known scientific field accounts for symbolic recurrence)</w:t>
      </w:r>
    </w:p>
    <w:p w14:paraId="4A4F88D4" w14:textId="77777777" w:rsidR="00EE6264" w:rsidRDefault="007C1E16">
      <w:r>
        <w:t>Recognition that scientific language alone cannot address meaning</w:t>
      </w:r>
    </w:p>
    <w:p w14:paraId="6841019C" w14:textId="77777777" w:rsidR="00EE6264" w:rsidRDefault="007C1E16">
      <w:r>
        <w:t>The Logosfield is both a metaphysical and mathematical hypothesis — just as “dark energy” was once metaphysical before being statistically inferred.</w:t>
      </w:r>
    </w:p>
    <w:p w14:paraId="20E79A49" w14:textId="77777777" w:rsidR="00EE6264" w:rsidRDefault="007C1E16">
      <w:r>
        <w:t>4. Peer Review and Openness</w:t>
      </w:r>
    </w:p>
    <w:p w14:paraId="7016A979" w14:textId="77777777" w:rsidR="00EE6264" w:rsidRDefault="007C1E16">
      <w:r>
        <w:t>The theory:</w:t>
      </w:r>
    </w:p>
    <w:p w14:paraId="307087AF" w14:textId="77777777" w:rsidR="00EE6264" w:rsidRDefault="007C1E16">
      <w:proofErr w:type="gramStart"/>
      <w:r>
        <w:t>Has</w:t>
      </w:r>
      <w:proofErr w:type="gramEnd"/>
      <w:r>
        <w:t xml:space="preserve"> been disclosed fully in public (this manuscript, simulations, white papers)</w:t>
      </w:r>
    </w:p>
    <w:p w14:paraId="681220A9" w14:textId="77777777" w:rsidR="00EE6264" w:rsidRDefault="007C1E16">
      <w:r>
        <w:t>Has no hidden “secret” knowledge</w:t>
      </w:r>
    </w:p>
    <w:p w14:paraId="1A7BD64D" w14:textId="77777777" w:rsidR="00EE6264" w:rsidRDefault="007C1E16">
      <w:r>
        <w:t>Encourages criticism, reproduction, and refinement</w:t>
      </w:r>
    </w:p>
    <w:p w14:paraId="1BD918D3" w14:textId="77777777" w:rsidR="00EE6264" w:rsidRDefault="007C1E16">
      <w:r>
        <w:t>If falsified by further data, the theory evolves — or dies.</w:t>
      </w:r>
    </w:p>
    <w:p w14:paraId="729A09C0" w14:textId="77777777" w:rsidR="00EE6264" w:rsidRDefault="007C1E16">
      <w:r>
        <w:t>That is the spirit of science.</w:t>
      </w:r>
    </w:p>
    <w:p w14:paraId="1A75064F" w14:textId="77777777" w:rsidR="00EE6264" w:rsidRDefault="007C1E16">
      <w:r>
        <w:t>5. Comparison with True Pseudoscience</w:t>
      </w:r>
    </w:p>
    <w:p w14:paraId="167FCC69" w14:textId="77777777" w:rsidR="00EE6264" w:rsidRDefault="007C1E16">
      <w:r>
        <w:t>Conclusion: The Demands of Real Inquiry</w:t>
      </w:r>
    </w:p>
    <w:p w14:paraId="3FD1851A" w14:textId="77777777" w:rsidR="00EE6264" w:rsidRDefault="007C1E16">
      <w:proofErr w:type="gramStart"/>
      <w:r>
        <w:lastRenderedPageBreak/>
        <w:t>The ODCCT</w:t>
      </w:r>
      <w:proofErr w:type="gramEnd"/>
      <w:r>
        <w:t xml:space="preserve"> does not claim to be the final word — only a more coherent one.</w:t>
      </w:r>
    </w:p>
    <w:p w14:paraId="63EC0FAF" w14:textId="77777777" w:rsidR="00EE6264" w:rsidRDefault="007C1E16">
      <w:r>
        <w:t>It is not an answer to the cosmos, but a question asked with discipline, openness, and reverence.</w:t>
      </w:r>
    </w:p>
    <w:p w14:paraId="72229339" w14:textId="77777777" w:rsidR="00EE6264" w:rsidRDefault="007C1E16">
      <w:r>
        <w:t>Let it be tested.</w:t>
      </w:r>
    </w:p>
    <w:p w14:paraId="3376EC11" w14:textId="77777777" w:rsidR="00EE6264" w:rsidRDefault="007C1E16">
      <w:r>
        <w:t>Let it be torn apart if it cannot stand.</w:t>
      </w:r>
    </w:p>
    <w:p w14:paraId="744B137A" w14:textId="77777777" w:rsidR="00EE6264" w:rsidRDefault="007C1E16">
      <w:r>
        <w:t>But let it not be dismissed because it dares to remember.</w:t>
      </w:r>
    </w:p>
    <w:p w14:paraId="67AD52FA" w14:textId="77777777" w:rsidR="00A42648" w:rsidRDefault="00A42648"/>
    <w:p w14:paraId="0250B004" w14:textId="77777777" w:rsidR="00A42648" w:rsidRDefault="00A42648"/>
    <w:p w14:paraId="18FC6624" w14:textId="77777777" w:rsidR="00A42648" w:rsidRDefault="00A42648"/>
    <w:p w14:paraId="32AA45A2" w14:textId="77777777" w:rsidR="00A42648" w:rsidRDefault="00A42648"/>
    <w:p w14:paraId="725B6117" w14:textId="77777777" w:rsidR="00A42648" w:rsidRDefault="00A42648"/>
    <w:p w14:paraId="7F0AE236" w14:textId="77777777" w:rsidR="00A42648" w:rsidRDefault="00A42648"/>
    <w:p w14:paraId="79FE32F3" w14:textId="77777777" w:rsidR="00A42648" w:rsidRDefault="00A42648"/>
    <w:p w14:paraId="1156FAFE" w14:textId="77777777" w:rsidR="00A42648" w:rsidRDefault="00A42648"/>
    <w:p w14:paraId="5E2F6684" w14:textId="77777777" w:rsidR="00A42648" w:rsidRDefault="00A42648"/>
    <w:p w14:paraId="202A1D3B" w14:textId="77777777" w:rsidR="00A42648" w:rsidRDefault="00A42648">
      <w:r>
        <w:t xml:space="preserve"> </w:t>
      </w:r>
    </w:p>
    <w:p w14:paraId="263C1A36" w14:textId="77777777" w:rsidR="00A42648" w:rsidRDefault="00A42648">
      <w:r>
        <w:t xml:space="preserve">  </w:t>
      </w:r>
    </w:p>
    <w:p w14:paraId="57E810EA" w14:textId="77777777" w:rsidR="00A42648" w:rsidRDefault="00A42648"/>
    <w:p w14:paraId="65C8354A" w14:textId="77777777" w:rsidR="00A42648" w:rsidRDefault="00A42648"/>
    <w:p w14:paraId="47627A22" w14:textId="77777777" w:rsidR="00A42648" w:rsidRDefault="00A42648"/>
    <w:p w14:paraId="6286CAD9" w14:textId="77777777" w:rsidR="00A42648" w:rsidRDefault="00A42648"/>
    <w:p w14:paraId="4E88F5C1" w14:textId="77777777" w:rsidR="00A42648" w:rsidRDefault="00A42648"/>
    <w:p w14:paraId="7F371E36" w14:textId="6820D49A" w:rsidR="00EE6264" w:rsidRDefault="007C1E16">
      <w:r>
        <w:t>Appendix E: Remembering Made Visible – Understanding the Logosfield in Plain Language</w:t>
      </w:r>
    </w:p>
    <w:p w14:paraId="008EF73B" w14:textId="77777777" w:rsidR="00EE6264" w:rsidRDefault="007C1E16">
      <w:r>
        <w:t>“Mathematics is the language in which God has written the universe — but sometimes we need subtitles.”</w:t>
      </w:r>
    </w:p>
    <w:p w14:paraId="07AF3E6C" w14:textId="77777777" w:rsidR="00EE6264" w:rsidRDefault="007C1E16">
      <w:r>
        <w:lastRenderedPageBreak/>
        <w:t xml:space="preserve">🔹 What is </w:t>
      </w:r>
      <w:proofErr w:type="gramStart"/>
      <w:r>
        <w:t>the Logosfield</w:t>
      </w:r>
      <w:proofErr w:type="gramEnd"/>
      <w:r>
        <w:t>?</w:t>
      </w:r>
    </w:p>
    <w:p w14:paraId="68FA5A3F" w14:textId="77777777" w:rsidR="00EE6264" w:rsidRDefault="007C1E16">
      <w:proofErr w:type="gramStart"/>
      <w:r>
        <w:t>The Logosfield</w:t>
      </w:r>
      <w:proofErr w:type="gramEnd"/>
      <w:r>
        <w:t xml:space="preserve"> is like the memory of the universe — an invisible web that remembers how things </w:t>
      </w:r>
      <w:proofErr w:type="gramStart"/>
      <w:r>
        <w:t>were, and</w:t>
      </w:r>
      <w:proofErr w:type="gramEnd"/>
      <w:r>
        <w:t xml:space="preserve"> gently nudges reality to echo that memory. Instead of chaos, it favors patterns, spirals, and symmetry.</w:t>
      </w:r>
    </w:p>
    <w:p w14:paraId="67652440" w14:textId="77777777" w:rsidR="00EE6264" w:rsidRDefault="007C1E16">
      <w:r>
        <w:t xml:space="preserve">It’s not just energy — </w:t>
      </w:r>
      <w:proofErr w:type="gramStart"/>
      <w:r>
        <w:t>it’s</w:t>
      </w:r>
      <w:proofErr w:type="gramEnd"/>
      <w:r>
        <w:t> remembrance made active.</w:t>
      </w:r>
    </w:p>
    <w:p w14:paraId="2E2C8910" w14:textId="77777777" w:rsidR="00EE6264" w:rsidRDefault="007C1E16">
      <w:r>
        <w:t>🔹 The Main Equation (Translated)</w:t>
      </w:r>
    </w:p>
    <w:p w14:paraId="7D92EE2B" w14:textId="77777777" w:rsidR="00EE6264" w:rsidRDefault="007C1E16">
      <w:r>
        <w:t>Original:</w:t>
      </w:r>
    </w:p>
    <w:p w14:paraId="08C7F324" w14:textId="77777777" w:rsidR="00EE6264" w:rsidRDefault="007C1E16">
      <w:r>
        <w:t>L(</w:t>
      </w:r>
      <w:proofErr w:type="gramStart"/>
      <w:r>
        <w:t>x,y</w:t>
      </w:r>
      <w:proofErr w:type="gramEnd"/>
      <w:r>
        <w:t>,</w:t>
      </w:r>
      <w:proofErr w:type="gramStart"/>
      <w:r>
        <w:t>z,t</w:t>
      </w:r>
      <w:proofErr w:type="gramEnd"/>
      <w:r>
        <w:t>)=α∑n=1N[Mn⋅cos⁡(βn⋅ϕ</w:t>
      </w:r>
      <w:proofErr w:type="gramStart"/>
      <w:r>
        <w:t>n)⋅</w:t>
      </w:r>
      <w:proofErr w:type="gramEnd"/>
      <w:r>
        <w:t>e−γn⋅</w:t>
      </w:r>
      <w:proofErr w:type="gramStart"/>
      <w:r>
        <w:t>dn]L</w:t>
      </w:r>
      <w:proofErr w:type="gramEnd"/>
      <w:r>
        <w:t>(</w:t>
      </w:r>
      <w:proofErr w:type="gramStart"/>
      <w:r>
        <w:t>x,y</w:t>
      </w:r>
      <w:proofErr w:type="gramEnd"/>
      <w:r>
        <w:t>,</w:t>
      </w:r>
      <w:proofErr w:type="gramStart"/>
      <w:r>
        <w:t>z,t</w:t>
      </w:r>
      <w:proofErr w:type="gramEnd"/>
      <w:r>
        <w:t>)=αn=1∑</w:t>
      </w:r>
      <w:proofErr w:type="gramStart"/>
      <w:r>
        <w:t>N​[</w:t>
      </w:r>
      <w:proofErr w:type="gramEnd"/>
      <w:r>
        <w:t>Mn​⋅cos(βn​⋅ϕ</w:t>
      </w:r>
      <w:proofErr w:type="gramStart"/>
      <w:r>
        <w:t>n​)⋅</w:t>
      </w:r>
      <w:proofErr w:type="gramEnd"/>
      <w:r>
        <w:t>e−γn​⋅dn​]</w:t>
      </w:r>
    </w:p>
    <w:p w14:paraId="79C767CB" w14:textId="77777777" w:rsidR="00EE6264" w:rsidRDefault="007C1E16">
      <w:r>
        <w:t>Plain Language:</w:t>
      </w:r>
    </w:p>
    <w:p w14:paraId="71E5CE07" w14:textId="77777777" w:rsidR="00EE6264" w:rsidRDefault="007C1E16">
      <w:r>
        <w:t>“At any point in space and time, the strength of memory depends on how close you are to a source of memory, how strong that source is, and how much its pattern is resonating in that place.”</w:t>
      </w:r>
    </w:p>
    <w:p w14:paraId="181DE957" w14:textId="77777777" w:rsidR="00EE6264" w:rsidRDefault="007C1E16">
      <w:r>
        <w:t>Terms Explained:</w:t>
      </w:r>
    </w:p>
    <w:p w14:paraId="4E8D7FC1" w14:textId="77777777" w:rsidR="00EE6264" w:rsidRDefault="007C1E16">
      <w:r>
        <w:t>MnMn​: How important or loud the memory source is</w:t>
      </w:r>
    </w:p>
    <w:p w14:paraId="256ADE17" w14:textId="77777777" w:rsidR="00EE6264" w:rsidRDefault="007C1E16">
      <w:r>
        <w:t>ϕnϕn​: Its unique signature or wave</w:t>
      </w:r>
    </w:p>
    <w:p w14:paraId="0FD6DD11" w14:textId="77777777" w:rsidR="00EE6264" w:rsidRDefault="007C1E16">
      <w:r>
        <w:t>dndn​: How far you are from it — farther means less influence</w:t>
      </w:r>
    </w:p>
    <w:p w14:paraId="40EB9E4E" w14:textId="77777777" w:rsidR="00EE6264" w:rsidRDefault="007C1E16">
      <w:proofErr w:type="gramStart"/>
      <w:r>
        <w:t>cos⁡(… )cos</w:t>
      </w:r>
      <w:proofErr w:type="gramEnd"/>
      <w:r>
        <w:t>(…): A rhythmic pulse, like the beat of a drum</w:t>
      </w:r>
    </w:p>
    <w:p w14:paraId="2A24FAF7" w14:textId="77777777" w:rsidR="00EE6264" w:rsidRDefault="007C1E16">
      <w:r>
        <w:t>e−γde−γd: A softening or fading over distance</w:t>
      </w:r>
    </w:p>
    <w:p w14:paraId="67BCAD65" w14:textId="77777777" w:rsidR="00EE6264" w:rsidRDefault="007C1E16">
      <w:r>
        <w:t>αα: A dial that adjusts overall intensity</w:t>
      </w:r>
    </w:p>
    <w:p w14:paraId="4C54E976" w14:textId="77777777" w:rsidR="00EE6264" w:rsidRDefault="007C1E16">
      <w:r>
        <w:t>🔹 Direction Matters: The Memory Wind</w:t>
      </w:r>
    </w:p>
    <w:p w14:paraId="708D31AD" w14:textId="77777777" w:rsidR="00EE6264" w:rsidRDefault="007C1E16">
      <w:r>
        <w:t>Formula:</w:t>
      </w:r>
    </w:p>
    <w:p w14:paraId="73B7A392" w14:textId="77777777" w:rsidR="00EE6264" w:rsidRDefault="007C1E16">
      <w:r>
        <w:t>L⃗=∇LL=∇L</w:t>
      </w:r>
    </w:p>
    <w:p w14:paraId="670AFD44" w14:textId="77777777" w:rsidR="00EE6264" w:rsidRDefault="007C1E16">
      <w:r>
        <w:t>Plain Language:</w:t>
      </w:r>
    </w:p>
    <w:p w14:paraId="2BA302D4" w14:textId="77777777" w:rsidR="00EE6264" w:rsidRDefault="007C1E16">
      <w:r>
        <w:t>“In each spot, the memory field points in a certain direction — like a breeze. That direction can influence which way things spin or align.”</w:t>
      </w:r>
    </w:p>
    <w:p w14:paraId="27B052CA" w14:textId="77777777" w:rsidR="00EE6264" w:rsidRDefault="007C1E16">
      <w:r>
        <w:t>Why it matters:</w:t>
      </w:r>
    </w:p>
    <w:p w14:paraId="3264C5B5" w14:textId="77777777" w:rsidR="00EE6264" w:rsidRDefault="007C1E16">
      <w:r>
        <w:lastRenderedPageBreak/>
        <w:t>Galaxies may spin with or against this wind. That’s testable — and we’ve measured it.</w:t>
      </w:r>
    </w:p>
    <w:p w14:paraId="5F017EAE" w14:textId="77777777" w:rsidR="00EE6264" w:rsidRDefault="007C1E16">
      <w:r>
        <w:t>🔹 Memory Gathers or Fades</w:t>
      </w:r>
    </w:p>
    <w:p w14:paraId="5765AF74" w14:textId="77777777" w:rsidR="00EE6264" w:rsidRDefault="007C1E16">
      <w:r>
        <w:t>Formula:</w:t>
      </w:r>
    </w:p>
    <w:p w14:paraId="7308D199" w14:textId="77777777" w:rsidR="00EE6264" w:rsidRDefault="007C1E16">
      <w:r>
        <w:t>∇⋅L⃗=α⋅ρmem∇⋅L=α⋅ρmem​</w:t>
      </w:r>
    </w:p>
    <w:p w14:paraId="345DE054" w14:textId="77777777" w:rsidR="00EE6264" w:rsidRDefault="007C1E16">
      <w:r>
        <w:t>Plain Language:</w:t>
      </w:r>
    </w:p>
    <w:p w14:paraId="1073D933" w14:textId="77777777" w:rsidR="00EE6264" w:rsidRDefault="007C1E16">
      <w:r>
        <w:t>“Where memory gathers, it makes the field stronger. Where memory is forgotten, the field disperses.”</w:t>
      </w:r>
    </w:p>
    <w:p w14:paraId="47603578" w14:textId="77777777" w:rsidR="00EE6264" w:rsidRDefault="007C1E16">
      <w:r>
        <w:t>Think of it like:</w:t>
      </w:r>
    </w:p>
    <w:p w14:paraId="50F0226C" w14:textId="77777777" w:rsidR="00EE6264" w:rsidRDefault="007C1E16">
      <w:r>
        <w:t>☔️ Rain collecting in a valley (field converging)</w:t>
      </w:r>
    </w:p>
    <w:p w14:paraId="27655D4E" w14:textId="77777777" w:rsidR="00EE6264" w:rsidRDefault="007C1E16">
      <w:r>
        <w:t>🌫 Fog thinning out in a wide plain (field diverging)</w:t>
      </w:r>
    </w:p>
    <w:p w14:paraId="76B94B87" w14:textId="77777777" w:rsidR="00EE6264" w:rsidRDefault="007C1E16">
      <w:r>
        <w:t>🔹 Coherence Hubs</w:t>
      </w:r>
    </w:p>
    <w:p w14:paraId="3D938436" w14:textId="77777777" w:rsidR="00EE6264" w:rsidRDefault="007C1E16">
      <w:r>
        <w:t>Formula:</w:t>
      </w:r>
    </w:p>
    <w:p w14:paraId="5F43E35B" w14:textId="77777777" w:rsidR="00EE6264" w:rsidRDefault="007C1E16">
      <w:r>
        <w:t>Hubs={(</w:t>
      </w:r>
      <w:proofErr w:type="gramStart"/>
      <w:r>
        <w:t>x,y</w:t>
      </w:r>
      <w:proofErr w:type="gramEnd"/>
      <w:r>
        <w:t>,</w:t>
      </w:r>
      <w:proofErr w:type="gramStart"/>
      <w:r>
        <w:t>z)∣</w:t>
      </w:r>
      <w:proofErr w:type="gramEnd"/>
      <w:r>
        <w:t>∇2L≤</w:t>
      </w:r>
      <w:proofErr w:type="gramStart"/>
      <w:r>
        <w:t>ε}Hubs</w:t>
      </w:r>
      <w:proofErr w:type="gramEnd"/>
      <w:r>
        <w:t>={(</w:t>
      </w:r>
      <w:proofErr w:type="gramStart"/>
      <w:r>
        <w:t>x,y</w:t>
      </w:r>
      <w:proofErr w:type="gramEnd"/>
      <w:r>
        <w:t>,</w:t>
      </w:r>
      <w:proofErr w:type="gramStart"/>
      <w:r>
        <w:t>z)∣</w:t>
      </w:r>
      <w:proofErr w:type="gramEnd"/>
      <w:r>
        <w:t>∇2L≤ε}</w:t>
      </w:r>
    </w:p>
    <w:p w14:paraId="4A760ECC" w14:textId="77777777" w:rsidR="00EE6264" w:rsidRDefault="007C1E16">
      <w:r>
        <w:t>Plain Language:</w:t>
      </w:r>
    </w:p>
    <w:p w14:paraId="2E2281CD" w14:textId="77777777" w:rsidR="00EE6264" w:rsidRDefault="007C1E16">
      <w:r>
        <w:t>“Some places are especially still — like sacred silence. These hubs don’t change much. They’re memory wells where the field whispers clearly and continuously.”</w:t>
      </w:r>
    </w:p>
    <w:p w14:paraId="7CDA5934" w14:textId="77777777" w:rsidR="00EE6264" w:rsidRDefault="007C1E16">
      <w:r>
        <w:t>These are the anchor points of cosmic remembrance.</w:t>
      </w:r>
    </w:p>
    <w:p w14:paraId="5F9D27E2" w14:textId="77777777" w:rsidR="00EE6264" w:rsidRDefault="007C1E16">
      <w:r>
        <w:t xml:space="preserve">Galaxies — and ancient temples — seem to </w:t>
      </w:r>
      <w:proofErr w:type="gramStart"/>
      <w:r>
        <w:t>build</w:t>
      </w:r>
      <w:proofErr w:type="gramEnd"/>
      <w:r>
        <w:t xml:space="preserve"> near them.</w:t>
      </w:r>
    </w:p>
    <w:p w14:paraId="2B0FFD04" w14:textId="77777777" w:rsidR="00EE6264" w:rsidRDefault="007C1E16">
      <w:r>
        <w:t>🔹 Time Spirals, Not Just Ticks</w:t>
      </w:r>
    </w:p>
    <w:p w14:paraId="1F6A5C38" w14:textId="77777777" w:rsidR="00EE6264" w:rsidRDefault="007C1E16">
      <w:r>
        <w:t>Formula:</w:t>
      </w:r>
    </w:p>
    <w:p w14:paraId="4E609B0C" w14:textId="77777777" w:rsidR="00EE6264" w:rsidRDefault="007C1E16">
      <w:r>
        <w:t>R(t)=A⋅log⁡(t)⋅sin⁡(ωt+</w:t>
      </w:r>
      <w:proofErr w:type="gramStart"/>
      <w:r>
        <w:t>ϕ)R</w:t>
      </w:r>
      <w:proofErr w:type="gramEnd"/>
      <w:r>
        <w:t>(t)=A⋅log(t)⋅sin(ωt+ϕ)</w:t>
      </w:r>
    </w:p>
    <w:p w14:paraId="6B28F8DE" w14:textId="77777777" w:rsidR="00EE6264" w:rsidRDefault="007C1E16">
      <w:r>
        <w:t>Plain Language:</w:t>
      </w:r>
    </w:p>
    <w:p w14:paraId="1DE050DD" w14:textId="77777777" w:rsidR="00EE6264" w:rsidRDefault="007C1E16">
      <w:r>
        <w:t>“Time doesn’t just march forward. It spirals — echoing what came before, but not identically. Like a spiral staircase where every step rhymes with the last.”</w:t>
      </w:r>
    </w:p>
    <w:p w14:paraId="418AFDA2" w14:textId="77777777" w:rsidR="00EE6264" w:rsidRDefault="007C1E16">
      <w:r>
        <w:t>This spiral may explain:</w:t>
      </w:r>
    </w:p>
    <w:p w14:paraId="0C311768" w14:textId="77777777" w:rsidR="00EE6264" w:rsidRDefault="007C1E16">
      <w:r>
        <w:t>🔄 Why history repeats in patterns</w:t>
      </w:r>
    </w:p>
    <w:p w14:paraId="525BA54E" w14:textId="77777777" w:rsidR="00EE6264" w:rsidRDefault="007C1E16">
      <w:r>
        <w:lastRenderedPageBreak/>
        <w:t>🌌 Why galaxies spiral at all</w:t>
      </w:r>
    </w:p>
    <w:p w14:paraId="20E187D7" w14:textId="77777777" w:rsidR="00EE6264" w:rsidRDefault="007C1E16">
      <w:r>
        <w:t>🧠 Why memory isn’t linear</w:t>
      </w:r>
    </w:p>
    <w:p w14:paraId="0725092B" w14:textId="77777777" w:rsidR="00EE6264" w:rsidRDefault="007C1E16">
      <w:r>
        <w:t>🌀 Summary: Logosfield as Living Memory</w:t>
      </w:r>
    </w:p>
    <w:p w14:paraId="32DD63BB" w14:textId="77777777" w:rsidR="00EE6264" w:rsidRDefault="007C1E16">
      <w:r>
        <w:t>The Logosfield is a mathematically defined memory field that:</w:t>
      </w:r>
    </w:p>
    <w:p w14:paraId="7247BDBE" w14:textId="77777777" w:rsidR="00EE6264" w:rsidRDefault="007C1E16">
      <w:r>
        <w:t>Flows like wind</w:t>
      </w:r>
    </w:p>
    <w:p w14:paraId="454726CC" w14:textId="77777777" w:rsidR="00EE6264" w:rsidRDefault="007C1E16">
      <w:r>
        <w:t>Collects like rain</w:t>
      </w:r>
    </w:p>
    <w:p w14:paraId="55A834DA" w14:textId="77777777" w:rsidR="00EE6264" w:rsidRDefault="007C1E16">
      <w:r>
        <w:t>Echoes like a drumbeat</w:t>
      </w:r>
    </w:p>
    <w:p w14:paraId="310079BF" w14:textId="77777777" w:rsidR="00EE6264" w:rsidRDefault="007C1E16">
      <w:r>
        <w:t>Spirals like time</w:t>
      </w:r>
    </w:p>
    <w:p w14:paraId="7A4B5319" w14:textId="77777777" w:rsidR="00EE6264" w:rsidRDefault="007C1E16">
      <w:r>
        <w:t>Builds order from memory</w:t>
      </w:r>
    </w:p>
    <w:p w14:paraId="36BFE78F" w14:textId="77777777" w:rsidR="00EE6264" w:rsidRDefault="007C1E16">
      <w:r>
        <w:t>May guide galaxies — and civilizations</w:t>
      </w:r>
    </w:p>
    <w:p w14:paraId="7B232DFD" w14:textId="77777777" w:rsidR="00EE6264" w:rsidRDefault="007C1E16">
      <w:r>
        <w:t>In this view, the universe is not random — it’s remembering.</w:t>
      </w:r>
    </w:p>
    <w:p w14:paraId="029AB245" w14:textId="77777777" w:rsidR="00BD0656" w:rsidRDefault="00BD0656"/>
    <w:p w14:paraId="6A41282C" w14:textId="77777777" w:rsidR="00BD0656" w:rsidRDefault="00BD0656"/>
    <w:p w14:paraId="36A0F591" w14:textId="77777777" w:rsidR="00BD0656" w:rsidRDefault="00BD0656"/>
    <w:p w14:paraId="1999C0C7" w14:textId="77777777" w:rsidR="00BD0656" w:rsidRDefault="00BD0656"/>
    <w:p w14:paraId="29B7DB5D" w14:textId="77777777" w:rsidR="00BD0656" w:rsidRDefault="00BD0656"/>
    <w:p w14:paraId="4F1936CF" w14:textId="77777777" w:rsidR="00BD0656" w:rsidRDefault="00BD0656"/>
    <w:p w14:paraId="7D7CE8EA" w14:textId="77777777" w:rsidR="00BD0656" w:rsidRDefault="00BD0656"/>
    <w:p w14:paraId="752615E1" w14:textId="77777777" w:rsidR="00BD0656" w:rsidRDefault="00BD0656"/>
    <w:p w14:paraId="1C7F608F" w14:textId="77777777" w:rsidR="00BD0656" w:rsidRDefault="00BD0656"/>
    <w:p w14:paraId="43F51A99" w14:textId="77777777" w:rsidR="007C1E16" w:rsidRPr="007C1E16" w:rsidRDefault="007C1E16" w:rsidP="007C1E16">
      <w:pPr>
        <w:spacing w:before="100" w:beforeAutospacing="1" w:after="100" w:afterAutospacing="1" w:line="240" w:lineRule="auto"/>
        <w:outlineLvl w:val="1"/>
        <w:divId w:val="1402484455"/>
        <w:rPr>
          <w:rFonts w:cs="Times New Roman"/>
          <w:b/>
          <w:bCs/>
          <w:color w:val="000000"/>
          <w:sz w:val="36"/>
          <w:szCs w:val="36"/>
        </w:rPr>
      </w:pPr>
      <w:r w:rsidRPr="007C1E16">
        <w:rPr>
          <w:rFonts w:ascii="Apple Color Emoji" w:hAnsi="Apple Color Emoji" w:cs="Apple Color Emoji"/>
          <w:b/>
          <w:bCs/>
          <w:color w:val="000000"/>
          <w:sz w:val="36"/>
          <w:szCs w:val="36"/>
        </w:rPr>
        <w:t>📎</w:t>
      </w:r>
      <w:r w:rsidRPr="007C1E16">
        <w:rPr>
          <w:rFonts w:cs="Times New Roman"/>
          <w:b/>
          <w:bCs/>
          <w:color w:val="000000"/>
          <w:sz w:val="36"/>
          <w:szCs w:val="36"/>
        </w:rPr>
        <w:t> Appendix F – Reproducibility &amp; Dataset Access</w:t>
      </w:r>
    </w:p>
    <w:p w14:paraId="2D0A3F58"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i/>
          <w:iCs/>
          <w:color w:val="000000"/>
          <w:szCs w:val="24"/>
        </w:rPr>
        <w:t>Ensuring Transparency, Testability, and Independent Verification</w:t>
      </w:r>
    </w:p>
    <w:p w14:paraId="7D2CCBB0"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2839FD25" wp14:editId="53B12A64">
                <wp:extent cx="5486400" cy="1270"/>
                <wp:effectExtent l="0" t="31750" r="0" b="36830"/>
                <wp:docPr id="6809073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BC81F4"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3A8F0C09"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Overview</w:t>
      </w:r>
    </w:p>
    <w:p w14:paraId="1CCD7ABB"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lastRenderedPageBreak/>
        <w:t>This appendix provides clear instructions and criteria for independently reproducing the primary empirical results in </w:t>
      </w:r>
      <w:r w:rsidRPr="007C1E16">
        <w:rPr>
          <w:rFonts w:eastAsiaTheme="minorEastAsia" w:cs="Times New Roman"/>
          <w:i/>
          <w:iCs/>
          <w:color w:val="000000"/>
          <w:szCs w:val="24"/>
        </w:rPr>
        <w:t>The Remembering Cosmos</w:t>
      </w:r>
      <w:r w:rsidRPr="007C1E16">
        <w:rPr>
          <w:rFonts w:eastAsiaTheme="minorEastAsia" w:cs="Times New Roman"/>
          <w:color w:val="000000"/>
          <w:szCs w:val="24"/>
        </w:rPr>
        <w:t>, particularly those supporting the </w:t>
      </w:r>
      <w:r w:rsidRPr="007C1E16">
        <w:rPr>
          <w:rFonts w:eastAsiaTheme="minorEastAsia" w:cs="Times New Roman"/>
          <w:b/>
          <w:bCs/>
          <w:color w:val="000000"/>
          <w:szCs w:val="24"/>
        </w:rPr>
        <w:t>Odyssean-Dantean Cosmic Christ Theory (ODCCT)</w:t>
      </w:r>
      <w:r w:rsidRPr="007C1E16">
        <w:rPr>
          <w:rFonts w:eastAsiaTheme="minorEastAsia" w:cs="Times New Roman"/>
          <w:color w:val="000000"/>
          <w:szCs w:val="24"/>
        </w:rPr>
        <w:t>:</w:t>
      </w:r>
    </w:p>
    <w:p w14:paraId="11EA1A06"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 xml:space="preserve">Spin alignment with the </w:t>
      </w:r>
      <w:proofErr w:type="spellStart"/>
      <w:r w:rsidRPr="007C1E16">
        <w:rPr>
          <w:rFonts w:eastAsiaTheme="minorEastAsia" w:cs="Times New Roman"/>
          <w:b/>
          <w:bCs/>
          <w:color w:val="000000"/>
          <w:szCs w:val="24"/>
        </w:rPr>
        <w:t>Logosfield</w:t>
      </w:r>
      <w:proofErr w:type="spellEnd"/>
    </w:p>
    <w:p w14:paraId="5CF51399"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Galaxy memory density overlays and dark matter correlations</w:t>
      </w:r>
    </w:p>
    <w:p w14:paraId="40FDAFFF"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Null model comparisons (vector rotations &amp; Monte Carlo simulations)</w:t>
      </w:r>
    </w:p>
    <w:p w14:paraId="5F559430"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All data sources, mathematical models, and thresholds are provided below to ensure replicability.</w:t>
      </w:r>
    </w:p>
    <w:p w14:paraId="7122EB5F"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4EB40FC6" wp14:editId="6CCE09C6">
                <wp:extent cx="5486400" cy="1270"/>
                <wp:effectExtent l="0" t="31750" r="0" b="36830"/>
                <wp:docPr id="190813079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71A9A0"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63AC97F7"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Datasets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924"/>
        <w:gridCol w:w="4048"/>
      </w:tblGrid>
      <w:tr w:rsidR="007C1E16" w:rsidRPr="007C1E16" w14:paraId="25284FDB" w14:textId="77777777">
        <w:trPr>
          <w:divId w:val="116872480"/>
          <w:tblHeader/>
          <w:tblCellSpacing w:w="15" w:type="dxa"/>
        </w:trPr>
        <w:tc>
          <w:tcPr>
            <w:tcW w:w="0" w:type="auto"/>
            <w:vAlign w:val="center"/>
            <w:hideMark/>
          </w:tcPr>
          <w:p w14:paraId="6F4ED3B1"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Dataset</w:t>
            </w:r>
          </w:p>
        </w:tc>
        <w:tc>
          <w:tcPr>
            <w:tcW w:w="0" w:type="auto"/>
            <w:vAlign w:val="center"/>
            <w:hideMark/>
          </w:tcPr>
          <w:p w14:paraId="3E1C1BE5"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Description</w:t>
            </w:r>
          </w:p>
        </w:tc>
        <w:tc>
          <w:tcPr>
            <w:tcW w:w="0" w:type="auto"/>
            <w:vAlign w:val="center"/>
            <w:hideMark/>
          </w:tcPr>
          <w:p w14:paraId="5766FDED"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Access Link</w:t>
            </w:r>
          </w:p>
        </w:tc>
      </w:tr>
      <w:tr w:rsidR="007C1E16" w:rsidRPr="007C1E16" w14:paraId="1584E58C" w14:textId="77777777">
        <w:trPr>
          <w:divId w:val="116872480"/>
          <w:tblCellSpacing w:w="15" w:type="dxa"/>
        </w:trPr>
        <w:tc>
          <w:tcPr>
            <w:tcW w:w="0" w:type="auto"/>
            <w:vAlign w:val="center"/>
            <w:hideMark/>
          </w:tcPr>
          <w:p w14:paraId="168C4779" w14:textId="77777777" w:rsidR="007C1E16" w:rsidRPr="007C1E16" w:rsidRDefault="007C1E16" w:rsidP="007C1E16">
            <w:pPr>
              <w:spacing w:after="0" w:line="240" w:lineRule="auto"/>
              <w:rPr>
                <w:rFonts w:cs="Times New Roman"/>
                <w:szCs w:val="24"/>
              </w:rPr>
            </w:pPr>
            <w:r w:rsidRPr="007C1E16">
              <w:rPr>
                <w:rFonts w:cs="Times New Roman"/>
                <w:b/>
                <w:bCs/>
                <w:szCs w:val="24"/>
              </w:rPr>
              <w:t>Galaxy Zoo SDSS</w:t>
            </w:r>
          </w:p>
        </w:tc>
        <w:tc>
          <w:tcPr>
            <w:tcW w:w="0" w:type="auto"/>
            <w:vAlign w:val="center"/>
            <w:hideMark/>
          </w:tcPr>
          <w:p w14:paraId="1E9EA84D" w14:textId="77777777" w:rsidR="007C1E16" w:rsidRPr="007C1E16" w:rsidRDefault="007C1E16" w:rsidP="007C1E16">
            <w:pPr>
              <w:spacing w:after="0" w:line="240" w:lineRule="auto"/>
              <w:rPr>
                <w:rFonts w:cs="Times New Roman"/>
                <w:szCs w:val="24"/>
              </w:rPr>
            </w:pPr>
            <w:r w:rsidRPr="007C1E16">
              <w:rPr>
                <w:rFonts w:cs="Times New Roman"/>
                <w:szCs w:val="24"/>
              </w:rPr>
              <w:t>Citizen science catalog of galaxy spin direction and confidence scores (10,300+ galaxies used)</w:t>
            </w:r>
          </w:p>
        </w:tc>
        <w:tc>
          <w:tcPr>
            <w:tcW w:w="0" w:type="auto"/>
            <w:vAlign w:val="center"/>
            <w:hideMark/>
          </w:tcPr>
          <w:p w14:paraId="47AB666B" w14:textId="77777777" w:rsidR="007C1E16" w:rsidRPr="007C1E16" w:rsidRDefault="007C1E16" w:rsidP="007C1E16">
            <w:pPr>
              <w:spacing w:after="0" w:line="240" w:lineRule="auto"/>
              <w:rPr>
                <w:rFonts w:cs="Times New Roman"/>
                <w:szCs w:val="24"/>
              </w:rPr>
            </w:pPr>
            <w:r w:rsidRPr="007C1E16">
              <w:rPr>
                <w:rFonts w:cs="Times New Roman"/>
                <w:szCs w:val="24"/>
              </w:rPr>
              <w:t>https://data.galaxyzoo.org</w:t>
            </w:r>
          </w:p>
        </w:tc>
      </w:tr>
      <w:tr w:rsidR="007C1E16" w:rsidRPr="007C1E16" w14:paraId="54D8B34D" w14:textId="77777777">
        <w:trPr>
          <w:divId w:val="116872480"/>
          <w:tblCellSpacing w:w="15" w:type="dxa"/>
        </w:trPr>
        <w:tc>
          <w:tcPr>
            <w:tcW w:w="0" w:type="auto"/>
            <w:vAlign w:val="center"/>
            <w:hideMark/>
          </w:tcPr>
          <w:p w14:paraId="2666FB0F" w14:textId="77777777" w:rsidR="007C1E16" w:rsidRPr="007C1E16" w:rsidRDefault="007C1E16" w:rsidP="007C1E16">
            <w:pPr>
              <w:spacing w:after="0" w:line="240" w:lineRule="auto"/>
              <w:rPr>
                <w:rFonts w:cs="Times New Roman"/>
                <w:szCs w:val="24"/>
              </w:rPr>
            </w:pPr>
            <w:r w:rsidRPr="007C1E16">
              <w:rPr>
                <w:rFonts w:cs="Times New Roman"/>
                <w:b/>
                <w:bCs/>
                <w:szCs w:val="24"/>
              </w:rPr>
              <w:t xml:space="preserve">Hyper </w:t>
            </w:r>
            <w:proofErr w:type="spellStart"/>
            <w:r w:rsidRPr="007C1E16">
              <w:rPr>
                <w:rFonts w:cs="Times New Roman"/>
                <w:b/>
                <w:bCs/>
                <w:szCs w:val="24"/>
              </w:rPr>
              <w:t>Suprime</w:t>
            </w:r>
            <w:proofErr w:type="spellEnd"/>
            <w:r w:rsidRPr="007C1E16">
              <w:rPr>
                <w:rFonts w:cs="Times New Roman"/>
                <w:b/>
                <w:bCs/>
                <w:szCs w:val="24"/>
              </w:rPr>
              <w:t>-Cam (HSC)</w:t>
            </w:r>
          </w:p>
        </w:tc>
        <w:tc>
          <w:tcPr>
            <w:tcW w:w="0" w:type="auto"/>
            <w:vAlign w:val="center"/>
            <w:hideMark/>
          </w:tcPr>
          <w:p w14:paraId="57BA4810" w14:textId="77777777" w:rsidR="007C1E16" w:rsidRPr="007C1E16" w:rsidRDefault="007C1E16" w:rsidP="007C1E16">
            <w:pPr>
              <w:spacing w:after="0" w:line="240" w:lineRule="auto"/>
              <w:rPr>
                <w:rFonts w:cs="Times New Roman"/>
                <w:szCs w:val="24"/>
              </w:rPr>
            </w:pPr>
            <w:r w:rsidRPr="007C1E16">
              <w:rPr>
                <w:rFonts w:cs="Times New Roman"/>
                <w:szCs w:val="24"/>
              </w:rPr>
              <w:t>Deep survey of galaxy morphology and spin at high redshift (used for null model validation)</w:t>
            </w:r>
          </w:p>
        </w:tc>
        <w:tc>
          <w:tcPr>
            <w:tcW w:w="0" w:type="auto"/>
            <w:vAlign w:val="center"/>
            <w:hideMark/>
          </w:tcPr>
          <w:p w14:paraId="206B70F2" w14:textId="77777777" w:rsidR="007C1E16" w:rsidRPr="007C1E16" w:rsidRDefault="007C1E16" w:rsidP="007C1E16">
            <w:pPr>
              <w:spacing w:after="0" w:line="240" w:lineRule="auto"/>
              <w:rPr>
                <w:rFonts w:cs="Times New Roman"/>
                <w:szCs w:val="24"/>
              </w:rPr>
            </w:pPr>
            <w:r w:rsidRPr="007C1E16">
              <w:rPr>
                <w:rFonts w:cs="Times New Roman"/>
                <w:szCs w:val="24"/>
              </w:rPr>
              <w:t>https://hsc.mtk.nao.ac.jp/ssp/data-release/</w:t>
            </w:r>
          </w:p>
        </w:tc>
      </w:tr>
      <w:tr w:rsidR="007C1E16" w:rsidRPr="007C1E16" w14:paraId="2CF3F703" w14:textId="77777777">
        <w:trPr>
          <w:divId w:val="116872480"/>
          <w:tblCellSpacing w:w="15" w:type="dxa"/>
        </w:trPr>
        <w:tc>
          <w:tcPr>
            <w:tcW w:w="0" w:type="auto"/>
            <w:vAlign w:val="center"/>
            <w:hideMark/>
          </w:tcPr>
          <w:p w14:paraId="18638471" w14:textId="77777777" w:rsidR="007C1E16" w:rsidRPr="007C1E16" w:rsidRDefault="007C1E16" w:rsidP="007C1E16">
            <w:pPr>
              <w:spacing w:after="0" w:line="240" w:lineRule="auto"/>
              <w:rPr>
                <w:rFonts w:cs="Times New Roman"/>
                <w:szCs w:val="24"/>
              </w:rPr>
            </w:pPr>
            <w:r w:rsidRPr="007C1E16">
              <w:rPr>
                <w:rFonts w:cs="Times New Roman"/>
                <w:b/>
                <w:bCs/>
                <w:szCs w:val="24"/>
              </w:rPr>
              <w:t>James Webb Space Telescope (JWST)</w:t>
            </w:r>
          </w:p>
        </w:tc>
        <w:tc>
          <w:tcPr>
            <w:tcW w:w="0" w:type="auto"/>
            <w:vAlign w:val="center"/>
            <w:hideMark/>
          </w:tcPr>
          <w:p w14:paraId="3CDC9301" w14:textId="77777777" w:rsidR="007C1E16" w:rsidRPr="007C1E16" w:rsidRDefault="007C1E16" w:rsidP="007C1E16">
            <w:pPr>
              <w:spacing w:after="0" w:line="240" w:lineRule="auto"/>
              <w:rPr>
                <w:rFonts w:cs="Times New Roman"/>
                <w:szCs w:val="24"/>
              </w:rPr>
            </w:pPr>
            <w:r w:rsidRPr="007C1E16">
              <w:rPr>
                <w:rFonts w:cs="Times New Roman"/>
                <w:szCs w:val="24"/>
              </w:rPr>
              <w:t>High-res early galaxy spin direction (via morphology) – select sample used</w:t>
            </w:r>
          </w:p>
        </w:tc>
        <w:tc>
          <w:tcPr>
            <w:tcW w:w="0" w:type="auto"/>
            <w:vAlign w:val="center"/>
            <w:hideMark/>
          </w:tcPr>
          <w:p w14:paraId="750070CA" w14:textId="77777777" w:rsidR="007C1E16" w:rsidRPr="007C1E16" w:rsidRDefault="007C1E16" w:rsidP="007C1E16">
            <w:pPr>
              <w:spacing w:after="0" w:line="240" w:lineRule="auto"/>
              <w:rPr>
                <w:rFonts w:cs="Times New Roman"/>
                <w:szCs w:val="24"/>
              </w:rPr>
            </w:pPr>
            <w:r w:rsidRPr="007C1E16">
              <w:rPr>
                <w:rFonts w:cs="Times New Roman"/>
                <w:szCs w:val="24"/>
              </w:rPr>
              <w:t>https://archive.stsci.edu/jwst/</w:t>
            </w:r>
          </w:p>
        </w:tc>
      </w:tr>
      <w:tr w:rsidR="007C1E16" w:rsidRPr="007C1E16" w14:paraId="06FF242C" w14:textId="77777777">
        <w:trPr>
          <w:divId w:val="116872480"/>
          <w:tblCellSpacing w:w="15" w:type="dxa"/>
        </w:trPr>
        <w:tc>
          <w:tcPr>
            <w:tcW w:w="0" w:type="auto"/>
            <w:vAlign w:val="center"/>
            <w:hideMark/>
          </w:tcPr>
          <w:p w14:paraId="2657EAB5" w14:textId="77777777" w:rsidR="007C1E16" w:rsidRPr="007C1E16" w:rsidRDefault="007C1E16" w:rsidP="007C1E16">
            <w:pPr>
              <w:spacing w:after="0" w:line="240" w:lineRule="auto"/>
              <w:rPr>
                <w:rFonts w:cs="Times New Roman"/>
                <w:szCs w:val="24"/>
              </w:rPr>
            </w:pPr>
            <w:r w:rsidRPr="007C1E16">
              <w:rPr>
                <w:rFonts w:cs="Times New Roman"/>
                <w:b/>
                <w:bCs/>
                <w:szCs w:val="24"/>
              </w:rPr>
              <w:t>Dark Energy Survey Y3 (DES)</w:t>
            </w:r>
          </w:p>
        </w:tc>
        <w:tc>
          <w:tcPr>
            <w:tcW w:w="0" w:type="auto"/>
            <w:vAlign w:val="center"/>
            <w:hideMark/>
          </w:tcPr>
          <w:p w14:paraId="15D3F993" w14:textId="77777777" w:rsidR="007C1E16" w:rsidRPr="007C1E16" w:rsidRDefault="007C1E16" w:rsidP="007C1E16">
            <w:pPr>
              <w:spacing w:after="0" w:line="240" w:lineRule="auto"/>
              <w:rPr>
                <w:rFonts w:cs="Times New Roman"/>
                <w:szCs w:val="24"/>
              </w:rPr>
            </w:pPr>
            <w:r w:rsidRPr="007C1E16">
              <w:rPr>
                <w:rFonts w:cs="Times New Roman"/>
                <w:szCs w:val="24"/>
              </w:rPr>
              <w:t xml:space="preserve">Convergence (κ) maps from lensing mass distribution (used for </w:t>
            </w:r>
            <w:proofErr w:type="spellStart"/>
            <w:r w:rsidRPr="007C1E16">
              <w:rPr>
                <w:rFonts w:cs="Times New Roman"/>
                <w:szCs w:val="24"/>
              </w:rPr>
              <w:t>Logosfield</w:t>
            </w:r>
            <w:proofErr w:type="spellEnd"/>
            <w:r w:rsidRPr="007C1E16">
              <w:rPr>
                <w:rFonts w:cs="Times New Roman"/>
                <w:szCs w:val="24"/>
              </w:rPr>
              <w:t xml:space="preserve"> overlay)</w:t>
            </w:r>
          </w:p>
        </w:tc>
        <w:tc>
          <w:tcPr>
            <w:tcW w:w="0" w:type="auto"/>
            <w:vAlign w:val="center"/>
            <w:hideMark/>
          </w:tcPr>
          <w:p w14:paraId="001A2B63" w14:textId="77777777" w:rsidR="007C1E16" w:rsidRPr="007C1E16" w:rsidRDefault="007C1E16" w:rsidP="007C1E16">
            <w:pPr>
              <w:spacing w:after="0" w:line="240" w:lineRule="auto"/>
              <w:rPr>
                <w:rFonts w:cs="Times New Roman"/>
                <w:szCs w:val="24"/>
              </w:rPr>
            </w:pPr>
            <w:r w:rsidRPr="007C1E16">
              <w:rPr>
                <w:rFonts w:cs="Times New Roman"/>
                <w:szCs w:val="24"/>
              </w:rPr>
              <w:t>https://des.ncsa.illinois.edu/releases/y3a2</w:t>
            </w:r>
          </w:p>
        </w:tc>
      </w:tr>
    </w:tbl>
    <w:p w14:paraId="051B7019"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3759F1E2" wp14:editId="10A135CF">
                <wp:extent cx="5486400" cy="1270"/>
                <wp:effectExtent l="0" t="31750" r="0" b="36830"/>
                <wp:docPr id="7563416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C03A54"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08A83536"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Reproduction Methodology</w:t>
      </w:r>
    </w:p>
    <w:p w14:paraId="380DFD70" w14:textId="77777777" w:rsidR="007C1E16" w:rsidRPr="007C1E16" w:rsidRDefault="007C1E16" w:rsidP="007C1E16">
      <w:pPr>
        <w:spacing w:before="100" w:beforeAutospacing="1" w:after="100" w:afterAutospacing="1" w:line="240" w:lineRule="auto"/>
        <w:outlineLvl w:val="3"/>
        <w:divId w:val="1402484455"/>
        <w:rPr>
          <w:rFonts w:cs="Times New Roman"/>
          <w:b/>
          <w:bCs/>
          <w:color w:val="000000"/>
          <w:szCs w:val="24"/>
        </w:rPr>
      </w:pPr>
      <w:r w:rsidRPr="007C1E16">
        <w:rPr>
          <w:rFonts w:ascii="Apple Color Emoji" w:hAnsi="Apple Color Emoji" w:cs="Apple Color Emoji"/>
          <w:b/>
          <w:bCs/>
          <w:color w:val="000000"/>
          <w:szCs w:val="24"/>
        </w:rPr>
        <w:t>✅</w:t>
      </w:r>
      <w:r w:rsidRPr="007C1E16">
        <w:rPr>
          <w:rFonts w:cs="Times New Roman"/>
          <w:b/>
          <w:bCs/>
          <w:color w:val="000000"/>
          <w:szCs w:val="24"/>
        </w:rPr>
        <w:t> Spin Alignment Test (SDSS, HSC, JWST)</w:t>
      </w:r>
    </w:p>
    <w:p w14:paraId="0BC073B2"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Input</w:t>
      </w:r>
      <w:r w:rsidRPr="007C1E16">
        <w:rPr>
          <w:rFonts w:eastAsiaTheme="minorEastAsia" w:cs="Times New Roman"/>
          <w:color w:val="000000"/>
          <w:szCs w:val="24"/>
        </w:rPr>
        <w:t>:</w:t>
      </w:r>
    </w:p>
    <w:p w14:paraId="712318D3"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Galaxy spin direction (clockwise/counterclockwise)</w:t>
      </w:r>
    </w:p>
    <w:p w14:paraId="6A7C5A73"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Confidence &gt; </w:t>
      </w:r>
      <w:r w:rsidRPr="007C1E16">
        <w:rPr>
          <w:rFonts w:eastAsiaTheme="minorEastAsia" w:cs="Times New Roman"/>
          <w:b/>
          <w:bCs/>
          <w:color w:val="000000"/>
          <w:szCs w:val="24"/>
        </w:rPr>
        <w:t>0.8</w:t>
      </w:r>
    </w:p>
    <w:p w14:paraId="3FA6DB19"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Sky coordinates (RA, Dec)</w:t>
      </w:r>
    </w:p>
    <w:p w14:paraId="7F302871"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Redshift range: </w:t>
      </w:r>
      <w:r w:rsidRPr="007C1E16">
        <w:rPr>
          <w:rFonts w:eastAsiaTheme="minorEastAsia" w:cs="Times New Roman"/>
          <w:b/>
          <w:bCs/>
          <w:color w:val="000000"/>
          <w:szCs w:val="24"/>
        </w:rPr>
        <w:t>z &lt; 0.3</w:t>
      </w:r>
      <w:r w:rsidRPr="007C1E16">
        <w:rPr>
          <w:rFonts w:eastAsiaTheme="minorEastAsia" w:cs="Times New Roman"/>
          <w:color w:val="000000"/>
          <w:szCs w:val="24"/>
        </w:rPr>
        <w:t> (SDSS), </w:t>
      </w:r>
      <w:r w:rsidRPr="007C1E16">
        <w:rPr>
          <w:rFonts w:eastAsiaTheme="minorEastAsia" w:cs="Times New Roman"/>
          <w:b/>
          <w:bCs/>
          <w:color w:val="000000"/>
          <w:szCs w:val="24"/>
        </w:rPr>
        <w:t>z &lt; 1.5</w:t>
      </w:r>
      <w:r w:rsidRPr="007C1E16">
        <w:rPr>
          <w:rFonts w:eastAsiaTheme="minorEastAsia" w:cs="Times New Roman"/>
          <w:color w:val="000000"/>
          <w:szCs w:val="24"/>
        </w:rPr>
        <w:t> (HSC), </w:t>
      </w:r>
      <w:r w:rsidRPr="007C1E16">
        <w:rPr>
          <w:rFonts w:eastAsiaTheme="minorEastAsia" w:cs="Times New Roman"/>
          <w:b/>
          <w:bCs/>
          <w:color w:val="000000"/>
          <w:szCs w:val="24"/>
        </w:rPr>
        <w:t>z &gt; 4</w:t>
      </w:r>
      <w:r w:rsidRPr="007C1E16">
        <w:rPr>
          <w:rFonts w:eastAsiaTheme="minorEastAsia" w:cs="Times New Roman"/>
          <w:color w:val="000000"/>
          <w:szCs w:val="24"/>
        </w:rPr>
        <w:t> (JWST)</w:t>
      </w:r>
    </w:p>
    <w:p w14:paraId="758C797F"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Processing</w:t>
      </w:r>
      <w:r w:rsidRPr="007C1E16">
        <w:rPr>
          <w:rFonts w:eastAsiaTheme="minorEastAsia" w:cs="Times New Roman"/>
          <w:color w:val="000000"/>
          <w:szCs w:val="24"/>
        </w:rPr>
        <w:t>:</w:t>
      </w:r>
    </w:p>
    <w:p w14:paraId="291E067B"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Compare spin vector direction to predicted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 at location.</w:t>
      </w:r>
    </w:p>
    <w:p w14:paraId="7FEB7492"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lastRenderedPageBreak/>
        <w:t xml:space="preserve">Calculate angular dot </w:t>
      </w:r>
      <w:proofErr w:type="gramStart"/>
      <w:r w:rsidRPr="007C1E16">
        <w:rPr>
          <w:rFonts w:eastAsiaTheme="minorEastAsia" w:cs="Times New Roman"/>
          <w:color w:val="000000"/>
          <w:szCs w:val="24"/>
        </w:rPr>
        <w:t>product</w:t>
      </w:r>
      <w:proofErr w:type="gramEnd"/>
      <w:r w:rsidRPr="007C1E16">
        <w:rPr>
          <w:rFonts w:eastAsiaTheme="minorEastAsia" w:cs="Times New Roman"/>
          <w:color w:val="000000"/>
          <w:szCs w:val="24"/>
        </w:rPr>
        <w:t>.</w:t>
      </w:r>
    </w:p>
    <w:p w14:paraId="06E407B8"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Alignment Threshold</w:t>
      </w:r>
      <w:r w:rsidRPr="007C1E16">
        <w:rPr>
          <w:rFonts w:eastAsiaTheme="minorEastAsia" w:cs="Times New Roman"/>
          <w:color w:val="000000"/>
          <w:szCs w:val="24"/>
        </w:rPr>
        <w:t>:</w:t>
      </w:r>
    </w:p>
    <w:p w14:paraId="7508C8ED"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Alignment = </w:t>
      </w:r>
      <w:r w:rsidRPr="007C1E16">
        <w:rPr>
          <w:rFonts w:eastAsiaTheme="minorEastAsia" w:cs="Times New Roman"/>
          <w:b/>
          <w:bCs/>
          <w:color w:val="000000"/>
          <w:szCs w:val="24"/>
        </w:rPr>
        <w:t>dot product &gt; 0.6</w:t>
      </w:r>
      <w:r w:rsidRPr="007C1E16">
        <w:rPr>
          <w:rFonts w:eastAsiaTheme="minorEastAsia" w:cs="Times New Roman"/>
          <w:color w:val="000000"/>
          <w:szCs w:val="24"/>
        </w:rPr>
        <w:t xml:space="preserve"> with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w:t>
      </w:r>
    </w:p>
    <w:p w14:paraId="6D1116F1"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Binned in </w:t>
      </w:r>
      <w:r w:rsidRPr="007C1E16">
        <w:rPr>
          <w:rFonts w:eastAsiaTheme="minorEastAsia" w:cs="Times New Roman"/>
          <w:b/>
          <w:bCs/>
          <w:color w:val="000000"/>
          <w:szCs w:val="24"/>
        </w:rPr>
        <w:t xml:space="preserve">1° angular </w:t>
      </w:r>
      <w:proofErr w:type="gramStart"/>
      <w:r w:rsidRPr="007C1E16">
        <w:rPr>
          <w:rFonts w:eastAsiaTheme="minorEastAsia" w:cs="Times New Roman"/>
          <w:b/>
          <w:bCs/>
          <w:color w:val="000000"/>
          <w:szCs w:val="24"/>
        </w:rPr>
        <w:t>sectors</w:t>
      </w:r>
      <w:proofErr w:type="gramEnd"/>
      <w:r w:rsidRPr="007C1E16">
        <w:rPr>
          <w:rFonts w:eastAsiaTheme="minorEastAsia" w:cs="Times New Roman"/>
          <w:color w:val="000000"/>
          <w:szCs w:val="24"/>
        </w:rPr>
        <w:t>.</w:t>
      </w:r>
    </w:p>
    <w:p w14:paraId="43AA1C81"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Null Model</w:t>
      </w:r>
      <w:r w:rsidRPr="007C1E16">
        <w:rPr>
          <w:rFonts w:eastAsiaTheme="minorEastAsia" w:cs="Times New Roman"/>
          <w:color w:val="000000"/>
          <w:szCs w:val="24"/>
        </w:rPr>
        <w:t>:</w:t>
      </w:r>
    </w:p>
    <w:p w14:paraId="70144B90"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Rotate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vectors </w:t>
      </w:r>
      <w:r w:rsidRPr="007C1E16">
        <w:rPr>
          <w:rFonts w:eastAsiaTheme="minorEastAsia" w:cs="Times New Roman"/>
          <w:b/>
          <w:bCs/>
          <w:color w:val="000000"/>
          <w:szCs w:val="24"/>
        </w:rPr>
        <w:t>30°, 45°, 60°, 90°</w:t>
      </w:r>
      <w:r w:rsidRPr="007C1E16">
        <w:rPr>
          <w:rFonts w:eastAsiaTheme="minorEastAsia" w:cs="Times New Roman"/>
          <w:color w:val="000000"/>
          <w:szCs w:val="24"/>
        </w:rPr>
        <w:t> (clockwise &amp; counterclockwise)</w:t>
      </w:r>
    </w:p>
    <w:p w14:paraId="55A3D72F"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Recalculate alignment rate</w:t>
      </w:r>
    </w:p>
    <w:p w14:paraId="09831A4B"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Compare real alignment % to mean of rotated set</w:t>
      </w:r>
    </w:p>
    <w:p w14:paraId="05945829"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1399FD59" wp14:editId="15990D2F">
                <wp:extent cx="5486400" cy="1270"/>
                <wp:effectExtent l="0" t="31750" r="0" b="36830"/>
                <wp:docPr id="14907692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4AED8F"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" filled="f">
                <w10:anchorlock/>
              </v:rect>
            </w:pict>
          </mc:Fallback>
        </mc:AlternateContent>
      </w:r>
    </w:p>
    <w:p w14:paraId="2706D71E" w14:textId="77777777" w:rsidR="007C1E16" w:rsidRPr="007C1E16" w:rsidRDefault="007C1E16" w:rsidP="007C1E16">
      <w:pPr>
        <w:spacing w:before="100" w:beforeAutospacing="1" w:after="100" w:afterAutospacing="1" w:line="240" w:lineRule="auto"/>
        <w:outlineLvl w:val="3"/>
        <w:divId w:val="1402484455"/>
        <w:rPr>
          <w:rFonts w:cs="Times New Roman"/>
          <w:b/>
          <w:bCs/>
          <w:color w:val="000000"/>
          <w:szCs w:val="24"/>
        </w:rPr>
      </w:pPr>
      <w:r w:rsidRPr="007C1E16">
        <w:rPr>
          <w:rFonts w:ascii="Apple Color Emoji" w:hAnsi="Apple Color Emoji" w:cs="Apple Color Emoji"/>
          <w:b/>
          <w:bCs/>
          <w:color w:val="000000"/>
          <w:szCs w:val="24"/>
        </w:rPr>
        <w:t>✅</w:t>
      </w:r>
      <w:r w:rsidRPr="007C1E16">
        <w:rPr>
          <w:rFonts w:cs="Times New Roman"/>
          <w:b/>
          <w:bCs/>
          <w:color w:val="000000"/>
          <w:szCs w:val="24"/>
        </w:rPr>
        <w:t> Galaxy Density Overlap (DES Convergence Maps)</w:t>
      </w:r>
    </w:p>
    <w:p w14:paraId="4C77528B"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Input</w:t>
      </w:r>
      <w:r w:rsidRPr="007C1E16">
        <w:rPr>
          <w:rFonts w:eastAsiaTheme="minorEastAsia" w:cs="Times New Roman"/>
          <w:color w:val="000000"/>
          <w:szCs w:val="24"/>
        </w:rPr>
        <w:t>:</w:t>
      </w:r>
    </w:p>
    <w:p w14:paraId="18A684A0"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DES Y3 κ map (Kaiser-Squires, Gaussian Prior methods)</w:t>
      </w:r>
    </w:p>
    <w:p w14:paraId="473AB7B4"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Simulated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scalar density output (2D spherical projection)</w:t>
      </w:r>
    </w:p>
    <w:p w14:paraId="32A65C78"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Overlay Method</w:t>
      </w:r>
      <w:r w:rsidRPr="007C1E16">
        <w:rPr>
          <w:rFonts w:eastAsiaTheme="minorEastAsia" w:cs="Times New Roman"/>
          <w:color w:val="000000"/>
          <w:szCs w:val="24"/>
        </w:rPr>
        <w:t>:</w:t>
      </w:r>
    </w:p>
    <w:p w14:paraId="33362689"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Match RA/Dec grid with </w:t>
      </w:r>
      <w:proofErr w:type="spellStart"/>
      <w:r w:rsidRPr="007C1E16">
        <w:rPr>
          <w:rFonts w:eastAsiaTheme="minorEastAsia" w:cs="Times New Roman"/>
          <w:color w:val="000000"/>
          <w:szCs w:val="24"/>
        </w:rPr>
        <w:t>Healpix</w:t>
      </w:r>
      <w:proofErr w:type="spellEnd"/>
      <w:r w:rsidRPr="007C1E16">
        <w:rPr>
          <w:rFonts w:eastAsiaTheme="minorEastAsia" w:cs="Times New Roman"/>
          <w:color w:val="000000"/>
          <w:szCs w:val="24"/>
        </w:rPr>
        <w:t xml:space="preserve"> or Mollweide projection.</w:t>
      </w:r>
    </w:p>
    <w:p w14:paraId="3F711F6D"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Normalize both datasets to [0,1].</w:t>
      </w:r>
    </w:p>
    <w:p w14:paraId="71CF6146"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Correlation</w:t>
      </w:r>
      <w:r w:rsidRPr="007C1E16">
        <w:rPr>
          <w:rFonts w:eastAsiaTheme="minorEastAsia" w:cs="Times New Roman"/>
          <w:color w:val="000000"/>
          <w:szCs w:val="24"/>
        </w:rPr>
        <w:t>:</w:t>
      </w:r>
    </w:p>
    <w:p w14:paraId="3BD3C1FA"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Compute correlation coefficient </w:t>
      </w:r>
      <w:r w:rsidRPr="007C1E16">
        <w:rPr>
          <w:rFonts w:eastAsiaTheme="minorEastAsia" w:cs="Times New Roman"/>
          <w:b/>
          <w:bCs/>
          <w:color w:val="000000"/>
          <w:szCs w:val="24"/>
        </w:rPr>
        <w:t>ξ&lt;sub&gt;MM&lt;/sub&gt;(r)</w:t>
      </w:r>
      <w:r w:rsidRPr="007C1E16">
        <w:rPr>
          <w:rFonts w:eastAsiaTheme="minorEastAsia" w:cs="Times New Roman"/>
          <w:color w:val="000000"/>
          <w:szCs w:val="24"/>
        </w:rPr>
        <w:t xml:space="preserve"> between DES mass density and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memory density.</w:t>
      </w:r>
    </w:p>
    <w:p w14:paraId="45C55DED"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Monte Carlo test: Randomize one map and recalculate 1000x.</w:t>
      </w:r>
    </w:p>
    <w:p w14:paraId="3FB1193A"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Result</w:t>
      </w:r>
      <w:r w:rsidRPr="007C1E16">
        <w:rPr>
          <w:rFonts w:eastAsiaTheme="minorEastAsia" w:cs="Times New Roman"/>
          <w:color w:val="000000"/>
          <w:szCs w:val="24"/>
        </w:rPr>
        <w:t>:</w:t>
      </w:r>
    </w:p>
    <w:p w14:paraId="08218E88"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w:t>
      </w:r>
      <w:r w:rsidRPr="007C1E16">
        <w:rPr>
          <w:rFonts w:eastAsiaTheme="minorEastAsia" w:cs="Times New Roman"/>
          <w:b/>
          <w:bCs/>
          <w:color w:val="000000"/>
          <w:szCs w:val="24"/>
        </w:rPr>
        <w:t>60%</w:t>
      </w:r>
      <w:r w:rsidRPr="007C1E16">
        <w:rPr>
          <w:rFonts w:eastAsiaTheme="minorEastAsia" w:cs="Times New Roman"/>
          <w:color w:val="000000"/>
          <w:szCs w:val="24"/>
        </w:rPr>
        <w:t xml:space="preserve"> correlation in unrotated </w:t>
      </w:r>
      <w:proofErr w:type="spellStart"/>
      <w:r w:rsidRPr="007C1E16">
        <w:rPr>
          <w:rFonts w:eastAsiaTheme="minorEastAsia" w:cs="Times New Roman"/>
          <w:color w:val="000000"/>
          <w:szCs w:val="24"/>
        </w:rPr>
        <w:t>Logosfield</w:t>
      </w:r>
      <w:proofErr w:type="spellEnd"/>
    </w:p>
    <w:p w14:paraId="0A659D53"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w:t>
      </w:r>
      <w:r w:rsidRPr="007C1E16">
        <w:rPr>
          <w:rFonts w:eastAsiaTheme="minorEastAsia" w:cs="Times New Roman"/>
          <w:b/>
          <w:bCs/>
          <w:color w:val="000000"/>
          <w:szCs w:val="24"/>
        </w:rPr>
        <w:t>48–52%</w:t>
      </w:r>
      <w:r w:rsidRPr="007C1E16">
        <w:rPr>
          <w:rFonts w:eastAsiaTheme="minorEastAsia" w:cs="Times New Roman"/>
          <w:color w:val="000000"/>
          <w:szCs w:val="24"/>
        </w:rPr>
        <w:t> correlation in null Monte Carlo controls</w:t>
      </w:r>
    </w:p>
    <w:p w14:paraId="7751292E"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2B9B935A" wp14:editId="0A709DEB">
                <wp:extent cx="5486400" cy="1270"/>
                <wp:effectExtent l="0" t="31750" r="0" b="36830"/>
                <wp:docPr id="10553314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78C8F3"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" filled="f">
                <w10:anchorlock/>
              </v:rect>
            </w:pict>
          </mc:Fallback>
        </mc:AlternateContent>
      </w:r>
    </w:p>
    <w:p w14:paraId="7FA5B41B"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Mathematical Models</w:t>
      </w:r>
    </w:p>
    <w:p w14:paraId="12FB6D51"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See </w:t>
      </w:r>
      <w:r w:rsidRPr="007C1E16">
        <w:rPr>
          <w:rFonts w:eastAsiaTheme="minorEastAsia" w:cs="Times New Roman"/>
          <w:b/>
          <w:bCs/>
          <w:color w:val="000000"/>
          <w:szCs w:val="24"/>
        </w:rPr>
        <w:t>Chapter 27</w:t>
      </w:r>
      <w:r w:rsidRPr="007C1E16">
        <w:rPr>
          <w:rFonts w:eastAsiaTheme="minorEastAsia" w:cs="Times New Roman"/>
          <w:color w:val="000000"/>
          <w:szCs w:val="24"/>
        </w:rPr>
        <w:t> and </w:t>
      </w:r>
      <w:r w:rsidRPr="007C1E16">
        <w:rPr>
          <w:rFonts w:eastAsiaTheme="minorEastAsia" w:cs="Times New Roman"/>
          <w:b/>
          <w:bCs/>
          <w:color w:val="000000"/>
          <w:szCs w:val="24"/>
        </w:rPr>
        <w:t>Appendix C</w:t>
      </w:r>
      <w:r w:rsidRPr="007C1E16">
        <w:rPr>
          <w:rFonts w:eastAsiaTheme="minorEastAsia" w:cs="Times New Roman"/>
          <w:color w:val="000000"/>
          <w:szCs w:val="24"/>
        </w:rPr>
        <w:t> for:</w:t>
      </w:r>
    </w:p>
    <w:p w14:paraId="529D797E"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Full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formulation (scalar, vector, divergence, Laplacian)</w:t>
      </w:r>
    </w:p>
    <w:p w14:paraId="7E4AB208"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Memory encoding equations with spiral symmetry</w:t>
      </w:r>
    </w:p>
    <w:p w14:paraId="129CE641"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Testable mechanism indexing and empirical matches</w:t>
      </w:r>
    </w:p>
    <w:p w14:paraId="1197B126" w14:textId="77777777" w:rsidR="009E56EA" w:rsidRPr="009E56EA" w:rsidRDefault="009E56EA" w:rsidP="009E56EA">
      <w:pPr>
        <w:pStyle w:val="ListParagraph"/>
        <w:keepNext/>
        <w:keepLines/>
        <w:numPr>
          <w:ilvl w:val="0"/>
          <w:numId w:val="17"/>
        </w:numPr>
        <w:spacing w:before="480" w:after="0"/>
        <w:outlineLvl w:val="0"/>
        <w:rPr>
          <w:rFonts w:asciiTheme="majorHAnsi" w:eastAsiaTheme="majorEastAsia" w:hAnsiTheme="majorHAnsi" w:cstheme="majorBidi"/>
          <w:b/>
          <w:bCs/>
          <w:color w:val="365F91" w:themeColor="accent1" w:themeShade="BF"/>
          <w:sz w:val="28"/>
          <w:szCs w:val="28"/>
        </w:rPr>
      </w:pPr>
      <w:r w:rsidRPr="009E56EA">
        <w:rPr>
          <w:rFonts w:asciiTheme="majorHAnsi" w:eastAsiaTheme="majorEastAsia" w:hAnsiTheme="majorHAnsi" w:cstheme="majorBidi"/>
          <w:b/>
          <w:bCs/>
          <w:color w:val="365F91" w:themeColor="accent1" w:themeShade="BF"/>
          <w:sz w:val="28"/>
          <w:szCs w:val="28"/>
        </w:rPr>
        <w:t>Appendix F – Reproducibility &amp; Dataset Access</w:t>
      </w:r>
    </w:p>
    <w:p w14:paraId="0373B894" w14:textId="77777777" w:rsidR="009E56EA" w:rsidRPr="009E56EA" w:rsidRDefault="009E56EA" w:rsidP="009E56EA">
      <w:pPr>
        <w:pStyle w:val="ListParagraph"/>
        <w:numPr>
          <w:ilvl w:val="0"/>
          <w:numId w:val="17"/>
        </w:numPr>
      </w:pPr>
      <w:r w:rsidRPr="009E56EA">
        <w:t>This appendix outlines the essential datasets and mathematical variables used to reproduce the core empirical tests of the Odyssean-Dantean Cosmic Christ Theory (ODCCT).</w:t>
      </w:r>
    </w:p>
    <w:p w14:paraId="097CBAF8" w14:textId="77777777" w:rsidR="009E56EA" w:rsidRPr="009E56EA" w:rsidRDefault="009E56EA" w:rsidP="009E56EA">
      <w:pPr>
        <w:pStyle w:val="ListParagraph"/>
        <w:keepNext/>
        <w:keepLines/>
        <w:numPr>
          <w:ilvl w:val="0"/>
          <w:numId w:val="17"/>
        </w:numPr>
        <w:spacing w:before="200" w:after="0"/>
        <w:outlineLvl w:val="1"/>
        <w:rPr>
          <w:rFonts w:asciiTheme="majorHAnsi" w:eastAsiaTheme="majorEastAsia" w:hAnsiTheme="majorHAnsi" w:cstheme="majorBidi"/>
          <w:b/>
          <w:bCs/>
          <w:color w:val="4F81BD" w:themeColor="accent1"/>
          <w:sz w:val="26"/>
          <w:szCs w:val="26"/>
        </w:rPr>
      </w:pPr>
      <w:r w:rsidRPr="009E56EA">
        <w:rPr>
          <w:rFonts w:asciiTheme="majorHAnsi" w:eastAsiaTheme="majorEastAsia" w:hAnsiTheme="majorHAnsi" w:cstheme="majorBidi"/>
          <w:b/>
          <w:bCs/>
          <w:color w:val="4F81BD" w:themeColor="accent1"/>
          <w:sz w:val="26"/>
          <w:szCs w:val="26"/>
        </w:rPr>
        <w:lastRenderedPageBreak/>
        <w:t>F.1 Raw Data Files and Formats</w:t>
      </w:r>
    </w:p>
    <w:p w14:paraId="111D6E39" w14:textId="77777777" w:rsidR="009E56EA" w:rsidRPr="009E56EA" w:rsidRDefault="009E56EA" w:rsidP="009E56EA">
      <w:pPr>
        <w:pStyle w:val="ListParagraph"/>
        <w:numPr>
          <w:ilvl w:val="0"/>
          <w:numId w:val="17"/>
        </w:numPr>
      </w:pPr>
      <w:r w:rsidRPr="009E56EA">
        <w:t>The following datasets and file formats were used in generating the spin alignment and galaxy memory density test results:</w:t>
      </w:r>
    </w:p>
    <w:p w14:paraId="311A480A" w14:textId="77777777" w:rsidR="009E56EA" w:rsidRPr="009E56EA" w:rsidRDefault="009E56EA" w:rsidP="009E56EA">
      <w:pPr>
        <w:pStyle w:val="ListParagraph"/>
        <w:numPr>
          <w:ilvl w:val="0"/>
          <w:numId w:val="17"/>
        </w:numPr>
      </w:pPr>
      <w:r w:rsidRPr="009E56EA">
        <w:t>• Galaxy Zoo SDSS: SDSS_spin_data.csv (CSV – Publicly available at https://data.galaxyzoo.org)</w:t>
      </w:r>
    </w:p>
    <w:p w14:paraId="584A7E79" w14:textId="77777777" w:rsidR="009E56EA" w:rsidRPr="009E56EA" w:rsidRDefault="009E56EA" w:rsidP="009E56EA">
      <w:pPr>
        <w:pStyle w:val="ListParagraph"/>
        <w:numPr>
          <w:ilvl w:val="0"/>
          <w:numId w:val="17"/>
        </w:numPr>
      </w:pPr>
      <w:r w:rsidRPr="009E56EA">
        <w:t xml:space="preserve">• Hyper </w:t>
      </w:r>
      <w:proofErr w:type="spellStart"/>
      <w:r w:rsidRPr="009E56EA">
        <w:t>Suprime</w:t>
      </w:r>
      <w:proofErr w:type="spellEnd"/>
      <w:r w:rsidRPr="009E56EA">
        <w:t>-Cam (HSC): HSC_spin_catalog.csv (CSV – https://hsc.mtk.nao.ac.jp/ssp/data-release/)</w:t>
      </w:r>
    </w:p>
    <w:p w14:paraId="3CE2D5CD" w14:textId="77777777" w:rsidR="009E56EA" w:rsidRPr="009E56EA" w:rsidRDefault="009E56EA" w:rsidP="009E56EA">
      <w:pPr>
        <w:pStyle w:val="ListParagraph"/>
        <w:numPr>
          <w:ilvl w:val="0"/>
          <w:numId w:val="17"/>
        </w:numPr>
      </w:pPr>
      <w:r w:rsidRPr="009E56EA">
        <w:t>• Dark Energy Survey Y3 (DES): DES_KaiserSquires.fits, DES_GaussianPrior.fits (FITS – https://des.ncsa.illinois.edu/releases/y3a2)</w:t>
      </w:r>
    </w:p>
    <w:p w14:paraId="6530FE40" w14:textId="77777777" w:rsidR="009E56EA" w:rsidRPr="009E56EA" w:rsidRDefault="009E56EA" w:rsidP="009E56EA">
      <w:pPr>
        <w:pStyle w:val="ListParagraph"/>
        <w:numPr>
          <w:ilvl w:val="0"/>
          <w:numId w:val="17"/>
        </w:numPr>
      </w:pPr>
      <w:r w:rsidRPr="009E56EA">
        <w:t>• James Webb Space Telescope (JWST): JWST_highz_spin_sample.csv (CSV – https://archive.stsci.edu/jwst/)</w:t>
      </w:r>
    </w:p>
    <w:p w14:paraId="2396C2DB" w14:textId="77777777" w:rsidR="009E56EA" w:rsidRPr="009E56EA" w:rsidRDefault="009E56EA" w:rsidP="009E56EA">
      <w:pPr>
        <w:pStyle w:val="ListParagraph"/>
        <w:numPr>
          <w:ilvl w:val="0"/>
          <w:numId w:val="17"/>
        </w:numPr>
      </w:pPr>
      <w:r w:rsidRPr="009E56EA">
        <w:t xml:space="preserve">• </w:t>
      </w:r>
      <w:proofErr w:type="spellStart"/>
      <w:r w:rsidRPr="009E56EA">
        <w:t>Logosfield</w:t>
      </w:r>
      <w:proofErr w:type="spellEnd"/>
      <w:r w:rsidRPr="009E56EA">
        <w:t xml:space="preserve"> Simulation Output: </w:t>
      </w:r>
      <w:proofErr w:type="spellStart"/>
      <w:r w:rsidRPr="009E56EA">
        <w:t>Logosfield_scalar_density_map.npy</w:t>
      </w:r>
      <w:proofErr w:type="spellEnd"/>
      <w:r w:rsidRPr="009E56EA">
        <w:t xml:space="preserve"> (NumPy Array – generated via ODCCT model simulation)</w:t>
      </w:r>
    </w:p>
    <w:p w14:paraId="69BE0AB9" w14:textId="77777777" w:rsidR="009E56EA" w:rsidRPr="009E56EA" w:rsidRDefault="009E56EA" w:rsidP="009E56EA">
      <w:pPr>
        <w:pStyle w:val="ListParagraph"/>
        <w:keepNext/>
        <w:keepLines/>
        <w:numPr>
          <w:ilvl w:val="0"/>
          <w:numId w:val="17"/>
        </w:numPr>
        <w:spacing w:before="200" w:after="0"/>
        <w:outlineLvl w:val="1"/>
        <w:rPr>
          <w:rFonts w:asciiTheme="majorHAnsi" w:eastAsiaTheme="majorEastAsia" w:hAnsiTheme="majorHAnsi" w:cstheme="majorBidi"/>
          <w:b/>
          <w:bCs/>
          <w:color w:val="4F81BD" w:themeColor="accent1"/>
          <w:sz w:val="26"/>
          <w:szCs w:val="26"/>
        </w:rPr>
      </w:pPr>
      <w:r w:rsidRPr="009E56EA">
        <w:rPr>
          <w:rFonts w:asciiTheme="majorHAnsi" w:eastAsiaTheme="majorEastAsia" w:hAnsiTheme="majorHAnsi" w:cstheme="majorBidi"/>
          <w:b/>
          <w:bCs/>
          <w:color w:val="4F81BD" w:themeColor="accent1"/>
          <w:sz w:val="26"/>
          <w:szCs w:val="26"/>
        </w:rPr>
        <w:t>F.2 Table of Symbols</w:t>
      </w:r>
    </w:p>
    <w:tbl>
      <w:tblPr>
        <w:tblW w:w="0" w:type="auto"/>
        <w:tblLook w:val="04A0" w:firstRow="1" w:lastRow="0" w:firstColumn="1" w:lastColumn="0" w:noHBand="0" w:noVBand="1"/>
      </w:tblPr>
      <w:tblGrid>
        <w:gridCol w:w="2880"/>
        <w:gridCol w:w="2880"/>
        <w:gridCol w:w="2880"/>
      </w:tblGrid>
      <w:tr w:rsidR="009E56EA" w:rsidRPr="009E56EA" w14:paraId="2DB1619C" w14:textId="77777777" w:rsidTr="00303C72">
        <w:tc>
          <w:tcPr>
            <w:tcW w:w="2880" w:type="dxa"/>
          </w:tcPr>
          <w:p w14:paraId="3AAE39C4" w14:textId="77777777" w:rsidR="009E56EA" w:rsidRPr="009E56EA" w:rsidRDefault="009E56EA" w:rsidP="009E56EA">
            <w:r w:rsidRPr="009E56EA">
              <w:t>Symbol</w:t>
            </w:r>
          </w:p>
        </w:tc>
        <w:tc>
          <w:tcPr>
            <w:tcW w:w="2880" w:type="dxa"/>
          </w:tcPr>
          <w:p w14:paraId="48EAF6E2" w14:textId="77777777" w:rsidR="009E56EA" w:rsidRPr="009E56EA" w:rsidRDefault="009E56EA" w:rsidP="009E56EA">
            <w:r w:rsidRPr="009E56EA">
              <w:t>Meaning</w:t>
            </w:r>
          </w:p>
        </w:tc>
        <w:tc>
          <w:tcPr>
            <w:tcW w:w="2880" w:type="dxa"/>
          </w:tcPr>
          <w:p w14:paraId="790E1E68" w14:textId="77777777" w:rsidR="009E56EA" w:rsidRPr="009E56EA" w:rsidRDefault="009E56EA" w:rsidP="009E56EA">
            <w:r w:rsidRPr="009E56EA">
              <w:t>Units</w:t>
            </w:r>
          </w:p>
        </w:tc>
      </w:tr>
      <w:tr w:rsidR="009E56EA" w:rsidRPr="009E56EA" w14:paraId="5AC119BF" w14:textId="77777777" w:rsidTr="00303C72">
        <w:tc>
          <w:tcPr>
            <w:tcW w:w="2880" w:type="dxa"/>
          </w:tcPr>
          <w:p w14:paraId="08FA71D2" w14:textId="77777777" w:rsidR="009E56EA" w:rsidRPr="009E56EA" w:rsidRDefault="009E56EA" w:rsidP="009E56EA">
            <w:r w:rsidRPr="009E56EA">
              <w:t>α</w:t>
            </w:r>
          </w:p>
        </w:tc>
        <w:tc>
          <w:tcPr>
            <w:tcW w:w="2880" w:type="dxa"/>
          </w:tcPr>
          <w:p w14:paraId="0AED3818" w14:textId="77777777" w:rsidR="009E56EA" w:rsidRPr="009E56EA" w:rsidRDefault="009E56EA" w:rsidP="009E56EA">
            <w:r w:rsidRPr="009E56EA">
              <w:t>Global memory scaling factor</w:t>
            </w:r>
          </w:p>
        </w:tc>
        <w:tc>
          <w:tcPr>
            <w:tcW w:w="2880" w:type="dxa"/>
          </w:tcPr>
          <w:p w14:paraId="498DAA0A" w14:textId="77777777" w:rsidR="009E56EA" w:rsidRPr="009E56EA" w:rsidRDefault="009E56EA" w:rsidP="009E56EA">
            <w:r w:rsidRPr="009E56EA">
              <w:t>Unitless</w:t>
            </w:r>
          </w:p>
        </w:tc>
      </w:tr>
      <w:tr w:rsidR="009E56EA" w:rsidRPr="009E56EA" w14:paraId="553611FF" w14:textId="77777777" w:rsidTr="00303C72">
        <w:tc>
          <w:tcPr>
            <w:tcW w:w="2880" w:type="dxa"/>
          </w:tcPr>
          <w:p w14:paraId="3D05A59B" w14:textId="77777777" w:rsidR="009E56EA" w:rsidRPr="009E56EA" w:rsidRDefault="009E56EA" w:rsidP="009E56EA">
            <w:r w:rsidRPr="009E56EA">
              <w:t>Mₙ</w:t>
            </w:r>
          </w:p>
        </w:tc>
        <w:tc>
          <w:tcPr>
            <w:tcW w:w="2880" w:type="dxa"/>
          </w:tcPr>
          <w:p w14:paraId="1CAEF065" w14:textId="77777777" w:rsidR="009E56EA" w:rsidRPr="009E56EA" w:rsidRDefault="009E56EA" w:rsidP="009E56EA">
            <w:r w:rsidRPr="009E56EA">
              <w:t>Memory strength at source n</w:t>
            </w:r>
          </w:p>
        </w:tc>
        <w:tc>
          <w:tcPr>
            <w:tcW w:w="2880" w:type="dxa"/>
          </w:tcPr>
          <w:p w14:paraId="7E49184C" w14:textId="77777777" w:rsidR="009E56EA" w:rsidRPr="009E56EA" w:rsidRDefault="009E56EA" w:rsidP="009E56EA">
            <w:r w:rsidRPr="009E56EA">
              <w:t>Dimensionless (normalized)</w:t>
            </w:r>
          </w:p>
        </w:tc>
      </w:tr>
      <w:tr w:rsidR="009E56EA" w:rsidRPr="009E56EA" w14:paraId="74637E2B" w14:textId="77777777" w:rsidTr="00303C72">
        <w:tc>
          <w:tcPr>
            <w:tcW w:w="2880" w:type="dxa"/>
          </w:tcPr>
          <w:p w14:paraId="165D3D2E" w14:textId="77777777" w:rsidR="009E56EA" w:rsidRPr="009E56EA" w:rsidRDefault="009E56EA" w:rsidP="009E56EA">
            <w:r w:rsidRPr="009E56EA">
              <w:t>ϕₙ</w:t>
            </w:r>
          </w:p>
        </w:tc>
        <w:tc>
          <w:tcPr>
            <w:tcW w:w="2880" w:type="dxa"/>
          </w:tcPr>
          <w:p w14:paraId="1200C383" w14:textId="77777777" w:rsidR="009E56EA" w:rsidRPr="009E56EA" w:rsidRDefault="009E56EA" w:rsidP="009E56EA">
            <w:r w:rsidRPr="009E56EA">
              <w:t>Phase angle from source n</w:t>
            </w:r>
          </w:p>
        </w:tc>
        <w:tc>
          <w:tcPr>
            <w:tcW w:w="2880" w:type="dxa"/>
          </w:tcPr>
          <w:p w14:paraId="42593C1A" w14:textId="77777777" w:rsidR="009E56EA" w:rsidRPr="009E56EA" w:rsidRDefault="009E56EA" w:rsidP="009E56EA">
            <w:r w:rsidRPr="009E56EA">
              <w:t>Radians</w:t>
            </w:r>
          </w:p>
        </w:tc>
      </w:tr>
      <w:tr w:rsidR="009E56EA" w:rsidRPr="009E56EA" w14:paraId="7E96949C" w14:textId="77777777" w:rsidTr="00303C72">
        <w:tc>
          <w:tcPr>
            <w:tcW w:w="2880" w:type="dxa"/>
          </w:tcPr>
          <w:p w14:paraId="27EC37D3" w14:textId="77777777" w:rsidR="009E56EA" w:rsidRPr="009E56EA" w:rsidRDefault="009E56EA" w:rsidP="009E56EA">
            <w:r w:rsidRPr="009E56EA">
              <w:t>βₙ</w:t>
            </w:r>
          </w:p>
        </w:tc>
        <w:tc>
          <w:tcPr>
            <w:tcW w:w="2880" w:type="dxa"/>
          </w:tcPr>
          <w:p w14:paraId="2C266B67" w14:textId="77777777" w:rsidR="009E56EA" w:rsidRPr="009E56EA" w:rsidRDefault="009E56EA" w:rsidP="009E56EA">
            <w:r w:rsidRPr="009E56EA">
              <w:t>Phase scaling parameter</w:t>
            </w:r>
          </w:p>
        </w:tc>
        <w:tc>
          <w:tcPr>
            <w:tcW w:w="2880" w:type="dxa"/>
          </w:tcPr>
          <w:p w14:paraId="58F30869" w14:textId="77777777" w:rsidR="009E56EA" w:rsidRPr="009E56EA" w:rsidRDefault="009E56EA" w:rsidP="009E56EA">
            <w:r w:rsidRPr="009E56EA">
              <w:t>Unitless</w:t>
            </w:r>
          </w:p>
        </w:tc>
      </w:tr>
      <w:tr w:rsidR="009E56EA" w:rsidRPr="009E56EA" w14:paraId="35227EBE" w14:textId="77777777" w:rsidTr="00303C72">
        <w:tc>
          <w:tcPr>
            <w:tcW w:w="2880" w:type="dxa"/>
          </w:tcPr>
          <w:p w14:paraId="71D01729" w14:textId="77777777" w:rsidR="009E56EA" w:rsidRPr="009E56EA" w:rsidRDefault="009E56EA" w:rsidP="009E56EA">
            <w:r w:rsidRPr="009E56EA">
              <w:t>γₙ</w:t>
            </w:r>
          </w:p>
        </w:tc>
        <w:tc>
          <w:tcPr>
            <w:tcW w:w="2880" w:type="dxa"/>
          </w:tcPr>
          <w:p w14:paraId="57156EB6" w14:textId="77777777" w:rsidR="009E56EA" w:rsidRPr="009E56EA" w:rsidRDefault="009E56EA" w:rsidP="009E56EA">
            <w:r w:rsidRPr="009E56EA">
              <w:t>Decay constant for spatial memory</w:t>
            </w:r>
          </w:p>
        </w:tc>
        <w:tc>
          <w:tcPr>
            <w:tcW w:w="2880" w:type="dxa"/>
          </w:tcPr>
          <w:p w14:paraId="6C452ED4" w14:textId="77777777" w:rsidR="009E56EA" w:rsidRPr="009E56EA" w:rsidRDefault="009E56EA" w:rsidP="009E56EA">
            <w:r w:rsidRPr="009E56EA">
              <w:t>1/distance</w:t>
            </w:r>
          </w:p>
        </w:tc>
      </w:tr>
      <w:tr w:rsidR="009E56EA" w:rsidRPr="009E56EA" w14:paraId="5B95F9C2" w14:textId="77777777" w:rsidTr="00303C72">
        <w:tc>
          <w:tcPr>
            <w:tcW w:w="2880" w:type="dxa"/>
          </w:tcPr>
          <w:p w14:paraId="0764FEF1" w14:textId="77777777" w:rsidR="009E56EA" w:rsidRPr="009E56EA" w:rsidRDefault="009E56EA" w:rsidP="009E56EA">
            <w:r w:rsidRPr="009E56EA">
              <w:t>dₙ</w:t>
            </w:r>
          </w:p>
        </w:tc>
        <w:tc>
          <w:tcPr>
            <w:tcW w:w="2880" w:type="dxa"/>
          </w:tcPr>
          <w:p w14:paraId="489514B4" w14:textId="77777777" w:rsidR="009E56EA" w:rsidRPr="009E56EA" w:rsidRDefault="009E56EA" w:rsidP="009E56EA">
            <w:r w:rsidRPr="009E56EA">
              <w:t>Distance from source n to (</w:t>
            </w:r>
            <w:proofErr w:type="spellStart"/>
            <w:proofErr w:type="gramStart"/>
            <w:r w:rsidRPr="009E56EA">
              <w:t>x,y</w:t>
            </w:r>
            <w:proofErr w:type="gramEnd"/>
            <w:r w:rsidRPr="009E56EA">
              <w:t>,z</w:t>
            </w:r>
            <w:proofErr w:type="spellEnd"/>
            <w:r w:rsidRPr="009E56EA">
              <w:t>)</w:t>
            </w:r>
          </w:p>
        </w:tc>
        <w:tc>
          <w:tcPr>
            <w:tcW w:w="2880" w:type="dxa"/>
          </w:tcPr>
          <w:p w14:paraId="1A481D3A" w14:textId="77777777" w:rsidR="009E56EA" w:rsidRPr="009E56EA" w:rsidRDefault="009E56EA" w:rsidP="009E56EA">
            <w:r w:rsidRPr="009E56EA">
              <w:t>Distance units</w:t>
            </w:r>
          </w:p>
        </w:tc>
      </w:tr>
      <w:tr w:rsidR="009E56EA" w:rsidRPr="009E56EA" w14:paraId="0837B325" w14:textId="77777777" w:rsidTr="00303C72">
        <w:tc>
          <w:tcPr>
            <w:tcW w:w="2880" w:type="dxa"/>
          </w:tcPr>
          <w:p w14:paraId="239B7074" w14:textId="77777777" w:rsidR="009E56EA" w:rsidRPr="009E56EA" w:rsidRDefault="009E56EA" w:rsidP="009E56EA">
            <w:r w:rsidRPr="009E56EA">
              <w:t>L(</w:t>
            </w:r>
            <w:proofErr w:type="spellStart"/>
            <w:proofErr w:type="gramStart"/>
            <w:r w:rsidRPr="009E56EA">
              <w:t>x,y</w:t>
            </w:r>
            <w:proofErr w:type="gramEnd"/>
            <w:r w:rsidRPr="009E56EA">
              <w:t>,</w:t>
            </w:r>
            <w:proofErr w:type="gramStart"/>
            <w:r w:rsidRPr="009E56EA">
              <w:t>z,t</w:t>
            </w:r>
            <w:proofErr w:type="spellEnd"/>
            <w:proofErr w:type="gramEnd"/>
            <w:r w:rsidRPr="009E56EA">
              <w:t>)</w:t>
            </w:r>
          </w:p>
        </w:tc>
        <w:tc>
          <w:tcPr>
            <w:tcW w:w="2880" w:type="dxa"/>
          </w:tcPr>
          <w:p w14:paraId="1D35D7FA" w14:textId="77777777" w:rsidR="009E56EA" w:rsidRPr="009E56EA" w:rsidRDefault="009E56EA" w:rsidP="009E56EA">
            <w:proofErr w:type="spellStart"/>
            <w:r w:rsidRPr="009E56EA">
              <w:t>Logosfield</w:t>
            </w:r>
            <w:proofErr w:type="spellEnd"/>
            <w:r w:rsidRPr="009E56EA">
              <w:t xml:space="preserve"> strength at spacetime point</w:t>
            </w:r>
          </w:p>
        </w:tc>
        <w:tc>
          <w:tcPr>
            <w:tcW w:w="2880" w:type="dxa"/>
          </w:tcPr>
          <w:p w14:paraId="35AB5063" w14:textId="77777777" w:rsidR="009E56EA" w:rsidRPr="009E56EA" w:rsidRDefault="009E56EA" w:rsidP="009E56EA">
            <w:r w:rsidRPr="009E56EA">
              <w:t>Normalized field units</w:t>
            </w:r>
          </w:p>
        </w:tc>
      </w:tr>
    </w:tbl>
    <w:p w14:paraId="5BE0495D" w14:textId="77777777" w:rsidR="009E56EA" w:rsidRPr="009E56EA" w:rsidRDefault="009E56EA" w:rsidP="009E56EA">
      <w:pPr>
        <w:pStyle w:val="ListParagraph"/>
        <w:numPr>
          <w:ilvl w:val="0"/>
          <w:numId w:val="17"/>
        </w:numPr>
      </w:pPr>
    </w:p>
    <w:p w14:paraId="563EAAA7" w14:textId="77777777" w:rsidR="003E3F5A" w:rsidRDefault="003E3F5A"/>
    <w:p w14:paraId="6856A135" w14:textId="77777777" w:rsidR="003E3F5A" w:rsidRDefault="003E3F5A"/>
    <w:p w14:paraId="0922C111" w14:textId="77777777" w:rsidR="003E3F5A" w:rsidRDefault="003E3F5A"/>
    <w:p w14:paraId="047A5F3E" w14:textId="77777777" w:rsidR="003E3F5A" w:rsidRDefault="003E3F5A"/>
    <w:p w14:paraId="74DE58AF" w14:textId="77777777" w:rsidR="003E3F5A" w:rsidRDefault="003E3F5A"/>
    <w:p w14:paraId="5AD90325" w14:textId="77777777" w:rsidR="003E3F5A" w:rsidRDefault="003E3F5A"/>
    <w:p w14:paraId="759239FD" w14:textId="77777777" w:rsidR="003E3F5A" w:rsidRDefault="003E3F5A"/>
    <w:p w14:paraId="53476EB4" w14:textId="77777777" w:rsidR="003E3F5A" w:rsidRDefault="003E3F5A"/>
    <w:p w14:paraId="1213DAA7" w14:textId="77777777" w:rsidR="003E3F5A" w:rsidRDefault="003E3F5A"/>
    <w:p w14:paraId="1346BDF5" w14:textId="77777777" w:rsidR="003E3F5A" w:rsidRDefault="003E3F5A"/>
    <w:p w14:paraId="335A8AE8" w14:textId="77777777" w:rsidR="003E3F5A" w:rsidRDefault="003E3F5A"/>
    <w:p w14:paraId="2915A19D" w14:textId="77777777" w:rsidR="003E3F5A" w:rsidRDefault="003E3F5A"/>
    <w:p w14:paraId="3341D14B" w14:textId="77777777" w:rsidR="003E3F5A" w:rsidRDefault="003E3F5A"/>
    <w:p w14:paraId="4AC75694" w14:textId="77777777" w:rsidR="003E3F5A" w:rsidRDefault="003E3F5A"/>
    <w:p w14:paraId="354F9853" w14:textId="77777777" w:rsidR="003E3F5A" w:rsidRDefault="003E3F5A"/>
    <w:p w14:paraId="3BA0F6ED" w14:textId="77777777" w:rsidR="003E3F5A" w:rsidRDefault="003E3F5A"/>
    <w:p w14:paraId="5C72A222" w14:textId="77777777" w:rsidR="003E3F5A" w:rsidRDefault="003E3F5A"/>
    <w:p w14:paraId="2FCA095B" w14:textId="77777777" w:rsidR="003E3F5A" w:rsidRDefault="003E3F5A"/>
    <w:p w14:paraId="42F31A79" w14:textId="77777777" w:rsidR="003E3F5A" w:rsidRDefault="003E3F5A"/>
    <w:p w14:paraId="01F9232E" w14:textId="77777777" w:rsidR="003E3F5A" w:rsidRDefault="003E3F5A"/>
    <w:p w14:paraId="7097DFBA" w14:textId="77777777" w:rsidR="003E3F5A" w:rsidRDefault="003E3F5A"/>
    <w:p w14:paraId="721E362D" w14:textId="77777777" w:rsidR="003E3F5A" w:rsidRDefault="003E3F5A"/>
    <w:p w14:paraId="0FFBCBB3" w14:textId="77777777" w:rsidR="003E3F5A" w:rsidRDefault="003E3F5A"/>
    <w:p w14:paraId="40862E48" w14:textId="77777777" w:rsidR="003E3F5A" w:rsidRDefault="003E3F5A"/>
    <w:p w14:paraId="7EB04FCC" w14:textId="77777777" w:rsidR="003E3F5A" w:rsidRDefault="003E3F5A"/>
    <w:p w14:paraId="075F4889" w14:textId="77777777" w:rsidR="003E3F5A" w:rsidRDefault="003E3F5A"/>
    <w:p w14:paraId="3DEDE48D" w14:textId="77777777" w:rsidR="003E3F5A" w:rsidRDefault="003E3F5A"/>
    <w:p w14:paraId="5F77A277" w14:textId="77777777" w:rsidR="003E3F5A" w:rsidRDefault="003E3F5A"/>
    <w:p w14:paraId="2A9A337C" w14:textId="77777777" w:rsidR="003E3F5A" w:rsidRDefault="003E3F5A"/>
    <w:p w14:paraId="77509B03" w14:textId="77777777" w:rsidR="003E3F5A" w:rsidRDefault="003E3F5A"/>
    <w:p w14:paraId="44FBFB07" w14:textId="77777777" w:rsidR="003E3F5A" w:rsidRDefault="003E3F5A"/>
    <w:p w14:paraId="73F7DEDA" w14:textId="77777777" w:rsidR="003E3F5A" w:rsidRDefault="003E3F5A"/>
    <w:p w14:paraId="6F08F9B3" w14:textId="77777777" w:rsidR="003E3F5A" w:rsidRDefault="003E3F5A"/>
    <w:p w14:paraId="0FA84956" w14:textId="072D46FD" w:rsidR="00EE6264" w:rsidRDefault="007C1E16">
      <w:r>
        <w:t>References and Glossary</w:t>
      </w:r>
    </w:p>
    <w:p w14:paraId="46121679" w14:textId="77777777" w:rsidR="00EE6264" w:rsidRDefault="007C1E16">
      <w:r>
        <w:t>References / Works Cited</w:t>
      </w:r>
    </w:p>
    <w:p w14:paraId="3EF4FC92" w14:textId="77777777" w:rsidR="00EE6264" w:rsidRDefault="007C1E16">
      <w:r>
        <w:t>Glossary and Works Cited</w:t>
      </w:r>
    </w:p>
    <w:p w14:paraId="578A33FF" w14:textId="77777777" w:rsidR="00EE6264" w:rsidRDefault="007C1E16">
      <w:r>
        <w:t>Glossary</w:t>
      </w:r>
    </w:p>
    <w:p w14:paraId="6BF997FF" w14:textId="77777777" w:rsidR="00EE6264" w:rsidRDefault="007C1E16">
      <w:r>
        <w:t>**Anamnesis**: A Greek term for remembrance, especially in a sacred or mystical context—re-experiencing a spiritual truth.</w:t>
      </w:r>
    </w:p>
    <w:p w14:paraId="61491416" w14:textId="77777777" w:rsidR="00EE6264" w:rsidRDefault="007C1E16">
      <w:r>
        <w:t>**Apocalypse**: Literally 'unveiling' in Greek; a revealing or lifting of the veil between the divine and the mundane.</w:t>
      </w:r>
    </w:p>
    <w:p w14:paraId="4B9472F9" w14:textId="77777777" w:rsidR="00EE6264" w:rsidRDefault="007C1E16">
      <w:r>
        <w:t>**At the heart of the Odyssean-Dantean Cosmic Christ Theory lies a bold and ancient intuition**: that memory is not merely a feature of living organisms, but a fundamental property of the cosmos itself.</w:t>
      </w:r>
    </w:p>
    <w:p w14:paraId="190B9247" w14:textId="77777777" w:rsidR="00EE6264" w:rsidRDefault="007C1E16">
      <w:r>
        <w:t>**Christic Field**: A speculative term referring to the cosmic presence of Christ as the field or fabric through which coherence and memory operate.</w:t>
      </w:r>
    </w:p>
    <w:p w14:paraId="6BF75CC5" w14:textId="77777777" w:rsidR="00EE6264" w:rsidRDefault="007C1E16">
      <w:r>
        <w:t>**Claim**: Archetypes are encoded memory-structures, not just cultural symbols. Test: Map Jungian archetypes to ancient brain networks or shared DNA signatures. Falsifiable if: No statistically significant archetypal pattern is present across species or time.</w:t>
      </w:r>
    </w:p>
    <w:p w14:paraId="0BAEED80" w14:textId="77777777" w:rsidR="00EE6264" w:rsidRDefault="007C1E16">
      <w:r>
        <w:t>**Claim**: Consciousness is not a late byproduct but a cosmic co-author. Test: Assess whether observer-dependent phenomena (e.g., double-slit) imply intrinsic subjectivity. Falsifiable if:</w:t>
      </w:r>
    </w:p>
    <w:p w14:paraId="50DA0B9C" w14:textId="77777777" w:rsidR="00EE6264" w:rsidRDefault="007C1E16">
      <w:r>
        <w:t>**Claim**: Human trauma, intuition, and déjà vu reflect ancestral imprinting through DNA. Test:</w:t>
      </w:r>
    </w:p>
    <w:p w14:paraId="57FC3DC8" w14:textId="77777777" w:rsidR="00EE6264" w:rsidRDefault="007C1E16">
      <w:r>
        <w:t>**Claim**: If the universe retains memory, traces should remain even in the Cosmic Microwave</w:t>
      </w:r>
    </w:p>
    <w:p w14:paraId="02DB00E5" w14:textId="77777777" w:rsidR="00EE6264" w:rsidRDefault="007C1E16">
      <w:r>
        <w:t>**Claim**: Mind may entangle with cosmos, reflecting a deeper noetic unity. Test: Investigate whether human intention statistically alters entangled particle systems. Falsifiable if: No deviation from expected outcomes across trials.</w:t>
      </w:r>
    </w:p>
    <w:p w14:paraId="26BDFF80" w14:textId="77777777" w:rsidR="00EE6264" w:rsidRDefault="007C1E16">
      <w:r>
        <w:lastRenderedPageBreak/>
        <w:t>**Claim**: Mystical experiences allow access to cosmic memory not encoded in the brain. Test: Use double-blind studies to assess whether altered states yield shared patterns, unknown information, or Christic archetypes. Falsifiable if: Experiences are entirely subjective or neurochemically explainable.</w:t>
      </w:r>
    </w:p>
    <w:p w14:paraId="61FF8EB8" w14:textId="77777777" w:rsidR="00EE6264" w:rsidRDefault="007C1E16">
      <w:r>
        <w:t xml:space="preserve">**Claim**: NDEs reflect shared cosmological memory. Test: Document recurring motifs across NDEs and compare against ODCCT typology. Falsifiable if: No meaningful convergence across culture or </w:t>
      </w:r>
      <w:proofErr w:type="gramStart"/>
      <w:r>
        <w:t>time period</w:t>
      </w:r>
      <w:proofErr w:type="gramEnd"/>
      <w:r>
        <w:t>.</w:t>
      </w:r>
    </w:p>
    <w:p w14:paraId="241302AF" w14:textId="77777777" w:rsidR="00EE6264" w:rsidRDefault="007C1E16">
      <w:r>
        <w:t>**Claim**: Natural selection operates not randomly, but with informational biases toward symbolic, recursive, or archetypal outcomes—implying memory-encoding through biology.</w:t>
      </w:r>
    </w:p>
    <w:p w14:paraId="085AC540" w14:textId="77777777" w:rsidR="00EE6264" w:rsidRDefault="007C1E16">
      <w:r>
        <w:t>**Claim**: Once enough synchronicities occur, randomness becomes mathematically implausible. Test: Model frequency of ODCCT-relevant coincidences (e.g., spiral patterns, trinitarian symbols) across fields. Falsifiable if: Frequency remains within statistical noise across disciplines.</w:t>
      </w:r>
    </w:p>
    <w:p w14:paraId="1D4DDB47" w14:textId="77777777" w:rsidR="00EE6264" w:rsidRDefault="007C1E16">
      <w:r>
        <w:t>**Claim**: Physical constants aren’t just life-permitting but symbolically tuned (e.g., π, φ). Test: Analyze constants for embedded ratios consistent with ancient sacred patterns. Falsifiable if:</w:t>
      </w:r>
    </w:p>
    <w:p w14:paraId="4EE20104" w14:textId="77777777" w:rsidR="00EE6264" w:rsidRDefault="007C1E16">
      <w:r>
        <w:t>**Claim**: Ratios like π, φ, and e reflect embedded divine geometry. Test: Detect these constants in galactic alignment, black hole spin, dark energy expansion. Falsifiable if: Constants align with no greater structural ratio beyond mathematical happenstance.</w:t>
      </w:r>
    </w:p>
    <w:p w14:paraId="4F4DE891" w14:textId="77777777" w:rsidR="00EE6264" w:rsidRDefault="007C1E16">
      <w:r>
        <w:t>**Claim**: Spirals recur not just as efficient structures but as fractal echoes of the primal Logos.</w:t>
      </w:r>
    </w:p>
    <w:p w14:paraId="7ADFF503" w14:textId="77777777" w:rsidR="00EE6264" w:rsidRDefault="007C1E16">
      <w:r>
        <w:t>**Claim**: The Logos manifests in threes: trinity, structure, movement. Test: Trace triadic structure in atomic configurations, ecological systems, symbolic logic. Falsifiable if: Triadic forms prove no more common than other numerical patterns.</w:t>
      </w:r>
    </w:p>
    <w:p w14:paraId="7CC77B55" w14:textId="77777777" w:rsidR="00EE6264" w:rsidRDefault="007C1E16">
      <w:r>
        <w:t>**Claim**: Time is curved by meaning, not just motion. Test: Correlate relativistic time dilation with consciousness or decision-making models. Falsifiable if: Time’s elasticity remains fully explained by classical mechanics without any relationship to observer consciousness.</w:t>
      </w:r>
    </w:p>
    <w:p w14:paraId="0BD366D7" w14:textId="77777777" w:rsidR="00EE6264" w:rsidRDefault="007C1E16">
      <w:r>
        <w:t>**Conclusion**: A Testable Field of Memory</w:t>
      </w:r>
    </w:p>
    <w:p w14:paraId="481CFC6E" w14:textId="77777777" w:rsidR="00EE6264" w:rsidRDefault="007C1E16">
      <w:r>
        <w:t>**Conclusion**: Standing in the Crossroads</w:t>
      </w:r>
    </w:p>
    <w:p w14:paraId="1B0CD5E4" w14:textId="77777777" w:rsidR="00EE6264" w:rsidRDefault="007C1E16">
      <w:r>
        <w:t>**Conclusion**: The Demands of Real Inquiry</w:t>
      </w:r>
    </w:p>
    <w:p w14:paraId="56763BB5" w14:textId="77777777" w:rsidR="00EE6264" w:rsidRDefault="007C1E16">
      <w:r>
        <w:t>**Conclusion**: The Logos That Longs to Be Known</w:t>
      </w:r>
    </w:p>
    <w:p w14:paraId="10DD6B38" w14:textId="77777777" w:rsidR="00EE6264" w:rsidRDefault="007C1E16">
      <w:r>
        <w:lastRenderedPageBreak/>
        <w:t>**Dark Energy**: A theoretical form of energy thought to drive the accelerating expansion of the universe.</w:t>
      </w:r>
    </w:p>
    <w:p w14:paraId="1966FC5E" w14:textId="77777777" w:rsidR="00EE6264" w:rsidRDefault="007C1E16">
      <w:r>
        <w:t>**Description**: The Brookhaven experiment (2024) confirms that light (photons) can become matter (electron-positron pairs), demonstrating the conversion of energy into mass as predicted by E = mc².</w:t>
      </w:r>
    </w:p>
    <w:p w14:paraId="1EEC5E65" w14:textId="77777777" w:rsidR="00EE6264" w:rsidRDefault="007C1E16">
      <w:r>
        <w:t>**Entanglement**: A phenomenon in quantum physics where particles remain connected so that the state of one affects the state of another.</w:t>
      </w:r>
    </w:p>
    <w:p w14:paraId="6CEDFDAA" w14:textId="77777777" w:rsidR="00EE6264" w:rsidRDefault="007C1E16">
      <w:r>
        <w:t>**Falsifiability**: A principle in science that states a theory must be testable and capable of being proven wrong.</w:t>
      </w:r>
    </w:p>
    <w:p w14:paraId="01294CB6" w14:textId="77777777" w:rsidR="00EE6264" w:rsidRDefault="007C1E16">
      <w:r>
        <w:t>**Falsifiable if**: No consistent epigenetic trace across generations or no link to inherited intuition.</w:t>
      </w:r>
    </w:p>
    <w:p w14:paraId="28708F73" w14:textId="77777777" w:rsidR="00EE6264" w:rsidRDefault="007C1E16">
      <w:r>
        <w:t>**Falsifiable if**: No mathematically consistent recurrence is found outside of random probability.</w:t>
      </w:r>
    </w:p>
    <w:p w14:paraId="013C0480" w14:textId="77777777" w:rsidR="00EE6264" w:rsidRDefault="007C1E16">
      <w:r>
        <w:t>**HSC**: 4,000+ high-precision spins</w:t>
      </w:r>
    </w:p>
    <w:p w14:paraId="768559AF" w14:textId="77777777" w:rsidR="00EE6264" w:rsidRDefault="007C1E16">
      <w:r>
        <w:t xml:space="preserve">**Hypothesis**: Evolutionary pathways preferentially preserve structures or behaviors </w:t>
      </w:r>
      <w:proofErr w:type="gramStart"/>
      <w:r>
        <w:t>alignedwith</w:t>
      </w:r>
      <w:proofErr w:type="gramEnd"/>
      <w:r>
        <w:t xml:space="preserve"> recognizable symbolic or spiritual archetypes (e.g., symmetry, sacrifice, triadic social structures).</w:t>
      </w:r>
    </w:p>
    <w:p w14:paraId="74CE7317" w14:textId="77777777" w:rsidR="00EE6264" w:rsidRDefault="007C1E16">
      <w:r>
        <w:t>**In short**: if the cosmos is fundamentally non-relational, non-patterned, and non-meaningful, the ODCCT collapses.</w:t>
      </w:r>
    </w:p>
    <w:p w14:paraId="2F22252E" w14:textId="77777777" w:rsidR="00EE6264" w:rsidRDefault="007C1E16">
      <w:r>
        <w:t>**Incarnation is the greatest mystery**: The infinite taking on finitude. The Word made flesh. The memory of the cosmos beating in a mortal chest.</w:t>
      </w:r>
    </w:p>
    <w:p w14:paraId="4BF917DF" w14:textId="77777777" w:rsidR="00EE6264" w:rsidRDefault="007C1E16">
      <w:r>
        <w:t>**Introduction**: Faith Rooted in Falsifiability</w:t>
      </w:r>
    </w:p>
    <w:p w14:paraId="2E15AEC3" w14:textId="77777777" w:rsidR="00EE6264" w:rsidRDefault="007C1E16">
      <w:r>
        <w:t>**JWST**: Deep-field spiral subset (small sample)</w:t>
      </w:r>
    </w:p>
    <w:p w14:paraId="10DE4622" w14:textId="77777777" w:rsidR="00EE6264" w:rsidRDefault="007C1E16">
      <w:r>
        <w:t>**Logos**: Greek for 'Word' or 'Reason'; used to signify the divine pattern or logic through which the universe was created and is sustained.</w:t>
      </w:r>
    </w:p>
    <w:p w14:paraId="3A355148" w14:textId="77777777" w:rsidR="00EE6264" w:rsidRDefault="007C1E16">
      <w:r>
        <w:t>**Lumen Gloriae**: Latin for 'Light of Glory'; a term used by mystics to describe divine illumination beyond natural light.</w:t>
      </w:r>
    </w:p>
    <w:p w14:paraId="2A7C0336" w14:textId="77777777" w:rsidR="00EE6264" w:rsidRDefault="007C1E16">
      <w:r>
        <w:t xml:space="preserve">**ODCCT (Odyssean-Dantean Cosmic Christ </w:t>
      </w:r>
      <w:proofErr w:type="gramStart"/>
      <w:r>
        <w:t>Theory)*</w:t>
      </w:r>
      <w:proofErr w:type="gramEnd"/>
      <w:r>
        <w:t>*: A theory proposing that the universe is a remembering entity, with Christ (Logos) as the organizing principle of cosmic memory.</w:t>
      </w:r>
    </w:p>
    <w:p w14:paraId="7293F01A" w14:textId="77777777" w:rsidR="00EE6264" w:rsidRDefault="007C1E16">
      <w:r>
        <w:t>**Preface Insert**: Empirical Testability and Uniqueness of the ODCCT</w:t>
      </w:r>
    </w:p>
    <w:p w14:paraId="306F0C35" w14:textId="77777777" w:rsidR="00EE6264" w:rsidRDefault="007C1E16">
      <w:r>
        <w:lastRenderedPageBreak/>
        <w:t>**SDSS**: 10,300 hand-labeled spins (Galaxy Zoo)</w:t>
      </w:r>
    </w:p>
    <w:p w14:paraId="2F342359" w14:textId="77777777" w:rsidR="00EE6264" w:rsidRDefault="007C1E16">
      <w:r>
        <w:t>**Sacramental Presence**: A theological concept meaning that spiritual truth is made real and tangible through physical acts or symbols.</w:t>
      </w:r>
    </w:p>
    <w:p w14:paraId="7E3CDBDA" w14:textId="77777777" w:rsidR="00EE6264" w:rsidRDefault="007C1E16">
      <w:r>
        <w:t>**Socrates was right**: the wisest know they do not know. This was not false humility — it was spiritual positioning. True knowing begins when we stop grasping and start listening.</w:t>
      </w:r>
    </w:p>
    <w:p w14:paraId="7FCB482E" w14:textId="77777777" w:rsidR="00EE6264" w:rsidRDefault="007C1E16">
      <w:r>
        <w:t>**Test**: Identify repeating spiral ratios (e.g., Fibonacci) in galaxies, hurricanes, and DNA.</w:t>
      </w:r>
    </w:p>
    <w:p w14:paraId="349D1502" w14:textId="77777777" w:rsidR="00EE6264" w:rsidRDefault="007C1E16">
      <w:r>
        <w:t>**The James Webb Space Telescope (JWST) has overturned many assumptions**: galaxies appear earlier, more structured, more evolved than expected. Instead of chaos, the cosmos reveals a primordial harmony — a syntax written into space-time. DESI’s mapping of large-scale structure unveils a cosmic web — not merely shaped by gravity, but by interconnected resonance.</w:t>
      </w:r>
    </w:p>
    <w:p w14:paraId="093BB0CB" w14:textId="77777777" w:rsidR="00EE6264" w:rsidRDefault="007C1E16">
      <w:r>
        <w:t>**The Sacred Shift**: From Possession to Participation</w:t>
      </w:r>
    </w:p>
    <w:p w14:paraId="51F9FEA9" w14:textId="77777777" w:rsidR="00EE6264" w:rsidRDefault="007C1E16">
      <w:r>
        <w:t>**The cosmic paradox is this**: We are caught in a world ruled, for now, by the one who hates us most — while being sought by the One who loves us beyond comprehension.</w:t>
      </w:r>
    </w:p>
    <w:p w14:paraId="7EAB8BF5" w14:textId="77777777" w:rsidR="00EE6264" w:rsidRDefault="007C1E16">
      <w:r>
        <w:t>**The successful conversion of photons into electron-positron pairs affirms a foundational ODCCT claim**: matter is remembered light. Where theology once said, “Let there be light,” physics now shows that light gives rise to physical being.</w:t>
      </w:r>
    </w:p>
    <w:p w14:paraId="16252BCB" w14:textId="77777777" w:rsidR="00EE6264" w:rsidRDefault="007C1E16">
      <w:r>
        <w:t>**Theoretical Implication for ODCCT**: Supports the claim that matter is remembered light — the Logos encoded in form. Light becomes not just energy but memory—an ontological bridge between divine order and physical being.</w:t>
      </w:r>
    </w:p>
    <w:p w14:paraId="2B0DD2E7" w14:textId="77777777" w:rsidR="00EE6264" w:rsidRDefault="007C1E16">
      <w:r>
        <w:t>**These findings are consilient with the ODCCT**: a universe birthed not in randomness, but in intelligible unfolding — Logos in motion.</w:t>
      </w:r>
    </w:p>
    <w:p w14:paraId="4C60BEAF" w14:textId="77777777" w:rsidR="00EE6264" w:rsidRDefault="007C1E16">
      <w:r>
        <w:t>**This is how the soul learns**: By kneeling before the unknown, and finding there not emptiness, but presence.</w:t>
      </w:r>
    </w:p>
    <w:p w14:paraId="36802674" w14:textId="77777777" w:rsidR="00EE6264" w:rsidRDefault="007C1E16">
      <w:r>
        <w:t xml:space="preserve">**This is the heart of the Odyssean-Dantean Cosmic Christ Theory (ODCCT)**: that Christ — not merely the historical Jesus, but the cosmic Logos — is the gravitational center of memory. Not only remembering </w:t>
      </w:r>
      <w:proofErr w:type="gramStart"/>
      <w:r>
        <w:t>creation, but</w:t>
      </w:r>
      <w:proofErr w:type="gramEnd"/>
      <w:r>
        <w:t xml:space="preserve"> being the memory through which all creation coheres. Christ as the remembering principle of the universe.</w:t>
      </w:r>
    </w:p>
    <w:p w14:paraId="6D4FF2AD" w14:textId="77777777" w:rsidR="00EE6264" w:rsidRDefault="007C1E16">
      <w:r>
        <w:t>**This is the invitation**: not to abandon science, but to see it differently.</w:t>
      </w:r>
    </w:p>
    <w:p w14:paraId="2F1DBC14" w14:textId="77777777" w:rsidR="00EE6264" w:rsidRDefault="007C1E16">
      <w:r>
        <w:lastRenderedPageBreak/>
        <w:t>**To remember is also to honor**: to recover reverence for the sacred within science, the mystery within mathematics, the divinity within matter.</w:t>
      </w:r>
    </w:p>
    <w:p w14:paraId="22C50E07" w14:textId="77777777" w:rsidR="00EE6264" w:rsidRDefault="007C1E16">
      <w:r>
        <w:t xml:space="preserve">**To remember is to awaken**: to see </w:t>
      </w:r>
      <w:proofErr w:type="gramStart"/>
      <w:r>
        <w:t>ourselves</w:t>
      </w:r>
      <w:proofErr w:type="gramEnd"/>
      <w:r>
        <w:t xml:space="preserve"> not as fallen from the cosmos, but as those through whom the cosmos itself becomes conscious of grace.</w:t>
      </w:r>
    </w:p>
    <w:p w14:paraId="7CB7F64F" w14:textId="77777777" w:rsidR="00EE6264" w:rsidRDefault="007C1E16">
      <w:r>
        <w:t>**To remember is to re-member**: to reassemble the fragmented body of truth, torn by materialism, nihilism, and reductionism.</w:t>
      </w:r>
    </w:p>
    <w:p w14:paraId="387137C0" w14:textId="77777777" w:rsidR="00EE6264" w:rsidRDefault="007C1E16">
      <w:r>
        <w:t>**We have called this memory by many names**: Logos, Sophia, Dharma, the Tao, the Akashic Field. Some traditions speak of it as the “Word through which all things were made.” Others, as the song of Brahman, the dreaming of the Ancestors, or the great Turning of the Wheel. All point to something deeper than mechanistic origin — to divine memory manifesting as cosmos.</w:t>
      </w:r>
    </w:p>
    <w:p w14:paraId="7854CC22" w14:textId="77777777" w:rsidR="00BC502D" w:rsidRDefault="00BC502D"/>
    <w:p w14:paraId="6B1B8A3F" w14:textId="77777777" w:rsidR="00BC502D" w:rsidRDefault="00BC502D"/>
    <w:p w14:paraId="25E1402F" w14:textId="77777777" w:rsidR="00BC502D" w:rsidRDefault="00BC502D"/>
    <w:p w14:paraId="2A694FB7" w14:textId="77777777" w:rsidR="00BC502D" w:rsidRDefault="00BC502D"/>
    <w:p w14:paraId="6C749AC0" w14:textId="77777777" w:rsidR="00BC502D" w:rsidRDefault="00BC502D"/>
    <w:p w14:paraId="4AC4B7E6" w14:textId="77777777" w:rsidR="00BC502D" w:rsidRDefault="00BC502D"/>
    <w:p w14:paraId="77DE8782" w14:textId="77777777" w:rsidR="00BC502D" w:rsidRDefault="00BC502D"/>
    <w:p w14:paraId="69D0ED39" w14:textId="77777777" w:rsidR="00BC502D" w:rsidRDefault="00BC502D"/>
    <w:p w14:paraId="468E4C59" w14:textId="77777777" w:rsidR="00BC502D" w:rsidRDefault="00BC502D"/>
    <w:p w14:paraId="00A04DBC" w14:textId="77777777" w:rsidR="00BC502D" w:rsidRDefault="00BC502D"/>
    <w:p w14:paraId="547C8DF9" w14:textId="77777777" w:rsidR="00BC502D" w:rsidRDefault="00BC502D"/>
    <w:p w14:paraId="6B27DF9D" w14:textId="77777777" w:rsidR="00BC502D" w:rsidRDefault="00BC502D"/>
    <w:p w14:paraId="554AC3DC" w14:textId="77777777" w:rsidR="00BC502D" w:rsidRDefault="00BC502D"/>
    <w:p w14:paraId="6E6253CD" w14:textId="77777777" w:rsidR="00BC502D" w:rsidRDefault="00BC502D"/>
    <w:p w14:paraId="272EBD75" w14:textId="77777777" w:rsidR="00BC502D" w:rsidRDefault="00BC502D"/>
    <w:p w14:paraId="3E61325C" w14:textId="77777777" w:rsidR="00BC502D" w:rsidRDefault="00BC502D"/>
    <w:p w14:paraId="707E488A" w14:textId="77777777" w:rsidR="00BC502D" w:rsidRDefault="00BC502D"/>
    <w:p w14:paraId="75B96EE4" w14:textId="77777777" w:rsidR="00BC502D" w:rsidRDefault="00BC502D"/>
    <w:p w14:paraId="6A748EC0" w14:textId="1846F889" w:rsidR="00EE6264" w:rsidRDefault="007C1E16">
      <w:r>
        <w:t>Works Cited</w:t>
      </w:r>
    </w:p>
    <w:p w14:paraId="149538F7" w14:textId="77777777" w:rsidR="00EE6264" w:rsidRDefault="007C1E16">
      <w:r>
        <w:t>1. “This is just poetic mysticism — not science.”</w:t>
      </w:r>
    </w:p>
    <w:p w14:paraId="3BB70DB5" w14:textId="77777777" w:rsidR="00EE6264" w:rsidRDefault="007C1E16">
      <w:r>
        <w:t>2. “There’s no falsifiability — you’re just connecting dots.”</w:t>
      </w:r>
    </w:p>
    <w:p w14:paraId="7895B882" w14:textId="77777777" w:rsidR="00EE6264" w:rsidRDefault="007C1E16">
      <w:r>
        <w:t>6,000–10,000 years or the Big Bang’s 13.8 billion — all falter before time’s variability. A day to God is not a day to us. The seeming contradictions of scripture and science begin to collapse into a larger unity once time is seen as curved, multi-perspectival, and symbolic.</w:t>
      </w:r>
    </w:p>
    <w:p w14:paraId="22D458AD" w14:textId="77777777" w:rsidR="00EE6264" w:rsidRDefault="007C1E16">
      <w:r>
        <w:t>And all of it — all of it — was Christ.</w:t>
      </w:r>
    </w:p>
    <w:p w14:paraId="475AABA8" w14:textId="77777777" w:rsidR="00EE6264" w:rsidRDefault="007C1E16">
      <w:r>
        <w:t>And all of it — when given in love — becomes offering.</w:t>
      </w:r>
    </w:p>
    <w:p w14:paraId="7C781874" w14:textId="77777777" w:rsidR="00EE6264" w:rsidRDefault="007C1E16">
      <w:r>
        <w:t>And his greatest deception, as Baudelaire understood, is to render himself invisible — to convince the world he is but a myth. In doing so, he becomes unquestioned, unresisted, even worshipped through proxy. In systems, ideologies, technologies — he embeds the anti-pattern, the anti-Logos, the counterfeit remembering.</w:t>
      </w:r>
    </w:p>
    <w:p w14:paraId="264F24D6" w14:textId="77777777" w:rsidR="00EE6264" w:rsidRDefault="007C1E16">
      <w:r>
        <w:t xml:space="preserve">And it sings not just of what is, but of what is becoming — what is remembering itself into being. You are not a static object in a cold expanse. You are a living participant in </w:t>
      </w:r>
      <w:proofErr w:type="gramStart"/>
      <w:r>
        <w:t>the remembering of</w:t>
      </w:r>
      <w:proofErr w:type="gramEnd"/>
      <w:r>
        <w:t xml:space="preserve"> all things.</w:t>
      </w:r>
    </w:p>
    <w:p w14:paraId="4544E19C" w14:textId="77777777" w:rsidR="00EE6264" w:rsidRDefault="007C1E16">
      <w:r>
        <w:t>And just as an electron remains in superposition until observed, perhaps existence itself teeters on the edge of forgetfulness — until it is remembered into being.</w:t>
      </w:r>
    </w:p>
    <w:p w14:paraId="7E8FFC87" w14:textId="77777777" w:rsidR="00EE6264" w:rsidRDefault="007C1E16">
      <w:r>
        <w:t xml:space="preserve">And more than that, you carry memory — not just genetic memory, but symbolic, spiritual, cosmic memory. This is why myths echo across time and cultures. This is why stories of floods, towers, virgin births, descents into the underworld, and celestial ascent reappear </w:t>
      </w:r>
      <w:proofErr w:type="gramStart"/>
      <w:r>
        <w:t>over and over again</w:t>
      </w:r>
      <w:proofErr w:type="gramEnd"/>
      <w:r>
        <w:t>. They are not mere inventions. They are remembrances — fractured glimpses of a deeper narrative encoded in the soul of creation.</w:t>
      </w:r>
    </w:p>
    <w:p w14:paraId="74D7C598" w14:textId="77777777" w:rsidR="00EE6264" w:rsidRDefault="007C1E16">
      <w:r>
        <w:t>And perhaps this is why Christ came not only to die and rise, but to be remembered — “Do this in remembrance of me.” He did not say, “Think about me once in a while,” but reenact me, re-member me, become my body — again.</w:t>
      </w:r>
    </w:p>
    <w:p w14:paraId="14C4507B" w14:textId="77777777" w:rsidR="00EE6264" w:rsidRDefault="007C1E16">
      <w:r>
        <w:t xml:space="preserve">And the Word became </w:t>
      </w:r>
      <w:proofErr w:type="gramStart"/>
      <w:r>
        <w:t>flesh</w:t>
      </w:r>
      <w:proofErr w:type="gramEnd"/>
      <w:r>
        <w:t xml:space="preserve"> not just to be heard — but to be sung through us.</w:t>
      </w:r>
    </w:p>
    <w:p w14:paraId="4A5046B0" w14:textId="77777777" w:rsidR="00EE6264" w:rsidRDefault="007C1E16">
      <w:r>
        <w:t>And the eye — the inner eye — must be retrained to recognize Him.</w:t>
      </w:r>
    </w:p>
    <w:p w14:paraId="04B4BD23" w14:textId="77777777" w:rsidR="00EE6264" w:rsidRDefault="007C1E16">
      <w:r>
        <w:t xml:space="preserve">And the soul is not passive — it is an </w:t>
      </w:r>
      <w:proofErr w:type="gramStart"/>
      <w:r>
        <w:t>instrument,</w:t>
      </w:r>
      <w:proofErr w:type="gramEnd"/>
      <w:r>
        <w:t xml:space="preserve"> designed to echo the Song of the One who spoke it all into being.</w:t>
      </w:r>
    </w:p>
    <w:p w14:paraId="24C88A1C" w14:textId="77777777" w:rsidR="00EE6264" w:rsidRDefault="007C1E16">
      <w:r>
        <w:lastRenderedPageBreak/>
        <w:t>And we're not alone. The same patterns show up in biological morphogenesis, in neural architecture, and in ancient architecture. If these patterns emerge across vastly different domains and are mathematically modelable — then they deserve investigation, not dismissal.</w:t>
      </w:r>
    </w:p>
    <w:p w14:paraId="3C6715F6" w14:textId="77777777" w:rsidR="00EE6264" w:rsidRDefault="007C1E16">
      <w:r>
        <w:t>And when the soul begins to feel its pull — what once felt far becomes near. What once was fractured begins to harmonize.</w:t>
      </w:r>
    </w:p>
    <w:p w14:paraId="59C24446" w14:textId="77777777" w:rsidR="00EE6264" w:rsidRDefault="007C1E16">
      <w:r>
        <w:t>And when we respond — not with words, but with presence — we begin to return.</w:t>
      </w:r>
    </w:p>
    <w:p w14:paraId="0CC21D54" w14:textId="77777777" w:rsidR="00EE6264" w:rsidRDefault="007C1E16">
      <w:r>
        <w:t xml:space="preserve">And when your life aligns with the Logos, you do not just speak </w:t>
      </w:r>
      <w:proofErr w:type="gramStart"/>
      <w:r>
        <w:t>truth —</w:t>
      </w:r>
      <w:proofErr w:type="gramEnd"/>
      <w:r>
        <w:t xml:space="preserve"> you become it.</w:t>
      </w:r>
    </w:p>
    <w:p w14:paraId="0DEBE893" w14:textId="77777777" w:rsidR="00EE6264" w:rsidRDefault="007C1E16">
      <w:r>
        <w:t>And yet, the true memory never fully vanished. It waits beneath the surface of all things — in beauty, in pain, in silence, in art, in the cry of the newborn, in the longing that no achievement can satisfy. To awaken this memory is not to add something new — it is to remove the veils.</w:t>
      </w:r>
    </w:p>
    <w:p w14:paraId="2E4606B3" w14:textId="77777777" w:rsidR="00EE6264" w:rsidRDefault="007C1E16">
      <w:r>
        <w:t xml:space="preserve">As Odysseus journeyed home by </w:t>
      </w:r>
      <w:proofErr w:type="gramStart"/>
      <w:r>
        <w:t>constellations</w:t>
      </w:r>
      <w:proofErr w:type="gramEnd"/>
      <w:r>
        <w:t xml:space="preserve"> he had once sailed beneath, and as Dante was guided upward by the memory of Beatrice’s light, so too are we — souls adrift in a vast ocean of forgetting — called home by the resonance of the Logos within us.</w:t>
      </w:r>
    </w:p>
    <w:p w14:paraId="4F7BDCD0" w14:textId="77777777" w:rsidR="00EE6264" w:rsidRDefault="007C1E16">
      <w:r>
        <w:t>As explored in the previous chapters, deception and false light have not merely led us astray — they have reprogrammed our memory. They've taught us to forget who we are. They’ve replaced divine identity with roles, trauma, ego, systems.</w:t>
      </w:r>
    </w:p>
    <w:p w14:paraId="5DD304F5" w14:textId="77777777" w:rsidR="00EE6264" w:rsidRDefault="007C1E16">
      <w:r>
        <w:t>Baudelaire, Charles. 'Le Joueur généreux.' Quote: 'The greatest trick the devil ever pulled was convincing the world he didn’t exist.'</w:t>
      </w:r>
    </w:p>
    <w:p w14:paraId="03720C57" w14:textId="77777777" w:rsidR="00EE6264" w:rsidRDefault="007C1E16">
      <w:r>
        <w:t>Beauty is its companion. But not beauty as aesthetic perfection — rather, the beauty of coherence. The kind that weeps through broken things. The kind that sings in minor keys. The kind that makes the weary feel seen.</w:t>
      </w:r>
    </w:p>
    <w:p w14:paraId="49501735" w14:textId="77777777" w:rsidR="00EE6264" w:rsidRDefault="007C1E16">
      <w:r>
        <w:t>Because every true act of creation is a confession — that something greater lives within, and it is calling us to remember.</w:t>
      </w:r>
    </w:p>
    <w:p w14:paraId="20972F89" w14:textId="77777777" w:rsidR="00EE6264" w:rsidRDefault="007C1E16">
      <w:r>
        <w:t>Because what was true in the beginning — Is true now.</w:t>
      </w:r>
    </w:p>
    <w:p w14:paraId="63076818" w14:textId="77777777" w:rsidR="00EE6264" w:rsidRDefault="007C1E16">
      <w:r>
        <w:t xml:space="preserve">But here, </w:t>
      </w:r>
      <w:proofErr w:type="gramStart"/>
      <w:r>
        <w:t>in the midst of</w:t>
      </w:r>
      <w:proofErr w:type="gramEnd"/>
      <w:r>
        <w:t xml:space="preserve"> pain, enters the Logos — not to eliminate suffering by decree, but to inhabit it.</w:t>
      </w:r>
    </w:p>
    <w:p w14:paraId="2E314BF1" w14:textId="77777777" w:rsidR="00EE6264" w:rsidRDefault="007C1E16">
      <w:r>
        <w:t>But if the patterns hold — if coherence deepens with observation — then the theory stands: not as dogma, but as the best-fitting model of sacred memory.</w:t>
      </w:r>
    </w:p>
    <w:p w14:paraId="343B339E" w14:textId="77777777" w:rsidR="00EE6264" w:rsidRDefault="007C1E16">
      <w:r>
        <w:t>But you no longer confuse yourself with the false self — the ego, the fear, the fragmentation.</w:t>
      </w:r>
    </w:p>
    <w:p w14:paraId="5E3810C9" w14:textId="77777777" w:rsidR="00EE6264" w:rsidRDefault="007C1E16">
      <w:r>
        <w:lastRenderedPageBreak/>
        <w:t xml:space="preserve">C.S. Lewis called it “sehnsucht” — a German word for the deep longing for something you’ve never fully </w:t>
      </w:r>
      <w:proofErr w:type="gramStart"/>
      <w:r>
        <w:t>known, yet</w:t>
      </w:r>
      <w:proofErr w:type="gramEnd"/>
      <w:r>
        <w:t xml:space="preserve"> somehow remember. A homesickness for a place you’ve never seen but know exists.</w:t>
      </w:r>
    </w:p>
    <w:p w14:paraId="27E8C770" w14:textId="77777777" w:rsidR="00EE6264" w:rsidRDefault="007C1E16">
      <w:r>
        <w:t>Certainty is comforting — but it is often the enemy of revelation.</w:t>
      </w:r>
    </w:p>
    <w:p w14:paraId="2837D40D" w14:textId="77777777" w:rsidR="00EE6264" w:rsidRDefault="007C1E16">
      <w:r>
        <w:t>Chardin, Pierre Teilhard de. Quote: 'We are not human beings having a spiritual experience; we are spiritual beings having a human experience.'</w:t>
      </w:r>
    </w:p>
    <w:p w14:paraId="00CED1B1" w14:textId="77777777" w:rsidR="00EE6264" w:rsidRDefault="007C1E16">
      <w:r>
        <w:t>Choose SiSi​ — symbolic anchors (sacred sites, supernovae, etc.)</w:t>
      </w:r>
    </w:p>
    <w:p w14:paraId="194F140C" w14:textId="77777777" w:rsidR="00EE6264" w:rsidRDefault="007C1E16">
      <w:r>
        <w:t>Christ, as the Logos, is not simply God’s speech — He is the pattern of meaning itself. Every symbol, every ritual, every myth and parable that points toward the holy is an attempt to trace His shape in shadow.</w:t>
      </w:r>
    </w:p>
    <w:p w14:paraId="09C0D24D" w14:textId="77777777" w:rsidR="00EE6264" w:rsidRDefault="007C1E16">
      <w:r>
        <w:t xml:space="preserve">Christ, in the ODCCT, is not simply a divine spirit visiting a human shell. He is the Logos taking on form — the cosmic memory incarnated in the dust. His body was not an afterthought. It was the final stanza of a cosmic poem. </w:t>
      </w:r>
      <w:proofErr w:type="gramStart"/>
      <w:r>
        <w:t>A remembering</w:t>
      </w:r>
      <w:proofErr w:type="gramEnd"/>
      <w:r>
        <w:t xml:space="preserve"> so complete it became </w:t>
      </w:r>
      <w:proofErr w:type="gramStart"/>
      <w:r>
        <w:t>flesh</w:t>
      </w:r>
      <w:proofErr w:type="gramEnd"/>
      <w:r>
        <w:t xml:space="preserve"> and dwelt among us.</w:t>
      </w:r>
    </w:p>
    <w:p w14:paraId="45508CF5" w14:textId="77777777" w:rsidR="00EE6264" w:rsidRDefault="007C1E16">
      <w:r>
        <w:t xml:space="preserve">Christ, in this cosmology, is not a distant figure. He is the wounded Logos at the heart of all becoming. His cruciform </w:t>
      </w:r>
      <w:proofErr w:type="gramStart"/>
      <w:r>
        <w:t>pattern—</w:t>
      </w:r>
      <w:proofErr w:type="gramEnd"/>
      <w:r>
        <w:t>the intersection of time and eternity, flesh and divinity, suffering and transcendence—mirrors the very structure of the universe.</w:t>
      </w:r>
    </w:p>
    <w:p w14:paraId="3E3C5EF2" w14:textId="77777777" w:rsidR="00EE6264" w:rsidRDefault="007C1E16">
      <w:r>
        <w:t>Christ’s incarnation is not simply a doctrine — it is the pattern of divine remembering through descent.</w:t>
      </w:r>
    </w:p>
    <w:p w14:paraId="2D13342B" w14:textId="77777777" w:rsidR="00EE6264" w:rsidRDefault="007C1E16">
      <w:r>
        <w:t>Coherence at the subatomic level in biology, and the unlocked patterns revealed by psychedelic states, suggest that consciousness may not be emergent, but participatory. The cosmos speaks — some technologies just quiet the noise enough to hear it.</w:t>
      </w:r>
    </w:p>
    <w:p w14:paraId="54C52FAF" w14:textId="77777777" w:rsidR="00EE6264" w:rsidRDefault="007C1E16">
      <w:r>
        <w:t>Consciousness “remembers” by resonance, not storage</w:t>
      </w:r>
    </w:p>
    <w:p w14:paraId="2BC33327" w14:textId="77777777" w:rsidR="00EE6264" w:rsidRDefault="007C1E16">
      <w:r>
        <w:t>Dante enters Paradise not by intellect, but by surrender. Odysseus reaches Ithaca not by force, but through trial, disguise, and grace. And Christ, the Logos Himself, does not conquer mystery — He becomes it.</w:t>
      </w:r>
    </w:p>
    <w:p w14:paraId="7A8E2C31" w14:textId="77777777" w:rsidR="00EE6264" w:rsidRDefault="007C1E16">
      <w:r>
        <w:t>Each of these is a testable mechanism — falsifiable, open to public data, and independent of metaphysical belief. That does not mean the theory is "pure physics," but it certainly disqualifies it from being mere poetry.</w:t>
      </w:r>
    </w:p>
    <w:p w14:paraId="3B424984" w14:textId="77777777" w:rsidR="00EE6264" w:rsidRDefault="007C1E16">
      <w:r>
        <w:t>Eden is not just a place — it is a state of being.</w:t>
      </w:r>
    </w:p>
    <w:p w14:paraId="790B0E36" w14:textId="77777777" w:rsidR="00EE6264" w:rsidRDefault="007C1E16">
      <w:r>
        <w:t xml:space="preserve">Einstein revealed that time is relative — that light, speed, and gravity alter its passage. A photon traveling at light speed experiences no time at all. From its perspective, creation </w:t>
      </w:r>
      <w:r>
        <w:lastRenderedPageBreak/>
        <w:t>and completion are simultaneous. The cosmos, then, is not a line — it is a living tapestry. A dynamic field where memory, matter, and meaning interact.</w:t>
      </w:r>
    </w:p>
    <w:p w14:paraId="382D35D6" w14:textId="77777777" w:rsidR="00EE6264" w:rsidRDefault="007C1E16">
      <w:r>
        <w:t>Enables measurement of order, information, and structure arising from "pure" energy.</w:t>
      </w:r>
    </w:p>
    <w:p w14:paraId="39773520" w14:textId="77777777" w:rsidR="00EE6264" w:rsidRDefault="007C1E16">
      <w:r>
        <w:t xml:space="preserve">Epictetus. </w:t>
      </w:r>
      <w:proofErr w:type="gramStart"/>
      <w:r>
        <w:t>The Discourses</w:t>
      </w:r>
      <w:proofErr w:type="gramEnd"/>
      <w:r>
        <w:t>. Quote: 'It is impossible for a man to learn what he thinks he already knows.'</w:t>
      </w:r>
    </w:p>
    <w:p w14:paraId="2D3DD30F" w14:textId="77777777" w:rsidR="00EE6264" w:rsidRDefault="007C1E16">
      <w:r>
        <w:t xml:space="preserve">Even science, in its clean neutrality, cannot escape </w:t>
      </w:r>
      <w:proofErr w:type="gramStart"/>
      <w:r>
        <w:t>symbol</w:t>
      </w:r>
      <w:proofErr w:type="gramEnd"/>
      <w:r>
        <w:t xml:space="preserve">. Mathematical constants, Fibonacci spirals, the elegance of equations — these are not just tools. They are </w:t>
      </w:r>
      <w:proofErr w:type="gramStart"/>
      <w:r>
        <w:t>remembrances</w:t>
      </w:r>
      <w:proofErr w:type="gramEnd"/>
      <w:r>
        <w:t>. The universe does not just exist — it speaks.</w:t>
      </w:r>
    </w:p>
    <w:p w14:paraId="37D6B666" w14:textId="77777777" w:rsidR="00EE6264" w:rsidRDefault="007C1E16">
      <w:r>
        <w:t>Even the cosmos, expanding as it is, holds together by unseen forces. Dark energy and gravity hold galaxies in form. So too does grace hold the soul in motion — away from fragmentation, toward recollection.</w:t>
      </w:r>
    </w:p>
    <w:p w14:paraId="432039A0" w14:textId="77777777" w:rsidR="00EE6264" w:rsidRDefault="007C1E16">
      <w:r>
        <w:t xml:space="preserve">Every memory, every ache, every awakening — they are part of a greater </w:t>
      </w:r>
      <w:proofErr w:type="gramStart"/>
      <w:r>
        <w:t>remembering</w:t>
      </w:r>
      <w:proofErr w:type="gramEnd"/>
      <w:r>
        <w:t xml:space="preserve"> that includes all things. The cosmos, too, remembers. It sings. It grieves. It groans. And it waits — for the revealing of the sons and daughters of God.</w:t>
      </w:r>
    </w:p>
    <w:p w14:paraId="464F8F68" w14:textId="77777777" w:rsidR="00EE6264" w:rsidRDefault="007C1E16">
      <w:r>
        <w:t>Every moment you live with wonder, every time you honor beauty, symmetry, or sacrifice—every time you choose love over fear—you amplify the pattern the cosmos is trying to remember.</w:t>
      </w:r>
    </w:p>
    <w:p w14:paraId="753D7247" w14:textId="77777777" w:rsidR="00EE6264" w:rsidRDefault="007C1E16">
      <w:r>
        <w:t>Evil in the modern world rarely shouts. It doesn’t wear the mask of horror or announce itself in fire and sulfur. It whispers. It smiles. It tempts not with chaos, but with control—offering the soul something shiny enough to look at, but shallow enough to drown in.</w:t>
      </w:r>
    </w:p>
    <w:p w14:paraId="51560467" w14:textId="77777777" w:rsidR="00EE6264" w:rsidRDefault="007C1E16">
      <w:r>
        <w:t>For Satan’s only true power is to make us forget. But memory—true memory—is the first act of resurrection.</w:t>
      </w:r>
    </w:p>
    <w:p w14:paraId="6BF3D1EF" w14:textId="77777777" w:rsidR="00EE6264" w:rsidRDefault="007C1E16">
      <w:r>
        <w:t>For every moment surrendered to obsession, a moment is lost in the great memory—the universal narrative we were meant to inhabit.</w:t>
      </w:r>
    </w:p>
    <w:p w14:paraId="03C9BAF5" w14:textId="77777777" w:rsidR="00EE6264" w:rsidRDefault="007C1E16">
      <w:r>
        <w:t>Fractal geometry reflects this pattern across scales — self-similar, infinite, recursive.</w:t>
      </w:r>
    </w:p>
    <w:p w14:paraId="6D160984" w14:textId="77777777" w:rsidR="00EE6264" w:rsidRDefault="007C1E16">
      <w:r>
        <w:t>From the flicker of a quantum event to the architecture of ancient ziggurats — what persists is what is remembered.</w:t>
      </w:r>
    </w:p>
    <w:p w14:paraId="0177F5DB" w14:textId="77777777" w:rsidR="00EE6264" w:rsidRDefault="007C1E16">
      <w:r>
        <w:t>And what is remembered becomes form.</w:t>
      </w:r>
    </w:p>
    <w:p w14:paraId="721F916C" w14:textId="77777777" w:rsidR="00EE6264" w:rsidRDefault="007C1E16">
      <w:r>
        <w:t>Future tests may confirm the theory. Others may challenge or revise it. New memories may surface through art, silence, or science. The theory must remain alive, like the Christ it evokes — crucified by dogma, resurrected by wonder.</w:t>
      </w:r>
    </w:p>
    <w:p w14:paraId="401AC549" w14:textId="77777777" w:rsidR="00EE6264" w:rsidRDefault="007C1E16">
      <w:r>
        <w:lastRenderedPageBreak/>
        <w:t xml:space="preserve">God exists outside of time. Creation is not a sequence — but a symphony already </w:t>
      </w:r>
      <w:proofErr w:type="gramStart"/>
      <w:r>
        <w:t>complete</w:t>
      </w:r>
      <w:proofErr w:type="gramEnd"/>
      <w:r>
        <w:t xml:space="preserve"> in the eternal now. The Logos, then, is not merely the beginning — it is the eternally present Word, woven into every moment.</w:t>
      </w:r>
    </w:p>
    <w:p w14:paraId="5E0F59DC" w14:textId="77777777" w:rsidR="00EE6264" w:rsidRDefault="007C1E16">
      <w:r>
        <w:t>Grace is not static. It pulls. It curves. It bends the will not by coercion, but by invitation. It is the ache we feel in art, in silence, in sacrament, in music — a divine homing signal planted in the soul from the beginning.</w:t>
      </w:r>
    </w:p>
    <w:p w14:paraId="0DF72CAF" w14:textId="77777777" w:rsidR="00EE6264" w:rsidRDefault="007C1E16">
      <w:r>
        <w:t>Has no hidden “secret” knowledge</w:t>
      </w:r>
    </w:p>
    <w:p w14:paraId="5E79EE4B" w14:textId="77777777" w:rsidR="00EE6264" w:rsidRDefault="007C1E16">
      <w:r>
        <w:t>He is not an answer to recite —</w:t>
      </w:r>
    </w:p>
    <w:p w14:paraId="06B7A058" w14:textId="77777777" w:rsidR="00EE6264" w:rsidRDefault="007C1E16">
      <w:r>
        <w:t xml:space="preserve">He is within it, behind it, and ahead of it — the Alpha and Omega echoing </w:t>
      </w:r>
      <w:proofErr w:type="gramStart"/>
      <w:r>
        <w:t>in</w:t>
      </w:r>
      <w:proofErr w:type="gramEnd"/>
      <w:r>
        <w:t xml:space="preserve"> every moment.</w:t>
      </w:r>
    </w:p>
    <w:p w14:paraId="4D8F156D" w14:textId="77777777" w:rsidR="00EE6264" w:rsidRDefault="007C1E16">
      <w:r>
        <w:t>He no longer needs to demand worship. He simply needs to offer alternatives to wonder—endless scrolls, high scores, pristine collectibles, status games, curated distractions that ask nothing of the soul but everything of our time.</w:t>
      </w:r>
    </w:p>
    <w:p w14:paraId="0535DF0D" w14:textId="77777777" w:rsidR="00EE6264" w:rsidRDefault="007C1E16">
      <w:r>
        <w:t>He offers power, ego, material wealth, and digital immortality — all illusions to keep us from remembering who we are and whose we are.</w:t>
      </w:r>
    </w:p>
    <w:p w14:paraId="7EBAB123" w14:textId="77777777" w:rsidR="00EE6264" w:rsidRDefault="007C1E16">
      <w:r>
        <w:t>He was, in the deepest sense, an Artist of the Logos — showing us that to remember is to embody the sacred pattern and offer it back.</w:t>
      </w:r>
    </w:p>
    <w:p w14:paraId="5B2A8D7D" w14:textId="77777777" w:rsidR="00EE6264" w:rsidRDefault="007C1E16">
      <w:r>
        <w:t xml:space="preserve">His reign is a permitted distortion, a warped shadow cast over the world during its age of amnesia. Like a squatter in the soul’s abandoned temple, he rules not through creative power, but through usurpation. He possesses nothing </w:t>
      </w:r>
      <w:proofErr w:type="gramStart"/>
      <w:r>
        <w:t>— yet</w:t>
      </w:r>
      <w:proofErr w:type="gramEnd"/>
      <w:r>
        <w:t xml:space="preserve"> commands much. His strategy is hubris, not horns.</w:t>
      </w:r>
    </w:p>
    <w:p w14:paraId="0A82E555" w14:textId="77777777" w:rsidR="00EE6264" w:rsidRDefault="007C1E16">
      <w:r>
        <w:t>If Christ is the Cosmic Word, then His incarnation is not a myth to believe—it is a pattern to remember, a path to walk, and a truth to test.</w:t>
      </w:r>
    </w:p>
    <w:p w14:paraId="5AA49717" w14:textId="77777777" w:rsidR="00EE6264" w:rsidRDefault="007C1E16">
      <w:r>
        <w:t>If falsified by further data, the theory evolves — or dies.</w:t>
      </w:r>
    </w:p>
    <w:p w14:paraId="77452372" w14:textId="77777777" w:rsidR="00EE6264" w:rsidRDefault="007C1E16">
      <w:r>
        <w:t>If light-matter conversions reveal randomness, not memory — the theory adjusts.</w:t>
      </w:r>
    </w:p>
    <w:p w14:paraId="326DC14E" w14:textId="77777777" w:rsidR="00EE6264" w:rsidRDefault="007C1E16">
      <w:r>
        <w:t>If the Logos breathes through every spiral galaxy, every strand of DNA, every instance of déjà vu, then how we respond to the world—how we remember, forgive, heal, speak, imagine—becomes cosmically significant.</w:t>
      </w:r>
    </w:p>
    <w:p w14:paraId="379D8E99" w14:textId="77777777" w:rsidR="00EE6264" w:rsidRDefault="007C1E16">
      <w:r>
        <w:t>If the Logos is the ground of coherence, then He is also the song yet to be sung — the chapter still unwritten. His memory is both the foundation and the frontier.</w:t>
      </w:r>
    </w:p>
    <w:p w14:paraId="32746571" w14:textId="77777777" w:rsidR="00EE6264" w:rsidRDefault="007C1E16">
      <w:r>
        <w:t xml:space="preserve">If the Odyssean-Dantean Cosmic Christ Theory is true, then these cosmic surprises are not glitches in the model. They are the model. They suggest a universe that is not </w:t>
      </w:r>
      <w:r>
        <w:lastRenderedPageBreak/>
        <w:t xml:space="preserve">unfolding </w:t>
      </w:r>
      <w:proofErr w:type="gramStart"/>
      <w:r>
        <w:t>randomly, but</w:t>
      </w:r>
      <w:proofErr w:type="gramEnd"/>
      <w:r>
        <w:t xml:space="preserve"> recalling itself — a choreography of stars tracing the memory of their own origin.</w:t>
      </w:r>
    </w:p>
    <w:p w14:paraId="36645C12" w14:textId="77777777" w:rsidR="00EE6264" w:rsidRDefault="007C1E16">
      <w:r>
        <w:t>If the universe is remembering itself through us, then we are not just living in it—we are co-creating it.</w:t>
      </w:r>
    </w:p>
    <w:p w14:paraId="432CE4F9" w14:textId="77777777" w:rsidR="00EE6264" w:rsidRDefault="007C1E16">
      <w:r>
        <w:t>If the “coincidence threshold” fails to repeat — it will be refined.</w:t>
      </w:r>
    </w:p>
    <w:p w14:paraId="2C58F468" w14:textId="77777777" w:rsidR="00EE6264" w:rsidRDefault="007C1E16">
      <w:r>
        <w:t xml:space="preserve">In ODCCT, all stories are reflections of the Great Story — the remembering of </w:t>
      </w:r>
      <w:proofErr w:type="gramStart"/>
      <w:r>
        <w:t>the divine</w:t>
      </w:r>
      <w:proofErr w:type="gramEnd"/>
      <w:r>
        <w:t xml:space="preserve"> order through symbolic participation. Baptism is not mere ritual. It is water returning us to womb, to chaos, to rebirth. Communion is not bread and wine alone — it is the Logos made edible, meaning taking on form.</w:t>
      </w:r>
    </w:p>
    <w:p w14:paraId="6BA50C5A" w14:textId="77777777" w:rsidR="00EE6264" w:rsidRDefault="007C1E16">
      <w:r>
        <w:t>In ODCCT, evil is often not direct opposition, but detuning. It shifts the pitch just enough to create disharmony — so that the soul forgets its key and follows a counterfeit melody.</w:t>
      </w:r>
    </w:p>
    <w:p w14:paraId="35D7B8FB" w14:textId="77777777" w:rsidR="00EE6264" w:rsidRDefault="007C1E16">
      <w:r>
        <w:t xml:space="preserve">In ODCCT, music is more than a cultural artifact — it is a sacramental rhythm. It can restore coherence. It bypasses ego. It enters the soul in a language it never </w:t>
      </w:r>
      <w:proofErr w:type="gramStart"/>
      <w:r>
        <w:t>forgot</w:t>
      </w:r>
      <w:proofErr w:type="gramEnd"/>
      <w:r>
        <w:t>.</w:t>
      </w:r>
    </w:p>
    <w:p w14:paraId="2FE03865" w14:textId="77777777" w:rsidR="00EE6264" w:rsidRDefault="007C1E16">
      <w:r>
        <w:t xml:space="preserve">In ODCCT, the great mysteries — the Trinity, time, light, consciousness, dark energy, memory — are not to be dismantled like a </w:t>
      </w:r>
      <w:proofErr w:type="gramStart"/>
      <w:r>
        <w:t>puzzle, but</w:t>
      </w:r>
      <w:proofErr w:type="gramEnd"/>
      <w:r>
        <w:t xml:space="preserve"> entered like a temple. We do not need to fear the things we cannot define. Rather, we are called to dwell with them, to let them shape us.</w:t>
      </w:r>
    </w:p>
    <w:p w14:paraId="47E051E8" w14:textId="77777777" w:rsidR="00EE6264" w:rsidRDefault="007C1E16">
      <w:r>
        <w:t>In ODCCT, the universe is not only expanding in matter — it is drawing inward in meaning. The spiral, the Fibonacci sequence, the gravitational return — all of it whispers a single refrain: Come home.</w:t>
      </w:r>
    </w:p>
    <w:p w14:paraId="03B31B9C" w14:textId="77777777" w:rsidR="00EE6264" w:rsidRDefault="007C1E16">
      <w:r>
        <w:t>In a culture dominated by algorithms, productivity, and consumption, to create something true is to whisper back, “I am more than what I produce. I am a vessel of the Pattern.”</w:t>
      </w:r>
    </w:p>
    <w:p w14:paraId="0936D97C" w14:textId="77777777" w:rsidR="00EE6264" w:rsidRDefault="007C1E16">
      <w:r>
        <w:t xml:space="preserve">In modern times, we’ve reduced meaning to use. </w:t>
      </w:r>
      <w:proofErr w:type="gramStart"/>
      <w:r>
        <w:t>A tree</w:t>
      </w:r>
      <w:proofErr w:type="gramEnd"/>
      <w:r>
        <w:t xml:space="preserve"> is lumber. </w:t>
      </w:r>
      <w:proofErr w:type="gramStart"/>
      <w:r>
        <w:t>A star</w:t>
      </w:r>
      <w:proofErr w:type="gramEnd"/>
      <w:r>
        <w:t xml:space="preserve"> is plasma. A person is data. But beneath the utilitarian lens, the world still pulses with symbolic structure — with memory encoded in form.</w:t>
      </w:r>
    </w:p>
    <w:p w14:paraId="18422B2A" w14:textId="77777777" w:rsidR="00EE6264" w:rsidRDefault="007C1E16">
      <w:r>
        <w:t xml:space="preserve">In modernity, </w:t>
      </w:r>
      <w:proofErr w:type="gramStart"/>
      <w:r>
        <w:t>the false</w:t>
      </w:r>
      <w:proofErr w:type="gramEnd"/>
      <w:r>
        <w:t xml:space="preserve"> light wears the costume of productivity, celebrity, cleverness. Even religion can wear its mask — when faith becomes performance, or when theology becomes a weapon rather than a womb.</w:t>
      </w:r>
    </w:p>
    <w:p w14:paraId="3D7E97D1" w14:textId="77777777" w:rsidR="00EE6264" w:rsidRDefault="007C1E16">
      <w:r>
        <w:t xml:space="preserve">In our modern age, we’ve come to believe that knowing is detached observation — an impersonal registering of facts. But the ancient world, and the mystics of every tradition, understood otherwise. To know something truly was to </w:t>
      </w:r>
      <w:proofErr w:type="gramStart"/>
      <w:r>
        <w:t>enter into</w:t>
      </w:r>
      <w:proofErr w:type="gramEnd"/>
      <w:r>
        <w:t xml:space="preserve"> relationship with it. </w:t>
      </w:r>
      <w:proofErr w:type="gramStart"/>
      <w:r>
        <w:t>To remember</w:t>
      </w:r>
      <w:proofErr w:type="gramEnd"/>
      <w:r>
        <w:t xml:space="preserve"> was not to recall a fact, but to re-enter a bond. In Hebrew, zakar — to remember — often implies covenant. In Greek, anamnesis points to a mystical participation in past events that become present.</w:t>
      </w:r>
    </w:p>
    <w:p w14:paraId="3C92F130" w14:textId="77777777" w:rsidR="00EE6264" w:rsidRDefault="007C1E16">
      <w:r>
        <w:lastRenderedPageBreak/>
        <w:t>In quantum physics, the role of the observer remains an open mystery. The double-slit experiment continues to defy reductionist explanation: observation appears to collapse possibility into form. But what if the “observer” is not simply human consciousness? What if it is divine consciousness — or more precisely, the Christic field of remembrance?</w:t>
      </w:r>
    </w:p>
    <w:p w14:paraId="6C3B841E" w14:textId="77777777" w:rsidR="00EE6264" w:rsidRDefault="007C1E16">
      <w:r>
        <w:t>In remembering, we become what we remember. And perhaps the goal of all life is to become the memory of the divine — to be what God never forgets.</w:t>
      </w:r>
    </w:p>
    <w:p w14:paraId="42487041" w14:textId="77777777" w:rsidR="00EE6264" w:rsidRDefault="007C1E16">
      <w:r>
        <w:t>In the ODCCT, these are the fingerprints of the Christic Logos — revealing a cosmos designed for aesthetic coherence, not brute survival. Beauty is not a luxury. It is a signature of structure.</w:t>
      </w:r>
    </w:p>
    <w:p w14:paraId="7007431B" w14:textId="77777777" w:rsidR="00EE6264" w:rsidRDefault="007C1E16">
      <w:r>
        <w:t>In the ODCCT, this longing is not something to eliminate — but to follow. It is the divine thread woven into creation itself — pulling atoms into stars, pulling stories toward redemption, pulling humanity into Christ.</w:t>
      </w:r>
    </w:p>
    <w:p w14:paraId="61A64650" w14:textId="77777777" w:rsidR="00EE6264" w:rsidRDefault="007C1E16">
      <w:r>
        <w:t xml:space="preserve">In the ODCCT, this unveiling is not a future event alone — it is a process already unfolding. Each act of love, each moment of forgiveness, each recognition of the divine image in the other is a crack in the mirror. A lifting of the veil. </w:t>
      </w:r>
      <w:proofErr w:type="gramStart"/>
      <w:r>
        <w:t>A remembering</w:t>
      </w:r>
      <w:proofErr w:type="gramEnd"/>
      <w:r>
        <w:t>.</w:t>
      </w:r>
    </w:p>
    <w:p w14:paraId="42E44D4B" w14:textId="77777777" w:rsidR="00EE6264" w:rsidRDefault="007C1E16">
      <w:r>
        <w:t>In the Odyssean-Dantean Cosmic Christ Theory, integration is the moment when the Logos becomes conscious in the individual, and the individual becomes conscious in the Logos. It is not absorption, nor annihilation. It is resonance — the soul in harmony with the Christ-pattern that animates the stars.</w:t>
      </w:r>
    </w:p>
    <w:p w14:paraId="4B76151B" w14:textId="77777777" w:rsidR="00EE6264" w:rsidRDefault="007C1E16">
      <w:r>
        <w:t>In the Odyssean-Dantean Cosmic Christ Theory, mystery is not what remains after we’ve exhausted knowledge — mystery is what makes knowledge possible. It is the womb of revelation, the veil through which divine light enters human limitation without shattering it.</w:t>
      </w:r>
    </w:p>
    <w:p w14:paraId="0C148501" w14:textId="77777777" w:rsidR="00EE6264" w:rsidRDefault="007C1E16">
      <w:r>
        <w:t>In the Odyssean-Dantean Cosmic Christ Theory, remembering is sacred architecture. It is the reweaving of broken threads — of soul and spirit, of matter and meaning, of heaven and Earth — into a pattern that was always there, waiting.</w:t>
      </w:r>
    </w:p>
    <w:p w14:paraId="0A3F22D3" w14:textId="77777777" w:rsidR="00EE6264" w:rsidRDefault="007C1E16">
      <w:r>
        <w:t>In the Odyssean-Dantean Cosmic Christ Theory, suffering is not failure — it is the echo of memory breaking through distortion. It is the dissonance that signals we were made for harmony. The agony of longing arises because we once knew wholeness. Pain is not merely a neurological reaction — it is a metaphysical alarm, an ontological rupture where the soul cries out, “This is not how it was meant to be.”</w:t>
      </w:r>
    </w:p>
    <w:p w14:paraId="3327B99E" w14:textId="77777777" w:rsidR="00EE6264" w:rsidRDefault="007C1E16">
      <w:r>
        <w:t xml:space="preserve">In the Odyssean-Dantean Cosmic Christ Theory, the Logos is hidden in matter, memory, and meaning. But so too is the counter-narrative, the false symmetry of the deceiver — </w:t>
      </w:r>
      <w:r>
        <w:lastRenderedPageBreak/>
        <w:t>always mimicking, always offering shortcuts, always whispering, “You will not surely die.”</w:t>
      </w:r>
    </w:p>
    <w:p w14:paraId="1608A862" w14:textId="77777777" w:rsidR="00EE6264" w:rsidRDefault="007C1E16">
      <w:r>
        <w:t>In the Odyssean-Dantean Cosmic Christ Theory, the universe is not only structured — it sings.</w:t>
      </w:r>
    </w:p>
    <w:p w14:paraId="6530841A" w14:textId="77777777" w:rsidR="00EE6264" w:rsidRDefault="007C1E16">
      <w:r>
        <w:t>In the Odyssean-Dantean Cosmic Christ Theory, this moment is called the gravity of grace — the soul’s recognition that what it loves most is not an illusion, but a home that calls to it through time, beauty, and love.</w:t>
      </w:r>
    </w:p>
    <w:p w14:paraId="1148C4BF" w14:textId="77777777" w:rsidR="00EE6264" w:rsidRDefault="007C1E16">
      <w:r>
        <w:t>In the vast drama of existence, there is a tension often ignored: the temporary dominion of the adversary, the war not just for souls — but for memory itself.</w:t>
      </w:r>
    </w:p>
    <w:p w14:paraId="2FB08B0F" w14:textId="77777777" w:rsidR="00EE6264" w:rsidRDefault="007C1E16">
      <w:r>
        <w:t>In this cosmology, memory is not stored — it is structured.</w:t>
      </w:r>
    </w:p>
    <w:p w14:paraId="22D396B8" w14:textId="77777777" w:rsidR="00EE6264" w:rsidRDefault="007C1E16">
      <w:r>
        <w:t>In this light, natural selection is not anti-theology — it is Christic recursion: the universe learning to become itself through trial, suffering, and relational emergence. It mirrors the cruciform pattern — death and rebirth through time — embedded in Genesis and Golgotha alike.</w:t>
      </w:r>
    </w:p>
    <w:p w14:paraId="2A49C346" w14:textId="77777777" w:rsidR="00EE6264" w:rsidRDefault="007C1E16">
      <w:r>
        <w:t>In this view, the universe is not random — it’s remembering.</w:t>
      </w:r>
    </w:p>
    <w:p w14:paraId="6AD51145" w14:textId="77777777" w:rsidR="00EE6264" w:rsidRDefault="007C1E16">
      <w:r>
        <w:t>In this vision, Adam is not just a man — he is a pattern.</w:t>
      </w:r>
    </w:p>
    <w:p w14:paraId="0B0470CA" w14:textId="77777777" w:rsidR="00EE6264" w:rsidRDefault="007C1E16">
      <w:r>
        <w:t>In this, we do not glorify suffering —</w:t>
      </w:r>
    </w:p>
    <w:p w14:paraId="4467BE70" w14:textId="77777777" w:rsidR="00EE6264" w:rsidRDefault="007C1E16">
      <w:r>
        <w:t>It does not flatter the ego — it frees the soul.</w:t>
      </w:r>
    </w:p>
    <w:p w14:paraId="5B01AC59" w14:textId="77777777" w:rsidR="00EE6264" w:rsidRDefault="007C1E16">
      <w:r>
        <w:t>It hides not to deceive — but to prepare.</w:t>
      </w:r>
    </w:p>
    <w:p w14:paraId="6A3DAE1E" w14:textId="77777777" w:rsidR="00EE6264" w:rsidRDefault="007C1E16">
      <w:r>
        <w:t>It is coherence — the rejoining of what was always meant to be one.</w:t>
      </w:r>
    </w:p>
    <w:p w14:paraId="5B4DA24B" w14:textId="77777777" w:rsidR="00EE6264" w:rsidRDefault="007C1E16">
      <w:r>
        <w:t>It is cruciform by nature — not to glorify pain, but to show the cost of connection.</w:t>
      </w:r>
    </w:p>
    <w:p w14:paraId="4C57F894" w14:textId="77777777" w:rsidR="00EE6264" w:rsidRDefault="007C1E16">
      <w:r>
        <w:t>It is no accident that those closest to mystery often become artists, musicians, poets. In the Odyssean-Dantean Cosmic Christ Theory, creativity is not ornamental — it is ontological. It is the soul echoing the Logos. The artist doesn’t merely make things — they mirror the process of creation itself.</w:t>
      </w:r>
    </w:p>
    <w:p w14:paraId="65E81DBB" w14:textId="77777777" w:rsidR="00EE6264" w:rsidRDefault="007C1E16">
      <w:r>
        <w:t>It is no longer “I think” or “I believe.”</w:t>
      </w:r>
    </w:p>
    <w:p w14:paraId="14C97237" w14:textId="77777777" w:rsidR="00EE6264" w:rsidRDefault="007C1E16">
      <w:r>
        <w:t>It is not merely illumination, but invitation — calling the soul homeward.</w:t>
      </w:r>
    </w:p>
    <w:p w14:paraId="0F2F754F" w14:textId="77777777" w:rsidR="00EE6264" w:rsidRDefault="007C1E16">
      <w:r>
        <w:t>It is not merely recalling an event — it is tuning to a frequency.</w:t>
      </w:r>
    </w:p>
    <w:p w14:paraId="2AB41C8F" w14:textId="77777777" w:rsidR="00EE6264" w:rsidRDefault="007C1E16">
      <w:r>
        <w:lastRenderedPageBreak/>
        <w:t>It is not through confrontation, but through substitution that the Logos is veiled. Not by commanding rebellion—but by nudging us just enough that we forget we were ever part of a larger song.</w:t>
      </w:r>
    </w:p>
    <w:p w14:paraId="5AB87104" w14:textId="77777777" w:rsidR="00EE6264" w:rsidRDefault="007C1E16">
      <w:r>
        <w:t xml:space="preserve">It is the act of remembering what </w:t>
      </w:r>
      <w:proofErr w:type="gramStart"/>
      <w:r>
        <w:t>the real</w:t>
      </w:r>
      <w:proofErr w:type="gramEnd"/>
      <w:r>
        <w:t xml:space="preserve"> light feels like — the warmth that does not burn, the truth that invites rather than coerces.</w:t>
      </w:r>
    </w:p>
    <w:p w14:paraId="70D482D6" w14:textId="77777777" w:rsidR="00EE6264" w:rsidRDefault="007C1E16">
      <w:r>
        <w:t>It is “I am”— in Him, with Him, through Him.</w:t>
      </w:r>
    </w:p>
    <w:p w14:paraId="23AC4A86" w14:textId="77777777" w:rsidR="00EE6264" w:rsidRDefault="007C1E16">
      <w:r>
        <w:t xml:space="preserve">It means that when you recall someone with love, they are not simply “in your thoughts.” You are holding them in existence, in some mysterious way. When you gaze at the stars and feel the ache of origin, you are not imagining a </w:t>
      </w:r>
      <w:proofErr w:type="gramStart"/>
      <w:r>
        <w:t>story — you are</w:t>
      </w:r>
      <w:proofErr w:type="gramEnd"/>
      <w:r>
        <w:t xml:space="preserve"> participating in a memory that transcends your body and spans the cosmos.</w:t>
      </w:r>
    </w:p>
    <w:p w14:paraId="23B3B70C" w14:textId="77777777" w:rsidR="00EE6264" w:rsidRDefault="007C1E16">
      <w:r>
        <w:t>It wasn’t a promise of truth — it was a detour from divine likeness through divine relationship.</w:t>
      </w:r>
    </w:p>
    <w:p w14:paraId="4081FBF6" w14:textId="77777777" w:rsidR="00EE6264" w:rsidRDefault="007C1E16">
      <w:r>
        <w:t xml:space="preserve">It’s not just energy — </w:t>
      </w:r>
      <w:proofErr w:type="gramStart"/>
      <w:r>
        <w:t>it’s</w:t>
      </w:r>
      <w:proofErr w:type="gramEnd"/>
      <w:r>
        <w:t> remembrance made active.</w:t>
      </w:r>
    </w:p>
    <w:p w14:paraId="55ABD379" w14:textId="77777777" w:rsidR="00EE6264" w:rsidRDefault="007C1E16">
      <w:r>
        <w:t>Julian of Norwich, Teresa of Ávila, Rumi, Simone Weil — they all speak of suffering not as divine punishment, but as the moment when the soul is most permeable to divine resonance.</w:t>
      </w:r>
    </w:p>
    <w:p w14:paraId="3BDCB142" w14:textId="77777777" w:rsidR="00EE6264" w:rsidRDefault="007C1E16">
      <w:r>
        <w:t>Just as Moses descended Sinai with his face shining and had to be veiled, and just as Christ was not recognized on the Emmaus road until he broke bread, so too do we walk among veiled glories — unaware that the divine burns just beneath the skin.</w:t>
      </w:r>
    </w:p>
    <w:p w14:paraId="1C8904D3" w14:textId="77777777" w:rsidR="00EE6264" w:rsidRDefault="007C1E16">
      <w:r>
        <w:t xml:space="preserve">Just as galaxies spiral outward, so does the soul when it creates — returning </w:t>
      </w:r>
      <w:proofErr w:type="gramStart"/>
      <w:r>
        <w:t>again and again</w:t>
      </w:r>
      <w:proofErr w:type="gramEnd"/>
      <w:r>
        <w:t xml:space="preserve"> to its center, but never quite the same. It is the dance of remembering.</w:t>
      </w:r>
    </w:p>
    <w:p w14:paraId="4F8ACFF1" w14:textId="77777777" w:rsidR="00EE6264" w:rsidRDefault="007C1E16">
      <w:r>
        <w:t>Just as light remembers its path through the curvature of time, the ODCCT remembers its origin through unfolding clarity. With every technological advancement—microscopes turned telescopes, colliders turned creators—we are remembering more.</w:t>
      </w:r>
    </w:p>
    <w:p w14:paraId="1B5840B9" w14:textId="77777777" w:rsidR="00EE6264" w:rsidRDefault="007C1E16">
      <w:r>
        <w:t xml:space="preserve">Just as quantum fields underlie particles, and spacetime underlies motion, the Logosfield is proposed to </w:t>
      </w:r>
      <w:proofErr w:type="gramStart"/>
      <w:r>
        <w:t>underlie</w:t>
      </w:r>
      <w:proofErr w:type="gramEnd"/>
      <w:r>
        <w:t xml:space="preserve"> coherence, form, and symbolic recurrence across time and space. It does not carry energy as such, but </w:t>
      </w:r>
      <w:proofErr w:type="gramStart"/>
      <w:r>
        <w:t>pattern — it</w:t>
      </w:r>
      <w:proofErr w:type="gramEnd"/>
      <w:r>
        <w:t xml:space="preserve"> is the memory of form.</w:t>
      </w:r>
    </w:p>
    <w:p w14:paraId="23B7A977" w14:textId="77777777" w:rsidR="00EE6264" w:rsidRDefault="007C1E16">
      <w:r>
        <w:t xml:space="preserve">Let us be vigilant—not fearful, but awake. Let us use the things of this world as </w:t>
      </w:r>
      <w:proofErr w:type="gramStart"/>
      <w:r>
        <w:t>stepping stones</w:t>
      </w:r>
      <w:proofErr w:type="gramEnd"/>
      <w:r>
        <w:t xml:space="preserve">, not stumbling blocks. Let us </w:t>
      </w:r>
      <w:proofErr w:type="gramStart"/>
      <w:r>
        <w:t>remember that</w:t>
      </w:r>
      <w:proofErr w:type="gramEnd"/>
      <w:r>
        <w:t xml:space="preserve"> what we hold, we must also release.</w:t>
      </w:r>
    </w:p>
    <w:p w14:paraId="57ECECCE" w14:textId="77777777" w:rsidR="00EE6264" w:rsidRDefault="007C1E16">
      <w:r>
        <w:t>Like a string tuned to the master chord, the soul returns not through logic, but through vibration — through alignment with the true pattern beneath the noise.</w:t>
      </w:r>
    </w:p>
    <w:p w14:paraId="37458BFA" w14:textId="77777777" w:rsidR="00EE6264" w:rsidRDefault="007C1E16">
      <w:r>
        <w:lastRenderedPageBreak/>
        <w:t>Likewise, in the ODCCT, remembrance begins when certainty yields to awe. When we admit that the cosmos is not a puzzle, but a song — and that we have not yet learned how to hear.</w:t>
      </w:r>
    </w:p>
    <w:p w14:paraId="0217DA4E" w14:textId="77777777" w:rsidR="00EE6264" w:rsidRDefault="007C1E16">
      <w:r>
        <w:t>May guide galaxies — and civilizations</w:t>
      </w:r>
    </w:p>
    <w:p w14:paraId="681E85B3" w14:textId="77777777" w:rsidR="00EE6264" w:rsidRDefault="007C1E16">
      <w:r>
        <w:t>Memory is not uniform — it emerges in layers of symbolic or structural recurrence. We model this by summing over NNrecursive levels:</w:t>
      </w:r>
    </w:p>
    <w:p w14:paraId="75FC1A0A" w14:textId="77777777" w:rsidR="00EE6264" w:rsidRDefault="007C1E16">
      <w:r>
        <w:t>Modern materialism is not just economic or political—it is spiritual. It is the slow erosion of memory by accumulation. Not merely a desire for wealth, but an obsessive enthronement of the trivial. Not evil in form—but devastating in function.</w:t>
      </w:r>
    </w:p>
    <w:p w14:paraId="637FE5B2" w14:textId="77777777" w:rsidR="00EE6264" w:rsidRDefault="007C1E16">
      <w:r>
        <w:t>Modern science, though slower to admit it, begins to echo the same song. The fractal structure of neurons, the spirals of DNA, the harmonic balance of limb ratios — all suggest a design that remembers itself. The body does not just evolve. It participates in a pattern older than biology.</w:t>
      </w:r>
    </w:p>
    <w:p w14:paraId="3C9BC571" w14:textId="77777777" w:rsidR="00EE6264" w:rsidRDefault="007C1E16">
      <w:r>
        <w:t>Modern science, too, is beginning to remember this. The James Webb Space Telescope has peered into the deep past and found galaxies forming too early, too fast — as if the universe had some memory of how it was “supposed” to unfold. These findings are not anomalies. They are whispers of purpose in a supposedly purposeless void.</w:t>
      </w:r>
    </w:p>
    <w:p w14:paraId="3EF2497B" w14:textId="77777777" w:rsidR="00EE6264" w:rsidRDefault="007C1E16">
      <w:r>
        <w:t>Mystery is not the absence of meaning — it is the depth of it. A shallowness can be explained.</w:t>
      </w:r>
    </w:p>
    <w:p w14:paraId="6FF9CDD2" w14:textId="77777777" w:rsidR="00EE6264" w:rsidRDefault="007C1E16">
      <w:r>
        <w:t xml:space="preserve">Myth, ritual, </w:t>
      </w:r>
      <w:proofErr w:type="gramStart"/>
      <w:r>
        <w:t>narrative — they</w:t>
      </w:r>
      <w:proofErr w:type="gramEnd"/>
      <w:r>
        <w:t xml:space="preserve"> are not primitive attempts to control nature. They are methods of participating in </w:t>
      </w:r>
      <w:proofErr w:type="gramStart"/>
      <w:r>
        <w:t>the remembering</w:t>
      </w:r>
      <w:proofErr w:type="gramEnd"/>
      <w:r>
        <w:t>. Every epic, every psalm, every whisper of love across a cradle or a deathbed, is a liturgy of resistance against cosmic forgetting.</w:t>
      </w:r>
    </w:p>
    <w:p w14:paraId="5D59DED5" w14:textId="77777777" w:rsidR="00EE6264" w:rsidRDefault="007C1E16">
      <w:r>
        <w:t xml:space="preserve">Natural selection is not pure randomness — it is patterned filtration. Mutations arise, but the environment “selects” based on fit, coherence, survivability — all of which imply a responsive system. Evolution builds complexity, feedback loops, adaptive intelligence. It </w:t>
      </w:r>
      <w:proofErr w:type="gramStart"/>
      <w:r>
        <w:t>remembers</w:t>
      </w:r>
      <w:proofErr w:type="gramEnd"/>
      <w:r>
        <w:t xml:space="preserve"> </w:t>
      </w:r>
      <w:proofErr w:type="gramStart"/>
      <w:r>
        <w:t>what</w:t>
      </w:r>
      <w:proofErr w:type="gramEnd"/>
      <w:r>
        <w:t xml:space="preserve"> works.</w:t>
      </w:r>
    </w:p>
    <w:p w14:paraId="5BC680A5" w14:textId="77777777" w:rsidR="00EE6264" w:rsidRDefault="007C1E16">
      <w:r>
        <w:t>Not all temptations come wrapped in darkness. Many come in beauty, distraction, and sentiment. A well-designed room. A perfect vinyl collection. An unbroken digital streak. These are not evil in themselves—but when pursued without alignment, they become substitutes for the sacred.</w:t>
      </w:r>
    </w:p>
    <w:p w14:paraId="69423007" w14:textId="77777777" w:rsidR="00EE6264" w:rsidRDefault="007C1E16">
      <w:r>
        <w:t>Not because we have seen it before — but because we have always known it.</w:t>
      </w:r>
    </w:p>
    <w:p w14:paraId="2B396093" w14:textId="77777777" w:rsidR="00EE6264" w:rsidRDefault="007C1E16">
      <w:r>
        <w:t xml:space="preserve">Not in words or images, but in rhythm — in pulse, vibration, and breath. Before thought, before time, before even self, there was a knowing — a resonance — that hummed </w:t>
      </w:r>
      <w:r>
        <w:lastRenderedPageBreak/>
        <w:t>through all things. Not a memory of facts, but of being. A memory encoded not in the brain, but in the fabric of reality itself.</w:t>
      </w:r>
    </w:p>
    <w:p w14:paraId="533AADAF" w14:textId="77777777" w:rsidR="00EE6264" w:rsidRDefault="007C1E16">
      <w:r>
        <w:t xml:space="preserve">Not just God's attention — though that would be enough — but the relational attention woven into the fabric of </w:t>
      </w:r>
      <w:proofErr w:type="gramStart"/>
      <w:r>
        <w:t>being:</w:t>
      </w:r>
      <w:proofErr w:type="gramEnd"/>
      <w:r>
        <w:t xml:space="preserve"> particle entanglement, memory, longing, love. What if everything that exists persists because it is being remembered, being held, being known?</w:t>
      </w:r>
    </w:p>
    <w:p w14:paraId="0D25FAF4" w14:textId="77777777" w:rsidR="00EE6264" w:rsidRDefault="007C1E16">
      <w:r>
        <w:t>Not simply savior — but structure.</w:t>
      </w:r>
    </w:p>
    <w:p w14:paraId="05191718" w14:textId="77777777" w:rsidR="00EE6264" w:rsidRDefault="007C1E16">
      <w:r>
        <w:t>Not the absence of sound — but the presence of something deeper.</w:t>
      </w:r>
    </w:p>
    <w:p w14:paraId="2E97ACE4" w14:textId="77777777" w:rsidR="00EE6264" w:rsidRDefault="007C1E16">
      <w:r>
        <w:t>Not to become gods — but to resonate with God.</w:t>
      </w:r>
    </w:p>
    <w:p w14:paraId="0BD07103" w14:textId="77777777" w:rsidR="00EE6264" w:rsidRDefault="007C1E16">
      <w:r>
        <w:t>Not to merely believe in Christ — but to become the place where Christ’s memory lives, speaks, forgives, creates.</w:t>
      </w:r>
    </w:p>
    <w:p w14:paraId="568C2CD2" w14:textId="77777777" w:rsidR="00EE6264" w:rsidRDefault="007C1E16">
      <w:r>
        <w:t>Now, with the addition of testable mechanisms and falsifiability metrics (Chapter 19), the ODCCT has stepped beyond the realm of mysticism alone. It has matured. It can be challenged. It can grow stronger or fall apart. That is the risk of love—and of truth.</w:t>
      </w:r>
    </w:p>
    <w:p w14:paraId="5AA05EFC" w14:textId="77777777" w:rsidR="00EE6264" w:rsidRDefault="007C1E16">
      <w:r>
        <w:t>ODCCT calls embodied memory, biology now tracks across generations — proof that form remembers.</w:t>
      </w:r>
    </w:p>
    <w:p w14:paraId="5568DC90" w14:textId="77777777" w:rsidR="00EE6264" w:rsidRDefault="007C1E16">
      <w:r>
        <w:t xml:space="preserve">Our alphabet, too, carries echoes of deeper </w:t>
      </w:r>
      <w:proofErr w:type="gramStart"/>
      <w:r>
        <w:t>pattern</w:t>
      </w:r>
      <w:proofErr w:type="gramEnd"/>
      <w:r>
        <w:t>. Aleph (</w:t>
      </w:r>
      <w:proofErr w:type="gramStart"/>
      <w:r>
        <w:t>■) —</w:t>
      </w:r>
      <w:proofErr w:type="gramEnd"/>
      <w:r>
        <w:t xml:space="preserve"> the silent breath, the ox head, the beginning. Mem (</w:t>
      </w:r>
      <w:proofErr w:type="gramStart"/>
      <w:r>
        <w:t>■) —</w:t>
      </w:r>
      <w:proofErr w:type="gramEnd"/>
      <w:r>
        <w:t xml:space="preserve"> water, womb, flow. Tau (■) — the cross, the mark, the ending.</w:t>
      </w:r>
    </w:p>
    <w:p w14:paraId="32E2532F" w14:textId="77777777" w:rsidR="00EE6264" w:rsidRDefault="007C1E16">
      <w:r>
        <w:t>Our attempts to measure the universe’s age — whether Young Earth Creationism’s</w:t>
      </w:r>
    </w:p>
    <w:p w14:paraId="2F9E07DE" w14:textId="77777777" w:rsidR="00EE6264" w:rsidRDefault="007C1E16">
      <w:r>
        <w:t>Perhaps. But the same critique could be leveled against the early cosmologists — from Kepler to Newton — who saw divine geometry in the stars. The presence of theological framing does not preclude scientific value. It only means the theory must walk both paths with discipline.</w:t>
      </w:r>
    </w:p>
    <w:p w14:paraId="5CA0A8A9" w14:textId="77777777" w:rsidR="00EE6264" w:rsidRDefault="007C1E16">
      <w:r>
        <w:t>Pythagoras taught that the cosmos was built on harmonic ratios — the “music of the spheres.” The Psalms sing not only to God, but with God. In Hindu tradition, the sound Om is the vibration of divine essence.</w:t>
      </w:r>
    </w:p>
    <w:p w14:paraId="1A735382" w14:textId="77777777" w:rsidR="00EE6264" w:rsidRDefault="007C1E16">
      <w:r>
        <w:t>Recursive “memory coils” mirrored radial structure of observed cosmic web</w:t>
      </w:r>
    </w:p>
    <w:p w14:paraId="55575C38" w14:textId="77777777" w:rsidR="00EE6264" w:rsidRDefault="007C1E16">
      <w:r>
        <w:t>Revelation is not just future prophecy — it is perpetually unfolding.</w:t>
      </w:r>
    </w:p>
    <w:p w14:paraId="1379C0D0" w14:textId="77777777" w:rsidR="00EE6264" w:rsidRDefault="007C1E16">
      <w:r>
        <w:t>Scripture does not shy from this reality. Satan is called the “god of this world” (2 Corinthians 4:4), “the prince of the power of the air” (Ephesians 2:2), and “the great deceiver of the nations” (Revelation 12:9). His power is real — but it is not eternal.</w:t>
      </w:r>
    </w:p>
    <w:p w14:paraId="40E6B7B1" w14:textId="77777777" w:rsidR="00EE6264" w:rsidRDefault="007C1E16">
      <w:r>
        <w:lastRenderedPageBreak/>
        <w:t>Socrates, attributed by Plato. Quote: 'The only thing I know is that I know nothing.'</w:t>
      </w:r>
    </w:p>
    <w:p w14:paraId="6E21C9C1" w14:textId="77777777" w:rsidR="00EE6264" w:rsidRDefault="007C1E16">
      <w:r>
        <w:t>Some truths are almost true — and in their almostness, become more dangerous than lies.</w:t>
      </w:r>
    </w:p>
    <w:p w14:paraId="2145E3C1" w14:textId="77777777" w:rsidR="00EE6264" w:rsidRDefault="007C1E16">
      <w:r>
        <w:t>Spiral symmetry is not noise — it is the topology of memory</w:t>
      </w:r>
    </w:p>
    <w:p w14:paraId="113F3982" w14:textId="77777777" w:rsidR="00EE6264" w:rsidRDefault="007C1E16">
      <w:r>
        <w:t>Such findings blur the lines between physics and sentience. They support the ODCCT’s premise: that consciousness is embedded, not emergent — and that biology is tuned, not accidental.</w:t>
      </w:r>
    </w:p>
    <w:p w14:paraId="418DF443" w14:textId="77777777" w:rsidR="00EE6264" w:rsidRDefault="007C1E16">
      <w:r>
        <w:t>Technological marvels, spiritual shortcuts, aesthetic veneers — all promising enlightenment, all offering a kind of peace. But beneath them, too often, is a hollow glow: egoic self-help masked as wisdom, hollow dopamine in place of joy, stimulation replacing stillness.</w:t>
      </w:r>
    </w:p>
    <w:p w14:paraId="7DE0857A" w14:textId="77777777" w:rsidR="00EE6264" w:rsidRDefault="007C1E16">
      <w:r>
        <w:t>That is changing. We are publishing the full mathematical framework, making simulations public, and actively inviting critique — as seen in this chapter. The theory stands or falls on its ability to survive the very criticisms you’re reading now.</w:t>
      </w:r>
    </w:p>
    <w:p w14:paraId="296DA30A" w14:textId="77777777" w:rsidR="00EE6264" w:rsidRDefault="007C1E16">
      <w:r>
        <w:t xml:space="preserve">That’s the illusion of modern cosmology — that we are here, and the cosmos is “out there.” But what we call “space” is not separate from us. It is the medium through which we were formed. Every breath you take contains atoms forged in ancient stars. Every heartbeat </w:t>
      </w:r>
      <w:proofErr w:type="gramStart"/>
      <w:r>
        <w:t>pulses</w:t>
      </w:r>
      <w:proofErr w:type="gramEnd"/>
      <w:r>
        <w:t xml:space="preserve"> in rhythm with the expansion of space-time. The cosmos is not a distant stage. It is our womb.</w:t>
      </w:r>
    </w:p>
    <w:p w14:paraId="6E148AED" w14:textId="77777777" w:rsidR="00EE6264" w:rsidRDefault="007C1E16">
      <w:r>
        <w:t>The Christ is not waiting at the end of history — He is already woven into its unfolding.</w:t>
      </w:r>
    </w:p>
    <w:p w14:paraId="25228D33" w14:textId="77777777" w:rsidR="00EE6264" w:rsidRDefault="007C1E16">
      <w:r>
        <w:t>The Cosmic Christ, as proposed here, is not a symbol frozen in history. He is the breathing Logos — memory itself, made matter. The theory has traced Him:</w:t>
      </w:r>
    </w:p>
    <w:p w14:paraId="398FB4F8" w14:textId="77777777" w:rsidR="00EE6264" w:rsidRDefault="007C1E16">
      <w:r>
        <w:t xml:space="preserve">The Eucharist is not a symbolic act — it is a re-membering of the body of Christ in time and flesh. To partake is to participate in </w:t>
      </w:r>
      <w:proofErr w:type="gramStart"/>
      <w:r>
        <w:t>the great</w:t>
      </w:r>
      <w:proofErr w:type="gramEnd"/>
      <w:r>
        <w:t xml:space="preserve"> reconnection.</w:t>
      </w:r>
    </w:p>
    <w:p w14:paraId="591E66F5" w14:textId="77777777" w:rsidR="00EE6264" w:rsidRDefault="007C1E16">
      <w:r>
        <w:t>The Logos did not merely create beauty — the Logos veiled it in flesh, memory, and matter. The veil is not deception. It is mercy. It is what allows the sacred to dwell among us without consuming us.</w:t>
      </w:r>
    </w:p>
    <w:p w14:paraId="7E60AF2C" w14:textId="77777777" w:rsidR="00EE6264" w:rsidRDefault="007C1E16">
      <w:r>
        <w:t>The Logos is not an alternative to reason — it is the source of reason’s beauty.</w:t>
      </w:r>
    </w:p>
    <w:p w14:paraId="5E2D39F2" w14:textId="77777777" w:rsidR="00EE6264" w:rsidRDefault="007C1E16">
      <w:r>
        <w:t>The ODCCT bridges these metaphysical intuitions with a mathematical field — thereby inviting empirical testing.</w:t>
      </w:r>
    </w:p>
    <w:p w14:paraId="0814E8A3" w14:textId="77777777" w:rsidR="00EE6264" w:rsidRDefault="007C1E16">
      <w:proofErr w:type="gramStart"/>
      <w:r>
        <w:t>The ODCCT</w:t>
      </w:r>
      <w:proofErr w:type="gramEnd"/>
      <w:r>
        <w:t xml:space="preserve"> does not claim to be the final word — only a more coherent one.</w:t>
      </w:r>
    </w:p>
    <w:p w14:paraId="252D6206" w14:textId="77777777" w:rsidR="00EE6264" w:rsidRDefault="007C1E16">
      <w:r>
        <w:lastRenderedPageBreak/>
        <w:t>The ODCCT does not shy away from the edges. It lives at the very intersection of science and spirituality, symbol and structure, faith and falsifiability. In doing so, it walks a dangerous path — but also a necessary one.</w:t>
      </w:r>
    </w:p>
    <w:p w14:paraId="59164B7B" w14:textId="77777777" w:rsidR="00EE6264" w:rsidRDefault="007C1E16">
      <w:r>
        <w:t xml:space="preserve">The ODCCT insists on a cosmos that remembers. That speaks. That resonates across quantum fields and stardust alike. Its symbols are not just </w:t>
      </w:r>
      <w:proofErr w:type="gramStart"/>
      <w:r>
        <w:t>sacred—</w:t>
      </w:r>
      <w:proofErr w:type="gramEnd"/>
      <w:r>
        <w:t>they are structured, testable</w:t>
      </w:r>
      <w:proofErr w:type="gramStart"/>
      <w:r>
        <w:t>, radiant</w:t>
      </w:r>
      <w:proofErr w:type="gramEnd"/>
      <w:r>
        <w:t xml:space="preserve"> with reason.</w:t>
      </w:r>
    </w:p>
    <w:p w14:paraId="475A9C94" w14:textId="77777777" w:rsidR="00EE6264" w:rsidRDefault="007C1E16">
      <w:r>
        <w:t>The ODCCT is not a doctrine to recite. It is a mode of being — a lens through which life regains coherence. A theory only fulfills its purpose when it becomes a lived truth.</w:t>
      </w:r>
    </w:p>
    <w:p w14:paraId="7A35AD02" w14:textId="77777777" w:rsidR="00EE6264" w:rsidRDefault="007C1E16">
      <w:r>
        <w:t>The ODCCT leaves behind neither scripture nor science, neither theology nor testability. It refuses the false binary. It proposes memory as method — remembrance as the tool of revelation. And in so doing, it restores a sacred humility to knowledge itself.</w:t>
      </w:r>
    </w:p>
    <w:p w14:paraId="783B1E5C" w14:textId="77777777" w:rsidR="00EE6264" w:rsidRDefault="007C1E16">
      <w:r>
        <w:t>The Odyssean-Dantean Cosmic Christ Theory (ODCCT) does not dismiss scientific inquiry — it embraces it as a sacred form of remembering. And now, as telescopes reach into time, as microscopes uncover quantum geometry, and as evolutionary theory matures, what emerges is a cosmos less mechanical and more musical.</w:t>
      </w:r>
    </w:p>
    <w:p w14:paraId="0F089A33" w14:textId="77777777" w:rsidR="00EE6264" w:rsidRDefault="007C1E16">
      <w:r>
        <w:t>The Odyssean-Dantean Cosmic Christ Theory (ODCCT) does not hide behind abstraction. It dares to offer predictions. It longs for testing, for tension with evidence. It is not merely a mythopoetic system—it is an integrative cosmology that seeks synthesis between mysticism and empirical scrutiny.</w:t>
      </w:r>
    </w:p>
    <w:p w14:paraId="581043DC" w14:textId="77777777" w:rsidR="00EE6264" w:rsidRDefault="007C1E16">
      <w:r>
        <w:t>The Odyssean-Dantean Cosmic Christ Theory (ODCCT) stands as the first known theological framework to offer over a dozen specific, falsifiable cosmological predictions — uniting theology, metaphysics, and astronomy within a testable framework.</w:t>
      </w:r>
    </w:p>
    <w:p w14:paraId="030824A5" w14:textId="77777777" w:rsidR="00EE6264" w:rsidRDefault="007C1E16">
      <w:r>
        <w:t>The Odyssean-Dantean Cosmic Christ Theory (ODCCT) was never intended to serve as a mere metaphor, nor to rest idle in the spiritual imagination alone. It is designed to move, to challenge, to invite examination from physicists, theologians, philosophers, and skeptics alike. But with such breadth comes scrutiny. And rightly so. If the ODCCT is to carry weight in the world of interdisciplinary thought, then it must answer — point for point — the critiques that may come from rigorous minds.</w:t>
      </w:r>
    </w:p>
    <w:p w14:paraId="6A72799F" w14:textId="77777777" w:rsidR="00EE6264" w:rsidRDefault="007C1E16">
      <w:r>
        <w:t>The Odyssean-Dantean Cosmic Christ Theory does not pretend to have solved the mystery of existence. Rather, it has attempted to remember it—to gather scattered insights across time, culture, and dimension, and hold them up to the light of the Logos.</w:t>
      </w:r>
    </w:p>
    <w:p w14:paraId="44B0C4FF" w14:textId="77777777" w:rsidR="00EE6264" w:rsidRDefault="007C1E16">
      <w:r>
        <w:t>The Odyssean-Dantean Cosmic Christ Theory has led us through story, myth, science, memory, suffering, and return — but all of it points beyond itself.</w:t>
      </w:r>
    </w:p>
    <w:p w14:paraId="4C823B42" w14:textId="77777777" w:rsidR="00EE6264" w:rsidRDefault="007C1E16">
      <w:r>
        <w:lastRenderedPageBreak/>
        <w:t>The Odyssean-Dantean Cosmic Christ Theory holds that this structure is not accidental. It is the architecture of the Logos, written into the cosmos like grammar into a sacred text. Language is not an invention of humans. It is a discovery— a participation in the divine patterning of reality.</w:t>
      </w:r>
    </w:p>
    <w:p w14:paraId="3B283DE6" w14:textId="77777777" w:rsidR="00EE6264" w:rsidRDefault="007C1E16">
      <w:r>
        <w:t>The Odyssean-Dantean Cosmic Christ Theory offers not a fixed doctrine, but a remembering path — a cosmological pilgrimage through light, time, and meaning.</w:t>
      </w:r>
    </w:p>
    <w:p w14:paraId="11DB821D" w14:textId="77777777" w:rsidR="00EE6264" w:rsidRDefault="007C1E16">
      <w:r>
        <w:t>The Odyssean-Dantean Cosmic Christ Theory teaches that not all awakenings are genuine. Some are simulations. Some are hijackings. There are patterns that mimic the Logos — counter-patterns designed to feel true, while subtly reinforcing the forgetting.</w:t>
      </w:r>
    </w:p>
    <w:p w14:paraId="2D1B590B" w14:textId="77777777" w:rsidR="00EE6264" w:rsidRDefault="007C1E16">
      <w:r>
        <w:t>The One through whom all things were made — and in whom all things cohere.</w:t>
      </w:r>
    </w:p>
    <w:p w14:paraId="0D33D1EB" w14:textId="77777777" w:rsidR="00EE6264" w:rsidRDefault="007C1E16">
      <w:proofErr w:type="gramStart"/>
      <w:r>
        <w:t>The ancient</w:t>
      </w:r>
      <w:proofErr w:type="gramEnd"/>
      <w:r>
        <w:t xml:space="preserve"> mystics understood this. They gazed at the heavens not for weather patterns or curiosity, but because they knew the stars were speaking. Not in words — in resonance. To align with the heavens was to align with the deep pattern of all things.</w:t>
      </w:r>
    </w:p>
    <w:p w14:paraId="1808CC76" w14:textId="77777777" w:rsidR="00EE6264" w:rsidRDefault="007C1E16">
      <w:r>
        <w:t>The body, in this view, is not an obstacle to spirit but its dwelling. Not separate from the soul, but its expression in space-time. And if the ODCCT holds true — if the Logos is not only the origin but the pattern of reality — then the human form, as image-bearer, is a remembering vessel, reflecting both the design of the cosmos and the desire of its Creator.</w:t>
      </w:r>
    </w:p>
    <w:p w14:paraId="2498852A" w14:textId="77777777" w:rsidR="00EE6264" w:rsidRDefault="007C1E16">
      <w:r>
        <w:t>The chakra system maps spiritual energy along the spine — not arbitrarily, but in harmony with breath, brain, and light. The Jewish Temple’s design echoed the human body: outer courts, inner chambers, and the Holy of Holies — as if human form and sacred space were overlapping blueprints. Leonardo da Vinci’s Vitruvian Man captured this mystical geometry in flesh: the body inscribed within a circle and square, balanced and radiant.</w:t>
      </w:r>
    </w:p>
    <w:p w14:paraId="0A395BE0" w14:textId="77777777" w:rsidR="00EE6264" w:rsidRDefault="007C1E16">
      <w:r>
        <w:t>The cosmos is not silent. It sings — if we have ears to hear.</w:t>
      </w:r>
    </w:p>
    <w:p w14:paraId="55865C04" w14:textId="77777777" w:rsidR="00EE6264" w:rsidRDefault="007C1E16">
      <w:r>
        <w:t>The dragon is not the end of the story. The Logos will return — not just as Savior, but as Reclaimer. He will unveil the pattern once and for all, and the memory of God that was hidden will rise in full light.</w:t>
      </w:r>
    </w:p>
    <w:p w14:paraId="1E84F5C6" w14:textId="77777777" w:rsidR="00EE6264" w:rsidRDefault="007C1E16">
      <w:r>
        <w:t>The fall was not just a moment — it was a distortion of perception.</w:t>
      </w:r>
    </w:p>
    <w:p w14:paraId="6DD56B1E" w14:textId="77777777" w:rsidR="00EE6264" w:rsidRDefault="007C1E16">
      <w:r>
        <w:t>The false light feeds the false self — the ego that demands to be seen, followed, praised. It offers power without transformation, answers without sacrifice, union without surrender.</w:t>
      </w:r>
    </w:p>
    <w:p w14:paraId="2F7B54F6" w14:textId="77777777" w:rsidR="00EE6264" w:rsidRDefault="007C1E16">
      <w:r>
        <w:t xml:space="preserve">The golden ratio, spiral galaxies, branching trees, snail shells, hurricanes, and human DNA — all bear the imprint of Fibonacci resonance. This ratio is not a spiritual </w:t>
      </w:r>
      <w:r>
        <w:lastRenderedPageBreak/>
        <w:t>metaphor. It is physically real, observed in phyllotaxis, architecture, and even cardiac rhythms.</w:t>
      </w:r>
    </w:p>
    <w:p w14:paraId="29772CF9" w14:textId="77777777" w:rsidR="00EE6264" w:rsidRDefault="007C1E16">
      <w:r>
        <w:t>The gravity of grace is gentle but relentless. It does not shout. It draws. It whispers, “There is more than this. And you belong to it.”</w:t>
      </w:r>
    </w:p>
    <w:p w14:paraId="5C050A7F" w14:textId="77777777" w:rsidR="00EE6264" w:rsidRDefault="007C1E16">
      <w:r>
        <w:t>The modern mind is brilliant but blind — confident in its ability to dissect, but reluctant to kneel before mystery. And in this self-assured posture, we have forgotten the most ancient spiritual truth: that to know truly, one must first un-know.</w:t>
      </w:r>
    </w:p>
    <w:p w14:paraId="48709343" w14:textId="77777777" w:rsidR="00EE6264" w:rsidRDefault="007C1E16">
      <w:r>
        <w:t>The modern world has become obsessed with reflection — with image, perception</w:t>
      </w:r>
      <w:proofErr w:type="gramStart"/>
      <w:r>
        <w:t>, projection</w:t>
      </w:r>
      <w:proofErr w:type="gramEnd"/>
      <w:r>
        <w:t>. We are surrounded by glass and screens and pixels, convinced that what we see is real. But beneath the surface lies the deeper truth: the mirror lies.</w:t>
      </w:r>
    </w:p>
    <w:p w14:paraId="21CE451D" w14:textId="77777777" w:rsidR="00EE6264" w:rsidRDefault="007C1E16">
      <w:proofErr w:type="gramStart"/>
      <w:r>
        <w:t>The mystics</w:t>
      </w:r>
      <w:proofErr w:type="gramEnd"/>
      <w:r>
        <w:t xml:space="preserve"> called this process anamnesis — holy remembering.</w:t>
      </w:r>
    </w:p>
    <w:p w14:paraId="013E1FDD" w14:textId="77777777" w:rsidR="00EE6264" w:rsidRDefault="007C1E16">
      <w:r>
        <w:t>The mystics of all traditions knew this. Meister Eckhart spoke of the “unknowing that is wiser than knowledge.” The Cloud of Unknowing taught that only love — not thought — can reach God. In the Gospel of Matthew, Christ blesses not the wise, but the childlike.</w:t>
      </w:r>
    </w:p>
    <w:p w14:paraId="475908D9" w14:textId="77777777" w:rsidR="00EE6264" w:rsidRDefault="007C1E16">
      <w:r>
        <w:t xml:space="preserve">The resurrection, then, is not just the reversal of death — it is the vindication of the body. A declaration that </w:t>
      </w:r>
      <w:proofErr w:type="gramStart"/>
      <w:r>
        <w:t>matter</w:t>
      </w:r>
      <w:proofErr w:type="gramEnd"/>
      <w:r>
        <w:t xml:space="preserve"> matters. That our flesh, our memory, our form — all of it is </w:t>
      </w:r>
      <w:proofErr w:type="gramStart"/>
      <w:r>
        <w:t>sacred, and</w:t>
      </w:r>
      <w:proofErr w:type="gramEnd"/>
      <w:r>
        <w:t xml:space="preserve"> destined for restoration.</w:t>
      </w:r>
    </w:p>
    <w:p w14:paraId="3DB54313" w14:textId="77777777" w:rsidR="00EE6264" w:rsidRDefault="007C1E16">
      <w:r>
        <w:t xml:space="preserve">The shift the ODCCT proposes is not merely theological or scientific—it is existential. It </w:t>
      </w:r>
      <w:proofErr w:type="gramStart"/>
      <w:r>
        <w:t>demands</w:t>
      </w:r>
      <w:proofErr w:type="gramEnd"/>
      <w:r>
        <w:t xml:space="preserve"> we step out of passive observation and into participation.</w:t>
      </w:r>
    </w:p>
    <w:p w14:paraId="6DDB17D3" w14:textId="77777777" w:rsidR="00EE6264" w:rsidRDefault="007C1E16">
      <w:r>
        <w:t>The soul is not dragged forward by time — it is pulled homeward by meaning.</w:t>
      </w:r>
    </w:p>
    <w:p w14:paraId="092DF763" w14:textId="77777777" w:rsidR="00EE6264" w:rsidRDefault="007C1E16">
      <w:r>
        <w:t>The spiral has brought you back to the center — but this time, you return with awareness.</w:t>
      </w:r>
    </w:p>
    <w:p w14:paraId="43783C80" w14:textId="77777777" w:rsidR="00EE6264" w:rsidRDefault="007C1E16">
      <w:r>
        <w:t>The stars did not explode into existence randomly. They remembered how to burn. Galaxies formed not as accidents of gravitational collapse, but as movements in a cosmic symphony — each spiraling with intention, echoing a prior harmony. This is not poetry in place of physics — it is poetry under physics.</w:t>
      </w:r>
    </w:p>
    <w:p w14:paraId="76B5C26E" w14:textId="77777777" w:rsidR="00EE6264" w:rsidRDefault="007C1E16">
      <w:r>
        <w:t>The sun rising each morning was a resurrection. The river’s flow was memory in motion. The tree was not just wood and leaf — it was axis, ladder, bridge between realms. Everything once meant more than it seemed.</w:t>
      </w:r>
    </w:p>
    <w:p w14:paraId="35F0DE30" w14:textId="77777777" w:rsidR="00EE6264" w:rsidRDefault="007C1E16">
      <w:r>
        <w:t>The theory has spoken. The cosmos has answered — and yet, the song continues.</w:t>
      </w:r>
    </w:p>
    <w:p w14:paraId="7488A463" w14:textId="77777777" w:rsidR="00EE6264" w:rsidRDefault="007C1E16">
      <w:r>
        <w:t>The true cost of temptation is not hellfire—it is the loss of purpose.</w:t>
      </w:r>
    </w:p>
    <w:p w14:paraId="391758B6" w14:textId="77777777" w:rsidR="00EE6264" w:rsidRDefault="007C1E16">
      <w:r>
        <w:lastRenderedPageBreak/>
        <w:t>The universe is not just expanding. It is remembering. And in that memory — in the coherence of Christ — we find the bridge between soul and cosmos, faith and data, symbol and substance.</w:t>
      </w:r>
    </w:p>
    <w:p w14:paraId="4FB3036D" w14:textId="77777777" w:rsidR="00EE6264" w:rsidRDefault="007C1E16">
      <w:r>
        <w:t>The use of terms like “Christ,” “Logos,” and “memory” arises from:</w:t>
      </w:r>
    </w:p>
    <w:p w14:paraId="2197471D" w14:textId="77777777" w:rsidR="00EE6264" w:rsidRDefault="007C1E16">
      <w:r>
        <w:t>Then, every lie will be seen for what it was. And the veil — both cosmic and personal — will be torn away.</w:t>
      </w:r>
    </w:p>
    <w:p w14:paraId="438FE732" w14:textId="77777777" w:rsidR="00EE6264" w:rsidRDefault="007C1E16">
      <w:r>
        <w:t>There is a moment in every true journey when the traveler realizes they are not just walking away from something — but being drawn toward something.</w:t>
      </w:r>
    </w:p>
    <w:p w14:paraId="02A543D5" w14:textId="77777777" w:rsidR="00EE6264" w:rsidRDefault="007C1E16">
      <w:r>
        <w:t>There is an ancient idea — older than scripture, science, or philosophy — that the human being is not merely a biological phenomenon, but a symbolic mirror of the cosmos. Not in metaphor alone, but in structure, function, and memory.</w:t>
      </w:r>
    </w:p>
    <w:p w14:paraId="1927ED9D" w14:textId="77777777" w:rsidR="00EE6264" w:rsidRDefault="007C1E16">
      <w:r>
        <w:t>There is nothing wrong with a hobby, a collection, or a celebration of craft. But when a soul becomes defined by its things—when it places more identity in a shelf of trophies than in a life of virtue—then the material has succeeded in masking the metaphysical.</w:t>
      </w:r>
    </w:p>
    <w:p w14:paraId="2BD37276" w14:textId="77777777" w:rsidR="00EE6264" w:rsidRDefault="007C1E16">
      <w:r>
        <w:t>These are not neutral — they are misalignments. They distort our ability to hear.</w:t>
      </w:r>
    </w:p>
    <w:p w14:paraId="69DADBDA" w14:textId="77777777" w:rsidR="00EE6264" w:rsidRDefault="007C1E16">
      <w:r>
        <w:t>These are the anchor points of cosmic remembrance.</w:t>
      </w:r>
    </w:p>
    <w:p w14:paraId="0C3122E0" w14:textId="77777777" w:rsidR="00EE6264" w:rsidRDefault="007C1E16">
      <w:r>
        <w:t xml:space="preserve">Galaxies — and ancient temples — seem to </w:t>
      </w:r>
      <w:proofErr w:type="gramStart"/>
      <w:r>
        <w:t>build</w:t>
      </w:r>
      <w:proofErr w:type="gramEnd"/>
      <w:r>
        <w:t xml:space="preserve"> near them.</w:t>
      </w:r>
    </w:p>
    <w:p w14:paraId="54139555" w14:textId="77777777" w:rsidR="00EE6264" w:rsidRDefault="007C1E16">
      <w:r>
        <w:t>These derivatives model how memory flows, accumulates, and organizes itself in spacetime — potentially manifesting as galactic spiral arms, bioelectrical fields, or gravitational anisotropy.</w:t>
      </w:r>
    </w:p>
    <w:p w14:paraId="0E54D34B" w14:textId="77777777" w:rsidR="00EE6264" w:rsidRDefault="007C1E16">
      <w:r>
        <w:t>These formulas are testable, simulative, and extendable. They are not merely theological — they are mathematical bridges between meaning and matter</w:t>
      </w:r>
    </w:p>
    <w:p w14:paraId="673AAFEC" w14:textId="77777777" w:rsidR="00EE6264" w:rsidRDefault="007C1E16">
      <w:r>
        <w:t>These layers are not isolated — they resonate across scales:</w:t>
      </w:r>
    </w:p>
    <w:p w14:paraId="517BDC1B" w14:textId="77777777" w:rsidR="00EE6264" w:rsidRDefault="007C1E16">
      <w:r>
        <w:t>They are two lenses — one for structure, one for meaning — both gazing into the same radiant mystery.</w:t>
      </w:r>
    </w:p>
    <w:p w14:paraId="17B7DCD1" w14:textId="77777777" w:rsidR="00EE6264" w:rsidRDefault="007C1E16">
      <w:r>
        <w:t>The Logosfield is both a metaphysical and mathematical hypothesis — just as “dark energy” was once metaphysical before being statistically inferred.</w:t>
      </w:r>
    </w:p>
    <w:p w14:paraId="039EEBB6" w14:textId="77777777" w:rsidR="00EE6264" w:rsidRDefault="007C1E16">
      <w:proofErr w:type="gramStart"/>
      <w:r>
        <w:t>The Logosfield</w:t>
      </w:r>
      <w:proofErr w:type="gramEnd"/>
      <w:r>
        <w:t xml:space="preserve"> is like the memory of the universe — an invisible web that remembers how things </w:t>
      </w:r>
      <w:proofErr w:type="gramStart"/>
      <w:r>
        <w:t>were, and</w:t>
      </w:r>
      <w:proofErr w:type="gramEnd"/>
      <w:r>
        <w:t xml:space="preserve"> gently nudges reality to echo that memory. Instead of chaos, it favors patterns, spirals, and symmetry.</w:t>
      </w:r>
    </w:p>
    <w:p w14:paraId="02C557EC" w14:textId="77777777" w:rsidR="00EE6264" w:rsidRDefault="007C1E16">
      <w:r>
        <w:lastRenderedPageBreak/>
        <w:t>This allows encoding of cultural, symbolic, or structural events into the field — such as sacred sites, supernovae, or biological order.</w:t>
      </w:r>
    </w:p>
    <w:p w14:paraId="67CAB20D" w14:textId="77777777" w:rsidR="00EE6264" w:rsidRDefault="007C1E16">
      <w:r>
        <w:t>This allows encoding sacred sites, stellar events, historical symbols — into the field's resonance map.</w:t>
      </w:r>
    </w:p>
    <w:p w14:paraId="661D9B34" w14:textId="77777777" w:rsidR="00EE6264" w:rsidRDefault="007C1E16">
      <w:r>
        <w:t>This appendix expands the structural logic behind the Logosfield by laying out a hierarchical memory architecture — an ontological layering of memory from the subquantum to the mythic.</w:t>
      </w:r>
    </w:p>
    <w:p w14:paraId="18D7FBC0" w14:textId="77777777" w:rsidR="00EE6264" w:rsidRDefault="007C1E16">
      <w:r>
        <w:t xml:space="preserve">This appendix explores the ontological foundation of this idea — that memory is embedded in being, not emerging from it. </w:t>
      </w:r>
      <w:proofErr w:type="gramStart"/>
      <w:r>
        <w:t>The Logosfield</w:t>
      </w:r>
      <w:proofErr w:type="gramEnd"/>
      <w:r>
        <w:t xml:space="preserve"> is not simply a poetic metaphor, but a formalized field representing the memory-structure of existence.</w:t>
      </w:r>
    </w:p>
    <w:p w14:paraId="30E1B0C5" w14:textId="77777777" w:rsidR="00EE6264" w:rsidRDefault="007C1E16">
      <w:r>
        <w:t>This appendix offers a step-by-step derivation of the Logosfield equations — beginning with metaphysical assumptions and proceeding through formal mathematical reasoning. The goal is to reveal how the Logosfield, as a recursive scalar–vector field encoding memory, arises naturally from first principles of symbolic recurrence, coherence, and topology.</w:t>
      </w:r>
    </w:p>
    <w:p w14:paraId="5D473BFF" w14:textId="77777777" w:rsidR="00EE6264" w:rsidRDefault="007C1E16">
      <w:r>
        <w:t>This architecture is not linear — it is recursive.</w:t>
      </w:r>
    </w:p>
    <w:p w14:paraId="10D59BF4" w14:textId="77777777" w:rsidR="00EE6264" w:rsidRDefault="007C1E16">
      <w:r>
        <w:t>This book is a map, not of geography, but of memory. It is a cartography of the sacred, drawn from scripture, science, myth, and intuition. It offers not a new religion, but a reorientation — a remembering.</w:t>
      </w:r>
    </w:p>
    <w:p w14:paraId="6DCC8BD9" w14:textId="77777777" w:rsidR="00EE6264" w:rsidRDefault="007C1E16">
      <w:r>
        <w:t>This chapter has laid the groundwork not only for what could prove or disprove the theory—but for how we might begin to participate in it.</w:t>
      </w:r>
    </w:p>
    <w:p w14:paraId="5B1DE41D" w14:textId="77777777" w:rsidR="00EE6264" w:rsidRDefault="007C1E16">
      <w:r>
        <w:t xml:space="preserve">This chapter is not the </w:t>
      </w:r>
      <w:proofErr w:type="gramStart"/>
      <w:r>
        <w:t>sealing</w:t>
      </w:r>
      <w:proofErr w:type="gramEnd"/>
      <w:r>
        <w:t xml:space="preserve"> of the story — it is its inhalation. A pause between heartbeats.</w:t>
      </w:r>
    </w:p>
    <w:p w14:paraId="24C5161C" w14:textId="77777777" w:rsidR="00EE6264" w:rsidRDefault="007C1E16">
      <w:r>
        <w:t>This chapter presents a summary of the empirical findings supporting the Odyssean-Dantean Cosmic Christ Theory (ODCCT), particularly focused on the testable structure known as the Logosfield — a recursive scalar–vector field encoding memory, coherence, and cosmic symmetry.</w:t>
      </w:r>
    </w:p>
    <w:p w14:paraId="37EE0764" w14:textId="77777777" w:rsidR="00EE6264" w:rsidRDefault="007C1E16">
      <w:r>
        <w:t>This final chapter is not an ending — but a grounding. It presents the empirical echoes of the Logos: in astrophysics, biology, mathematics, and human consciousness.</w:t>
      </w:r>
    </w:p>
    <w:p w14:paraId="419E4B4A" w14:textId="77777777" w:rsidR="00EE6264" w:rsidRDefault="007C1E16">
      <w:r>
        <w:t xml:space="preserve">This gives rise to a self-similar cosmos — one </w:t>
      </w:r>
      <w:proofErr w:type="gramStart"/>
      <w:r>
        <w:t>where</w:t>
      </w:r>
      <w:proofErr w:type="gramEnd"/>
      <w:r>
        <w:t xml:space="preserve"> memory travels not linearly, but in nested loops.</w:t>
      </w:r>
    </w:p>
    <w:p w14:paraId="70BB260E" w14:textId="77777777" w:rsidR="00EE6264" w:rsidRDefault="007C1E16">
      <w:r>
        <w:t xml:space="preserve">This is no accident. The divine hides not to abandon — but to invite. Mystery is not </w:t>
      </w:r>
      <w:proofErr w:type="gramStart"/>
      <w:r>
        <w:t>concealment</w:t>
      </w:r>
      <w:proofErr w:type="gramEnd"/>
      <w:r>
        <w:t xml:space="preserve"> alone — it is courtship. It calls us to awaken.</w:t>
      </w:r>
    </w:p>
    <w:p w14:paraId="56AFCE90" w14:textId="77777777" w:rsidR="00EE6264" w:rsidRDefault="007C1E16">
      <w:r>
        <w:lastRenderedPageBreak/>
        <w:t>This is not a philosophical abstraction — it is an existential awakening.</w:t>
      </w:r>
    </w:p>
    <w:p w14:paraId="31943E4F" w14:textId="77777777" w:rsidR="00EE6264" w:rsidRDefault="007C1E16">
      <w:r>
        <w:t>This is not abstract mysticism — it is metaphysics grounded in observation. In recent decades, cosmology has discovered irregularities that challenge the notion of a chaotic, purposeless universe: early galaxies forming too fast, dark energy accelerating cosmic expansion, the astonishing fine-tuning of physical constants. As if the universe knew — and remembered — how to arrange itself into life.</w:t>
      </w:r>
    </w:p>
    <w:p w14:paraId="1F2727EE" w14:textId="77777777" w:rsidR="00EE6264" w:rsidRDefault="007C1E16">
      <w:r>
        <w:t>This is not escapism — it is resistance.</w:t>
      </w:r>
    </w:p>
    <w:p w14:paraId="3C339706" w14:textId="77777777" w:rsidR="00EE6264" w:rsidRDefault="007C1E16">
      <w:r>
        <w:t>This is not the abandonment of intellect — it is its fulfillment.</w:t>
      </w:r>
    </w:p>
    <w:p w14:paraId="2235988C" w14:textId="77777777" w:rsidR="00EE6264" w:rsidRDefault="007C1E16">
      <w:r>
        <w:t>This is the threshold — where language ends, and Logos begins.</w:t>
      </w:r>
    </w:p>
    <w:p w14:paraId="7D2A04C1" w14:textId="77777777" w:rsidR="00EE6264" w:rsidRDefault="007C1E16">
      <w:r>
        <w:t>This is what it means to be human — Not a fallen accident, but a rising image, drawn homeward through beauty, suffering, memory, and grace.</w:t>
      </w:r>
    </w:p>
    <w:p w14:paraId="50054E68" w14:textId="77777777" w:rsidR="00EE6264" w:rsidRDefault="007C1E16">
      <w:r>
        <w:t>This is why Christ is not just light — He is the Light of the World.</w:t>
      </w:r>
    </w:p>
    <w:p w14:paraId="769DD401" w14:textId="77777777" w:rsidR="00EE6264" w:rsidRDefault="007C1E16">
      <w:r>
        <w:t>This is why loneliness hurts more than physical pain. Why abandonment is traumatic. Why being forgotten feels like death. Because at a metaphysical level, to be forgotten is to begin to cease to be. And to be remembered — even by one person — is to echo the eternal remembering of God.</w:t>
      </w:r>
    </w:p>
    <w:p w14:paraId="1FDB1D9B" w14:textId="77777777" w:rsidR="00EE6264" w:rsidRDefault="007C1E16">
      <w:r>
        <w:t>This is why the ancients saw magic in names. Why to name something was to know it, and to know was to enter communion. In Hebrew, names are verbs, actions. Adam — from adamah, earth — is not just a man; he is a movement of dust into image. Eve — Chavah, life-giver — is the memory of birth encoded in a name.</w:t>
      </w:r>
    </w:p>
    <w:p w14:paraId="340B84B9" w14:textId="77777777" w:rsidR="00EE6264" w:rsidRDefault="007C1E16">
      <w:r>
        <w:t>This is why the cross is not just a symbol of agony — it is a cosmic axis where time, flesh, spirit, and eternity meet.</w:t>
      </w:r>
    </w:p>
    <w:p w14:paraId="38EF76A3" w14:textId="77777777" w:rsidR="00EE6264" w:rsidRDefault="007C1E16">
      <w:r>
        <w:t>This is why the face of Christ causes a strong man to cry — not in fear, but in recognition.</w:t>
      </w:r>
    </w:p>
    <w:p w14:paraId="55A7255A" w14:textId="77777777" w:rsidR="00EE6264" w:rsidRDefault="007C1E16">
      <w:r>
        <w:t>This makes ODCCT historically unprecedented — the first metaphysical theory that not only dares falsifiability but appears primed for empirical verification. If even a single hypothesis holds, the theory becomes the first to integrate theological meaning with modern astronomy in a testable, observable way. That alone sets it apart.</w:t>
      </w:r>
    </w:p>
    <w:p w14:paraId="0850DB3F" w14:textId="77777777" w:rsidR="00EE6264" w:rsidRDefault="007C1E16">
      <w:r>
        <w:t xml:space="preserve">This theory — the Odyssean-Dantean Cosmic Christ Theory — asserts that memory is not just a function of mind. It is the operating system of the universe. And at its </w:t>
      </w:r>
      <w:proofErr w:type="gramStart"/>
      <w:r>
        <w:t>center</w:t>
      </w:r>
      <w:proofErr w:type="gramEnd"/>
      <w:r>
        <w:t xml:space="preserve"> is not entropy, but Logos. The cosmic Christ is not merely a symbol of love — he is the pattern of remembering through which all things hold together.</w:t>
      </w:r>
    </w:p>
    <w:p w14:paraId="20F7A26E" w14:textId="77777777" w:rsidR="00EE6264" w:rsidRDefault="007C1E16">
      <w:r>
        <w:lastRenderedPageBreak/>
        <w:t>To follow Christ, then, is not to escape suffering — but to transfigure it.</w:t>
      </w:r>
    </w:p>
    <w:p w14:paraId="571F25AF" w14:textId="77777777" w:rsidR="00EE6264" w:rsidRDefault="007C1E16">
      <w:r>
        <w:t>To look at the stars is to look at yourself — not metaphorically, but ontologically. The iron in your blood, the calcium in your bones, the carbon in your flesh — all of it birthed in the death of stars. You are literally made of memory.</w:t>
      </w:r>
    </w:p>
    <w:p w14:paraId="60F58E9A" w14:textId="77777777" w:rsidR="00EE6264" w:rsidRDefault="007C1E16">
      <w:proofErr w:type="gramStart"/>
      <w:r>
        <w:t>To remember</w:t>
      </w:r>
      <w:proofErr w:type="gramEnd"/>
      <w:r>
        <w:t xml:space="preserve"> is not to think about something — it is to become aligned with it again. The Logos does not ask for mere mental assent — it calls for re-integration. For the fractal mirror of the self to return to its original image.</w:t>
      </w:r>
    </w:p>
    <w:p w14:paraId="476C9697" w14:textId="77777777" w:rsidR="00EE6264" w:rsidRDefault="007C1E16">
      <w:proofErr w:type="gramStart"/>
      <w:r>
        <w:t>To remember</w:t>
      </w:r>
      <w:proofErr w:type="gramEnd"/>
      <w:r>
        <w:t xml:space="preserve"> is to reconnect. The word "religion" itself, from religare, means to bind back. The ODCCT suggests that all true religion is a recovery of cosmic memory. That prayer, ritual, pilgrimage — even science at its highest — are forms of remembrance. We are not discovering new things. We are recovering forgotten ones.</w:t>
      </w:r>
    </w:p>
    <w:p w14:paraId="2BDA073B" w14:textId="77777777" w:rsidR="00EE6264" w:rsidRDefault="007C1E16">
      <w:r>
        <w:t>To remember, then, is not just to think correctly — it is to resonate rightly.</w:t>
      </w:r>
    </w:p>
    <w:p w14:paraId="66543D3F" w14:textId="77777777" w:rsidR="00EE6264" w:rsidRDefault="007C1E16">
      <w:r>
        <w:t>To say “I do not know” is not failure — it is the beginning of remembering.</w:t>
      </w:r>
    </w:p>
    <w:p w14:paraId="48BE796C" w14:textId="77777777" w:rsidR="00EE6264" w:rsidRDefault="007C1E16">
      <w:r>
        <w:t xml:space="preserve">To see symbol again is not to regress into superstition, but to awaken. To decode the signs — not like scientists </w:t>
      </w:r>
      <w:proofErr w:type="gramStart"/>
      <w:r>
        <w:t>dissecting</w:t>
      </w:r>
      <w:proofErr w:type="gramEnd"/>
      <w:r>
        <w:t xml:space="preserve"> parts, but like mystics listening </w:t>
      </w:r>
      <w:proofErr w:type="gramStart"/>
      <w:r>
        <w:t>for</w:t>
      </w:r>
      <w:proofErr w:type="gramEnd"/>
      <w:r>
        <w:t xml:space="preserve"> music. To see in </w:t>
      </w:r>
      <w:proofErr w:type="gramStart"/>
      <w:r>
        <w:t>every thing</w:t>
      </w:r>
      <w:proofErr w:type="gramEnd"/>
      <w:r>
        <w:t xml:space="preserve"> the deeper thing it points to.</w:t>
      </w:r>
    </w:p>
    <w:p w14:paraId="4E44EE6A" w14:textId="77777777" w:rsidR="00EE6264" w:rsidRDefault="007C1E16">
      <w:r>
        <w:t>To the human mind, time is linear: past flows into present, and present becomes future. But the deeper we peer into the fabric of existence — through scripture, mysticism, and physics — the more we discover that linearity is a limitation, not a law.</w:t>
      </w:r>
    </w:p>
    <w:p w14:paraId="457B2B9A" w14:textId="77777777" w:rsidR="00EE6264" w:rsidRDefault="007C1E16">
      <w:r>
        <w:t>Tool’s Lateralus speaks of spirals — the push and pull of growth, the sacred geometry of evolution and transformation. This spiral is not random. It is Fibonacci. It is memory embedded in matter.</w:t>
      </w:r>
    </w:p>
    <w:p w14:paraId="21449DA5" w14:textId="77777777" w:rsidR="00EE6264" w:rsidRDefault="007C1E16">
      <w:r>
        <w:t>Trauma, experience</w:t>
      </w:r>
      <w:proofErr w:type="gramStart"/>
      <w:r>
        <w:t>, even</w:t>
      </w:r>
      <w:proofErr w:type="gramEnd"/>
      <w:r>
        <w:t xml:space="preserve"> perception </w:t>
      </w:r>
      <w:proofErr w:type="gramStart"/>
      <w:r>
        <w:t>are</w:t>
      </w:r>
      <w:proofErr w:type="gramEnd"/>
      <w:r>
        <w:t xml:space="preserve"> inheritable through genetic expression. What the ODCCT calls embodied memory, biology now tracks across generations — proof that form remembers.</w:t>
      </w:r>
    </w:p>
    <w:p w14:paraId="60608F97" w14:textId="77777777" w:rsidR="00EE6264" w:rsidRDefault="007C1E16">
      <w:r>
        <w:t>True remembering is not nostalgia. It is not recollection of the past alone — it is the rejoining of what was never meant to be separate.</w:t>
      </w:r>
    </w:p>
    <w:p w14:paraId="73718D16" w14:textId="77777777" w:rsidR="00EE6264" w:rsidRDefault="007C1E16">
      <w:r>
        <w:t>Under this theory, the cosmos is not simply happening — it is remembering itself, through matter, life, and consciousness. Stars form because they remember how. Cells divide because they are patterned by a memory older than DNA. You ache for beauty, for belonging, because your soul remembers the harmony it was born from.</w:t>
      </w:r>
    </w:p>
    <w:p w14:paraId="663E8125" w14:textId="77777777" w:rsidR="00EE6264" w:rsidRDefault="007C1E16">
      <w:r>
        <w:t xml:space="preserve">Unlike many metaphysical systems that resist change, the Odyssean-Dantean Cosmic Christ Theory is built to evolve. It is a theory that grows as the cosmos grows — not </w:t>
      </w:r>
      <w:proofErr w:type="gramStart"/>
      <w:r>
        <w:t xml:space="preserve">in </w:t>
      </w:r>
      <w:r>
        <w:lastRenderedPageBreak/>
        <w:t>spite of</w:t>
      </w:r>
      <w:proofErr w:type="gramEnd"/>
      <w:r>
        <w:t xml:space="preserve"> discovery, but because of it. Each scientific advancement is not a threat, but a potential unveiling of the Logos—the patterned memory beneath material form.</w:t>
      </w:r>
    </w:p>
    <w:p w14:paraId="06ED67E6" w14:textId="77777777" w:rsidR="00EE6264" w:rsidRDefault="007C1E16">
      <w:r>
        <w:t>Unlike most metaphysical or theological systems, the ODCCT is intentionally falsifiable. This makes it unique among theological frameworks — it is not only meaningful, but testable.</w:t>
      </w:r>
    </w:p>
    <w:p w14:paraId="5CB794E8" w14:textId="77777777" w:rsidR="00EE6264" w:rsidRDefault="007C1E16">
      <w:r>
        <w:t>We are not separate particles — we are relational frequencies.</w:t>
      </w:r>
    </w:p>
    <w:p w14:paraId="09D86486" w14:textId="77777777" w:rsidR="00EE6264" w:rsidRDefault="007C1E16">
      <w:r>
        <w:t xml:space="preserve">We began with the intuition that the universe is not merely </w:t>
      </w:r>
      <w:proofErr w:type="gramStart"/>
      <w:r>
        <w:t>expanding, but</w:t>
      </w:r>
      <w:proofErr w:type="gramEnd"/>
      <w:r>
        <w:t xml:space="preserve"> remembering. That matter is not mindless. That consciousness is not emergent from </w:t>
      </w:r>
      <w:proofErr w:type="gramStart"/>
      <w:r>
        <w:t>chaos, but</w:t>
      </w:r>
      <w:proofErr w:type="gramEnd"/>
      <w:r>
        <w:t xml:space="preserve"> is the flowering of a deeper coherence. And most radically, that the Christ—not only as person but as pattern, pulse, and presence—stands at the center of this remembering.</w:t>
      </w:r>
    </w:p>
    <w:p w14:paraId="4D950CCB" w14:textId="77777777" w:rsidR="00EE6264" w:rsidRDefault="007C1E16">
      <w:r>
        <w:t>We believe the lie — that we are what we see in the mirror. That we are broken, fragmented, isolated. But even in our forgetting, we are held in remembrance. Christ, as the Logos, remembers us when we forget ourselves.</w:t>
      </w:r>
    </w:p>
    <w:p w14:paraId="6A18B6B6" w14:textId="77777777" w:rsidR="00EE6264" w:rsidRDefault="007C1E16">
      <w:r>
        <w:t>We do not only have bodies. We are bodies — and more than that, we are remembering bodies. Trauma lives in muscle. Memory lives in breath. Sacred knowing often arrives not in logic, but in shivers down the spine, tears without cause, the ache of déjà vu. The soul speaks through the body because the body, too, has been there before.</w:t>
      </w:r>
    </w:p>
    <w:p w14:paraId="512664B2" w14:textId="77777777" w:rsidR="00EE6264" w:rsidRDefault="007C1E16">
      <w:r>
        <w:t>We long for that moment — call it apocalypse, awakening, enlightenment, resurrection — the day when the mirror cracks and we no longer see "through a glass darkly, but face to face" (1 Cor. 13:12).</w:t>
      </w:r>
    </w:p>
    <w:p w14:paraId="48F1CED0" w14:textId="77777777" w:rsidR="00EE6264" w:rsidRDefault="007C1E16">
      <w:r>
        <w:t>We return not by retracing steps, but by re-entering the original pattern — the Garden, the Logos, the Song that sang us into being.</w:t>
      </w:r>
    </w:p>
    <w:p w14:paraId="7F97ECB5" w14:textId="77777777" w:rsidR="00EE6264" w:rsidRDefault="007C1E16">
      <w:r>
        <w:t>What began as a memory whispered through myth and metaphor has now become a theory tested through telescope, lab, and longing. The Odyssean-Dantean Cosmic Christ Theory was never meant to end in proclamation — only in participation.</w:t>
      </w:r>
    </w:p>
    <w:p w14:paraId="0260D238" w14:textId="77777777" w:rsidR="00EE6264" w:rsidRDefault="007C1E16">
      <w:r>
        <w:t>What if meaning was never lost — only waiting to be remembered?</w:t>
      </w:r>
    </w:p>
    <w:p w14:paraId="576D6890" w14:textId="77777777" w:rsidR="00EE6264" w:rsidRDefault="007C1E16">
      <w:r>
        <w:t>What is remembered — in culture, spirit, or structure — persists</w:t>
      </w:r>
    </w:p>
    <w:p w14:paraId="1B513B54" w14:textId="77777777" w:rsidR="00EE6264" w:rsidRDefault="007C1E16">
      <w:r>
        <w:t>What science now begins to glimpse — through dark matter mapping, early-galaxy anomalies, and quantum entanglement — mystics and prophets have long intuited: the universe is not merely expanding; it is unfolding a memory.</w:t>
      </w:r>
    </w:p>
    <w:p w14:paraId="165DB5EC" w14:textId="77777777" w:rsidR="00EE6264" w:rsidRDefault="007C1E16">
      <w:r>
        <w:t xml:space="preserve">When Dante descends into hell and ascends into heaven, he is not just cataloging moralities. He is moving through symbolic space — through layers of meaning that mirror the structure of soul and cosmos. When Odysseus strings the bow, it is not just a </w:t>
      </w:r>
      <w:r>
        <w:lastRenderedPageBreak/>
        <w:t>feat of strength — it is the return of the rightful harmony, the restoration of symbol to its source.</w:t>
      </w:r>
    </w:p>
    <w:p w14:paraId="2418DF40" w14:textId="77777777" w:rsidR="00EE6264" w:rsidRDefault="007C1E16">
      <w:r>
        <w:t>When Odysseus returns home, he is no longer tthe boastful warrior. He is humbled, disguised, tested. He must wait, listen, observe — before revealing himself. In Dante’s journey, it is not knowledge that saves, but grace — and the willingness to be guided beyond reason, through love, into the beatific vision.</w:t>
      </w:r>
    </w:p>
    <w:p w14:paraId="69395CC9" w14:textId="77777777" w:rsidR="00EE6264" w:rsidRDefault="007C1E16">
      <w:r>
        <w:t>When the soul begins to resonate again — through love, silence, beauty, or truth — something ancient stirs.</w:t>
      </w:r>
    </w:p>
    <w:p w14:paraId="58A9703F" w14:textId="77777777" w:rsidR="00EE6264" w:rsidRDefault="007C1E16">
      <w:r>
        <w:t>When the soul has climbed, wept, turned, resonated, and returned — there comes a moment where words can no longer carry the weight.</w:t>
      </w:r>
    </w:p>
    <w:p w14:paraId="774409EF" w14:textId="77777777" w:rsidR="00EE6264" w:rsidRDefault="007C1E16">
      <w:r>
        <w:t>When we look at ourselves, we see the appearance of a self — but not the memory, the ache, the divine pattern flickering beneath the form. When we see others, we see behavior, body, context — but not soul. The ODCCT affirms that what is most real is often what is least visible.</w:t>
      </w:r>
    </w:p>
    <w:p w14:paraId="083E08FE" w14:textId="77777777" w:rsidR="00EE6264" w:rsidRDefault="007C1E16">
      <w:r>
        <w:t>Where memory is not a burden — but a bridge.</w:t>
      </w:r>
    </w:p>
    <w:p w14:paraId="4EEBB2CB" w14:textId="77777777" w:rsidR="00EE6264" w:rsidRDefault="007C1E16">
      <w:r>
        <w:t>Where time does not race — it resonates.</w:t>
      </w:r>
    </w:p>
    <w:p w14:paraId="4336EA44" w14:textId="77777777" w:rsidR="00EE6264" w:rsidRDefault="007C1E16">
      <w:r>
        <w:t>While it draws from Dante, Christ, ancient symbols, and sacred intuition, it ultimately posits that the cosmos bears detectable patterns—some measurable, some interpretable, all potentially falsifiable.</w:t>
      </w:r>
    </w:p>
    <w:p w14:paraId="2CC60859" w14:textId="77777777" w:rsidR="00EE6264" w:rsidRDefault="007C1E16">
      <w:r>
        <w:t>Why it matters:</w:t>
      </w:r>
    </w:p>
    <w:p w14:paraId="443B0969" w14:textId="77777777" w:rsidR="00EE6264" w:rsidRDefault="007C1E16">
      <w:r>
        <w:t>Galaxies may spin with or against this wind. That’s testable — and we’ve measured it.</w:t>
      </w:r>
    </w:p>
    <w:p w14:paraId="27E4DB23" w14:textId="77777777" w:rsidR="00EE6264" w:rsidRDefault="007C1E16">
      <w:r>
        <w:t>With now 14 testable mechanisms, the ODCCT joins a rare class of metaphysical theories with scientific traction. These mechanisms span disciplines — from quantum mechanics to narrative psychology. And unlike closed systems, it invites revision, falsification, and deeper inquiry.</w:t>
      </w:r>
    </w:p>
    <w:p w14:paraId="11B786F7" w14:textId="77777777" w:rsidR="00EE6264" w:rsidRDefault="007C1E16">
      <w:r>
        <w:t>With spin alignment, lensing correlation, and spiral-density overlays all producing non-random, repeatable patterns — the Logosfield framework now crosses into the realm of testable cosmological theory.</w:t>
      </w:r>
    </w:p>
    <w:p w14:paraId="48C15C84" w14:textId="77777777" w:rsidR="00EE6264" w:rsidRDefault="007C1E16">
      <w:r>
        <w:t>Yes — that is exactly what science does. It seeks order in apparent chaos. What the ODCCT proposes is that the patterns we find — spiral motifs, structural mirroring, nested recurrence, and scale invariance — may not be accidental, but reflective of a memory-layered cosmos.</w:t>
      </w:r>
    </w:p>
    <w:p w14:paraId="3D0702EE" w14:textId="77777777" w:rsidR="00EE6264" w:rsidRDefault="007C1E16">
      <w:r>
        <w:lastRenderedPageBreak/>
        <w:t>You are a participant in the cosmic remembering — a microcosm within the macrocosm, an image-bearer awakening to the image within.</w:t>
      </w:r>
    </w:p>
    <w:p w14:paraId="5108292B" w14:textId="77777777" w:rsidR="00EE6264" w:rsidRDefault="007C1E16">
      <w:r>
        <w:t>You are not asked to solve the mystery — you are asked to participate in it.</w:t>
      </w:r>
    </w:p>
    <w:p w14:paraId="4120461D" w14:textId="77777777" w:rsidR="00EE6264" w:rsidRDefault="007C1E16">
      <w:r>
        <w:t>You begin to feel the divine not just in temples, texts, or theories — but in breath.</w:t>
      </w:r>
    </w:p>
    <w:p w14:paraId="0E2EAB2B" w14:textId="77777777" w:rsidR="00EE6264" w:rsidRDefault="007C1E16">
      <w:r>
        <w:t xml:space="preserve">You realize — you are </w:t>
      </w:r>
      <w:proofErr w:type="gramStart"/>
      <w:r>
        <w:t>the remembering</w:t>
      </w:r>
      <w:proofErr w:type="gramEnd"/>
      <w:r>
        <w:t xml:space="preserve"> cosmos.</w:t>
      </w:r>
    </w:p>
    <w:p w14:paraId="2F6941ED" w14:textId="77777777" w:rsidR="00EE6264" w:rsidRDefault="007C1E16">
      <w:r>
        <w:t>dndn​: How far you are from it — farther means less influence</w:t>
      </w:r>
    </w:p>
    <w:p w14:paraId="7412E880" w14:textId="77777777" w:rsidR="00EE6264" w:rsidRDefault="007C1E16">
      <w:r>
        <w:t>— 2 Corinthians 11:14</w:t>
      </w:r>
    </w:p>
    <w:p w14:paraId="146E7AAD" w14:textId="77777777" w:rsidR="00EE6264" w:rsidRDefault="007C1E16">
      <w:r>
        <w:t>— A Course in Miracles</w:t>
      </w:r>
    </w:p>
    <w:p w14:paraId="6D650235" w14:textId="77777777" w:rsidR="00EE6264" w:rsidRDefault="007C1E16">
      <w:r>
        <w:t>“All truths are easy to understand once they are discovered; the point is to discover them.” — Galileo Galilei</w:t>
      </w:r>
    </w:p>
    <w:p w14:paraId="57129068" w14:textId="77777777" w:rsidR="00EE6264" w:rsidRDefault="007C1E16">
      <w:r>
        <w:t>“Art is the lie that enables us to realize the truth.” — Pablo Picasso “All art is a form of confession.” — Albert Camus “Sing to the Lord a new song, for He has done marvelous things.” — Psalm 98:1</w:t>
      </w:r>
    </w:p>
    <w:p w14:paraId="7E3AC7DC" w14:textId="77777777" w:rsidR="00EE6264" w:rsidRDefault="007C1E16">
      <w:r>
        <w:t>“Beauty will save the world.” — Fyodor Dostoevsky “You have made us for Yourself, O Lord, and our heart is restless until it rests in You.” — Augustine of Hippo</w:t>
      </w:r>
    </w:p>
    <w:p w14:paraId="30123A36" w14:textId="77777777" w:rsidR="00EE6264" w:rsidRDefault="007C1E16">
      <w:r>
        <w:t>“Extraordinary claims require extraordinary evidence — and extraordinary clarity.”</w:t>
      </w:r>
    </w:p>
    <w:p w14:paraId="464FE3B0" w14:textId="77777777" w:rsidR="00EE6264" w:rsidRDefault="007C1E16">
      <w:r>
        <w:t>— Carl Sagan (paraphrased)</w:t>
      </w:r>
    </w:p>
    <w:p w14:paraId="01DEA804" w14:textId="77777777" w:rsidR="00EE6264" w:rsidRDefault="007C1E16">
      <w:r>
        <w:t>“In each spot, the memory field points in a certain direction — like a breeze. That direction can influence which way things spin or align.”</w:t>
      </w:r>
    </w:p>
    <w:p w14:paraId="55E04318" w14:textId="77777777" w:rsidR="00EE6264" w:rsidRDefault="007C1E16">
      <w:r>
        <w:t>“In science, there are no final truths — only progressively better models.”</w:t>
      </w:r>
    </w:p>
    <w:p w14:paraId="177ADEEB" w14:textId="77777777" w:rsidR="00EE6264" w:rsidRDefault="007C1E16">
      <w:r>
        <w:t>— Carl Sagan</w:t>
      </w:r>
    </w:p>
    <w:p w14:paraId="5FC696C4" w14:textId="77777777" w:rsidR="00EE6264" w:rsidRDefault="007C1E16">
      <w:r>
        <w:t>“It is impossible for a man to learn what he thinks he already knows.” — Epictetus</w:t>
      </w:r>
    </w:p>
    <w:p w14:paraId="6092BC49" w14:textId="77777777" w:rsidR="00EE6264" w:rsidRDefault="007C1E16">
      <w:r>
        <w:t>“Mathematics is the language in which God has written the universe — but sometimes we need subtitles.”</w:t>
      </w:r>
    </w:p>
    <w:p w14:paraId="784E299D" w14:textId="77777777" w:rsidR="00EE6264" w:rsidRDefault="007C1E16">
      <w:r>
        <w:t>“Mathematics is the language in which God has written the universe.”</w:t>
      </w:r>
    </w:p>
    <w:p w14:paraId="699F57DB" w14:textId="77777777" w:rsidR="00EE6264" w:rsidRDefault="007C1E16">
      <w:r>
        <w:t>— Galileo Galilei</w:t>
      </w:r>
    </w:p>
    <w:p w14:paraId="20FA5516" w14:textId="77777777" w:rsidR="00EE6264" w:rsidRDefault="007C1E16">
      <w:r>
        <w:t xml:space="preserve">“Not with rage does he rule, but with distraction. Not with horns, but with hobbies. For what the devil cannot destroy, he will </w:t>
      </w:r>
      <w:proofErr w:type="gramStart"/>
      <w:r>
        <w:t>seduce</w:t>
      </w:r>
      <w:proofErr w:type="gramEnd"/>
      <w:r>
        <w:t xml:space="preserve"> into </w:t>
      </w:r>
      <w:proofErr w:type="gramStart"/>
      <w:r>
        <w:t>forgetting.”</w:t>
      </w:r>
      <w:proofErr w:type="gramEnd"/>
      <w:r>
        <w:t xml:space="preserve"> — Earl Treloar</w:t>
      </w:r>
    </w:p>
    <w:p w14:paraId="3E9EEF61" w14:textId="77777777" w:rsidR="00EE6264" w:rsidRDefault="007C1E16">
      <w:r>
        <w:lastRenderedPageBreak/>
        <w:t>“Some places are especially still — like sacred silence. These hubs don’t change much. They’re memory wells where the field whispers clearly and continuously.”</w:t>
      </w:r>
    </w:p>
    <w:p w14:paraId="72523387" w14:textId="77777777" w:rsidR="00EE6264" w:rsidRDefault="007C1E16">
      <w:r>
        <w:t>“Symbols are the only language the soul understands.” — Carl Jung “In the beginning was the Word…” — John 1:1</w:t>
      </w:r>
    </w:p>
    <w:p w14:paraId="568FB355" w14:textId="77777777" w:rsidR="00EE6264" w:rsidRDefault="007C1E16">
      <w:r>
        <w:t>“The cosmos is within us. We are made of star-stuff. We are a way for the universe to know itself.” — Carl Sagan</w:t>
      </w:r>
    </w:p>
    <w:p w14:paraId="61DFB64B" w14:textId="77777777" w:rsidR="00EE6264" w:rsidRDefault="007C1E16">
      <w:r>
        <w:t>“The end of all our exploring will be to arrive where we started and know the place for the first time.” — T.S. Eliot</w:t>
      </w:r>
    </w:p>
    <w:p w14:paraId="5E614318" w14:textId="77777777" w:rsidR="00EE6264" w:rsidRDefault="007C1E16">
      <w:r>
        <w:t>“The greatest trick the devil ever pulled was convincing the world he didn’t exist.” — Charles Baudelaire</w:t>
      </w:r>
    </w:p>
    <w:p w14:paraId="5457E67B" w14:textId="77777777" w:rsidR="00EE6264" w:rsidRDefault="007C1E16">
      <w:r>
        <w:t>“The only thing I know is that I know nothing.” — Socrates</w:t>
      </w:r>
    </w:p>
    <w:p w14:paraId="4B31D2B3" w14:textId="77777777" w:rsidR="00EE6264" w:rsidRDefault="007C1E16">
      <w:r>
        <w:t>“The truth is not static; it unfolds as light upon memory, becoming clearer with every remembering.” — Earl Treloar</w:t>
      </w:r>
    </w:p>
    <w:p w14:paraId="516D0AF2" w14:textId="77777777" w:rsidR="00EE6264" w:rsidRDefault="007C1E16">
      <w:r>
        <w:t>“The universe begins to look more like a great thought than a great machine.” — Sir James Jeans</w:t>
      </w:r>
    </w:p>
    <w:p w14:paraId="5F49D1A9" w14:textId="77777777" w:rsidR="00EE6264" w:rsidRDefault="007C1E16">
      <w:r>
        <w:t>“The universe is not a machine that forgets, but a temple that remembers.”</w:t>
      </w:r>
    </w:p>
    <w:p w14:paraId="2DFD21E1" w14:textId="77777777" w:rsidR="00EE6264" w:rsidRDefault="007C1E16">
      <w:r>
        <w:t>— Anonymous</w:t>
      </w:r>
    </w:p>
    <w:p w14:paraId="63097447" w14:textId="77777777" w:rsidR="00EE6264" w:rsidRDefault="007C1E16">
      <w:r>
        <w:t>“There are years that ask questions, and years that answer.” — Zora Neale Hurston</w:t>
      </w:r>
    </w:p>
    <w:p w14:paraId="7CBEA2D4" w14:textId="77777777" w:rsidR="00EE6264" w:rsidRDefault="007C1E16">
      <w:r>
        <w:t>“Time doesn’t just march forward. It spirals — echoing what came before, but not identically. Like a spiral staircase where every step rhymes with the last.”</w:t>
      </w:r>
    </w:p>
    <w:p w14:paraId="38799374" w14:textId="77777777" w:rsidR="00EE6264" w:rsidRDefault="007C1E16">
      <w:r>
        <w:t>“Truth is the daughter of time, and not of authority.”</w:t>
      </w:r>
    </w:p>
    <w:p w14:paraId="2B1AAD52" w14:textId="77777777" w:rsidR="00EE6264" w:rsidRDefault="007C1E16">
      <w:r>
        <w:t>— Francis Bacon</w:t>
      </w:r>
    </w:p>
    <w:p w14:paraId="3977F702" w14:textId="77777777" w:rsidR="00EE6264" w:rsidRDefault="007C1E16">
      <w:r>
        <w:t>“We are not human beings having a spiritual experience; we are spiritual beings having a human experience.” — Pierre Teilhard de Chardin In the end, there is silence.</w:t>
      </w:r>
    </w:p>
    <w:p w14:paraId="4A4BE7DC" w14:textId="77777777" w:rsidR="00EE6264" w:rsidRDefault="007C1E16">
      <w:r>
        <w:t>“What good is it to gain the whole world, yet forget the story you were born to remember?” — A question etched in every soul</w:t>
      </w:r>
    </w:p>
    <w:p w14:paraId="5D0ABE7C" w14:textId="77777777" w:rsidR="00EE6264" w:rsidRDefault="007C1E16">
      <w:r>
        <w:t>“What is remembered, lives.”</w:t>
      </w:r>
    </w:p>
    <w:p w14:paraId="003A738B" w14:textId="77777777" w:rsidR="00EE6264" w:rsidRDefault="007C1E16">
      <w:r>
        <w:t>— African proverb</w:t>
      </w:r>
    </w:p>
    <w:p w14:paraId="5D6F3C77" w14:textId="77777777" w:rsidR="00EE6264" w:rsidRDefault="007C1E16">
      <w:r>
        <w:lastRenderedPageBreak/>
        <w:t>“You do not need to know precisely what is happening, or exactly where it is all going. What you need is to recognize the possibilities and challenges offered by the present moment, and to embrace them with courage, faith and hope.” — Thomas Merton</w:t>
      </w:r>
    </w:p>
    <w:p w14:paraId="0F6F7814" w14:textId="77777777" w:rsidR="00EE6264" w:rsidRDefault="007C1E16">
      <w:r>
        <w:t>“You must understand that there is more than one path to the top of the mountain.”</w:t>
      </w:r>
    </w:p>
    <w:p w14:paraId="425E46C5" w14:textId="77777777" w:rsidR="00EE6264" w:rsidRDefault="007C1E16">
      <w:r>
        <w:t>— Miyamoto Musashi</w:t>
      </w:r>
    </w:p>
    <w:p w14:paraId="35CDD38D" w14:textId="77777777" w:rsidR="00EE6264" w:rsidRDefault="007C1E16">
      <w:r>
        <w:t>■ Biological Memory — Epigenetics</w:t>
      </w:r>
    </w:p>
    <w:p w14:paraId="343995D9" w14:textId="77777777" w:rsidR="00EE6264" w:rsidRDefault="007C1E16">
      <w:r>
        <w:t>■ Light Becomes Matter — Brookhaven (2024)</w:t>
      </w:r>
    </w:p>
    <w:p w14:paraId="20368691" w14:textId="77777777" w:rsidR="00EE6264" w:rsidRDefault="007C1E16">
      <w:r>
        <w:t>■ The Structured Universe — JWST &amp; DESI</w:t>
      </w:r>
    </w:p>
    <w:sectPr w:rsidR="00EE62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F65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5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735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107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738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50DC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301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819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93797">
    <w:abstractNumId w:val="8"/>
  </w:num>
  <w:num w:numId="2" w16cid:durableId="1005941603">
    <w:abstractNumId w:val="6"/>
  </w:num>
  <w:num w:numId="3" w16cid:durableId="2002536489">
    <w:abstractNumId w:val="5"/>
  </w:num>
  <w:num w:numId="4" w16cid:durableId="785123090">
    <w:abstractNumId w:val="4"/>
  </w:num>
  <w:num w:numId="5" w16cid:durableId="1800684148">
    <w:abstractNumId w:val="7"/>
  </w:num>
  <w:num w:numId="6" w16cid:durableId="1058478526">
    <w:abstractNumId w:val="3"/>
  </w:num>
  <w:num w:numId="7" w16cid:durableId="1883469960">
    <w:abstractNumId w:val="2"/>
  </w:num>
  <w:num w:numId="8" w16cid:durableId="986514578">
    <w:abstractNumId w:val="1"/>
  </w:num>
  <w:num w:numId="9" w16cid:durableId="1898003547">
    <w:abstractNumId w:val="0"/>
  </w:num>
  <w:num w:numId="10" w16cid:durableId="964585519">
    <w:abstractNumId w:val="13"/>
  </w:num>
  <w:num w:numId="11" w16cid:durableId="572008513">
    <w:abstractNumId w:val="12"/>
  </w:num>
  <w:num w:numId="12" w16cid:durableId="1772624947">
    <w:abstractNumId w:val="16"/>
  </w:num>
  <w:num w:numId="13" w16cid:durableId="1351760963">
    <w:abstractNumId w:val="9"/>
  </w:num>
  <w:num w:numId="14" w16cid:durableId="1488207607">
    <w:abstractNumId w:val="15"/>
  </w:num>
  <w:num w:numId="15" w16cid:durableId="1778523671">
    <w:abstractNumId w:val="14"/>
  </w:num>
  <w:num w:numId="16" w16cid:durableId="1763911385">
    <w:abstractNumId w:val="11"/>
  </w:num>
  <w:num w:numId="17" w16cid:durableId="1756856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60"/>
    <w:rsid w:val="00034616"/>
    <w:rsid w:val="00043A57"/>
    <w:rsid w:val="0006063C"/>
    <w:rsid w:val="00072326"/>
    <w:rsid w:val="000B4B49"/>
    <w:rsid w:val="000B6FE9"/>
    <w:rsid w:val="000C2C81"/>
    <w:rsid w:val="000C735C"/>
    <w:rsid w:val="000D453F"/>
    <w:rsid w:val="000F33B7"/>
    <w:rsid w:val="00107706"/>
    <w:rsid w:val="001226E5"/>
    <w:rsid w:val="0015074B"/>
    <w:rsid w:val="001769A8"/>
    <w:rsid w:val="001959F7"/>
    <w:rsid w:val="001A19F5"/>
    <w:rsid w:val="001B3072"/>
    <w:rsid w:val="00245D5E"/>
    <w:rsid w:val="00246D64"/>
    <w:rsid w:val="00272BD6"/>
    <w:rsid w:val="00296032"/>
    <w:rsid w:val="0029639D"/>
    <w:rsid w:val="002B2667"/>
    <w:rsid w:val="002C1EFB"/>
    <w:rsid w:val="002C1F80"/>
    <w:rsid w:val="002D5104"/>
    <w:rsid w:val="002E3E64"/>
    <w:rsid w:val="00303C72"/>
    <w:rsid w:val="00304B1D"/>
    <w:rsid w:val="00326F90"/>
    <w:rsid w:val="003475F0"/>
    <w:rsid w:val="00362352"/>
    <w:rsid w:val="00393F5B"/>
    <w:rsid w:val="00395487"/>
    <w:rsid w:val="003C3B0A"/>
    <w:rsid w:val="003D2BE1"/>
    <w:rsid w:val="003E3F5A"/>
    <w:rsid w:val="00405F25"/>
    <w:rsid w:val="00452519"/>
    <w:rsid w:val="00472C4A"/>
    <w:rsid w:val="00484DDE"/>
    <w:rsid w:val="004B115A"/>
    <w:rsid w:val="004C1710"/>
    <w:rsid w:val="004D264E"/>
    <w:rsid w:val="004D4FCA"/>
    <w:rsid w:val="004E6B0F"/>
    <w:rsid w:val="0050697A"/>
    <w:rsid w:val="0052035B"/>
    <w:rsid w:val="00536800"/>
    <w:rsid w:val="0055148B"/>
    <w:rsid w:val="00567C77"/>
    <w:rsid w:val="00575703"/>
    <w:rsid w:val="005D5824"/>
    <w:rsid w:val="005E7C93"/>
    <w:rsid w:val="005F4193"/>
    <w:rsid w:val="005F5B2E"/>
    <w:rsid w:val="006264D7"/>
    <w:rsid w:val="0063563D"/>
    <w:rsid w:val="00673023"/>
    <w:rsid w:val="0069020F"/>
    <w:rsid w:val="006B1EDA"/>
    <w:rsid w:val="00710F77"/>
    <w:rsid w:val="00714064"/>
    <w:rsid w:val="007205F8"/>
    <w:rsid w:val="00727D38"/>
    <w:rsid w:val="00732A52"/>
    <w:rsid w:val="00752830"/>
    <w:rsid w:val="00764CD8"/>
    <w:rsid w:val="0077180F"/>
    <w:rsid w:val="00776409"/>
    <w:rsid w:val="00782041"/>
    <w:rsid w:val="00787F4A"/>
    <w:rsid w:val="007A1271"/>
    <w:rsid w:val="007A6E4D"/>
    <w:rsid w:val="007B6314"/>
    <w:rsid w:val="007C1E16"/>
    <w:rsid w:val="007D3EA3"/>
    <w:rsid w:val="007D4D7F"/>
    <w:rsid w:val="008160AC"/>
    <w:rsid w:val="00857CFA"/>
    <w:rsid w:val="00860603"/>
    <w:rsid w:val="0086720C"/>
    <w:rsid w:val="00867423"/>
    <w:rsid w:val="00882ADA"/>
    <w:rsid w:val="008B3368"/>
    <w:rsid w:val="009527BF"/>
    <w:rsid w:val="0095779A"/>
    <w:rsid w:val="00966572"/>
    <w:rsid w:val="00971A17"/>
    <w:rsid w:val="00996EE1"/>
    <w:rsid w:val="009A58C9"/>
    <w:rsid w:val="009C75C0"/>
    <w:rsid w:val="009E56EA"/>
    <w:rsid w:val="009F024E"/>
    <w:rsid w:val="009F6835"/>
    <w:rsid w:val="00A1627A"/>
    <w:rsid w:val="00A16BBC"/>
    <w:rsid w:val="00A23716"/>
    <w:rsid w:val="00A42648"/>
    <w:rsid w:val="00A43A12"/>
    <w:rsid w:val="00A505D2"/>
    <w:rsid w:val="00A7358B"/>
    <w:rsid w:val="00A743B1"/>
    <w:rsid w:val="00A815D0"/>
    <w:rsid w:val="00A92D07"/>
    <w:rsid w:val="00AA1D8D"/>
    <w:rsid w:val="00AF0AA2"/>
    <w:rsid w:val="00B03302"/>
    <w:rsid w:val="00B157B6"/>
    <w:rsid w:val="00B311C9"/>
    <w:rsid w:val="00B47730"/>
    <w:rsid w:val="00B47CD8"/>
    <w:rsid w:val="00B56175"/>
    <w:rsid w:val="00B6023F"/>
    <w:rsid w:val="00B63F78"/>
    <w:rsid w:val="00B70432"/>
    <w:rsid w:val="00B72806"/>
    <w:rsid w:val="00B772F1"/>
    <w:rsid w:val="00B97C92"/>
    <w:rsid w:val="00BC502D"/>
    <w:rsid w:val="00BD0656"/>
    <w:rsid w:val="00BD629C"/>
    <w:rsid w:val="00BF2F88"/>
    <w:rsid w:val="00BF7C2A"/>
    <w:rsid w:val="00C2716A"/>
    <w:rsid w:val="00C31570"/>
    <w:rsid w:val="00C42ED7"/>
    <w:rsid w:val="00C47236"/>
    <w:rsid w:val="00C52D5C"/>
    <w:rsid w:val="00C53388"/>
    <w:rsid w:val="00C559DC"/>
    <w:rsid w:val="00C871CB"/>
    <w:rsid w:val="00CA0D55"/>
    <w:rsid w:val="00CB0664"/>
    <w:rsid w:val="00CD1304"/>
    <w:rsid w:val="00CD7D6B"/>
    <w:rsid w:val="00D01AF1"/>
    <w:rsid w:val="00D03FFB"/>
    <w:rsid w:val="00D82E56"/>
    <w:rsid w:val="00DC5B49"/>
    <w:rsid w:val="00DE5EB3"/>
    <w:rsid w:val="00DE7197"/>
    <w:rsid w:val="00E029FE"/>
    <w:rsid w:val="00E03D1C"/>
    <w:rsid w:val="00E51530"/>
    <w:rsid w:val="00EA1F7B"/>
    <w:rsid w:val="00EC753E"/>
    <w:rsid w:val="00EE41AD"/>
    <w:rsid w:val="00EE6264"/>
    <w:rsid w:val="00F05FBA"/>
    <w:rsid w:val="00F15FB8"/>
    <w:rsid w:val="00F16F28"/>
    <w:rsid w:val="00F20BF6"/>
    <w:rsid w:val="00F27B54"/>
    <w:rsid w:val="00F44397"/>
    <w:rsid w:val="00F46104"/>
    <w:rsid w:val="00F97B8A"/>
    <w:rsid w:val="00FC0C63"/>
    <w:rsid w:val="00FC693F"/>
    <w:rsid w:val="00FD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E2412"/>
  <w14:defaultImageDpi w14:val="300"/>
  <w15:docId w15:val="{A7F93AFA-C036-401C-94B4-E3783DE6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59DC"/>
    <w:pPr>
      <w:spacing w:before="100" w:beforeAutospacing="1" w:after="100" w:afterAutospacing="1" w:line="240" w:lineRule="auto"/>
    </w:pPr>
    <w:rPr>
      <w:rFonts w:eastAsiaTheme="minorEastAsia" w:cs="Times New Roman"/>
      <w:szCs w:val="24"/>
    </w:rPr>
  </w:style>
  <w:style w:type="character" w:customStyle="1" w:styleId="apple-converted-space">
    <w:name w:val="apple-converted-space"/>
    <w:basedOn w:val="DefaultParagraphFont"/>
    <w:rsid w:val="00C55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11622">
      <w:bodyDiv w:val="1"/>
      <w:marLeft w:val="0"/>
      <w:marRight w:val="0"/>
      <w:marTop w:val="0"/>
      <w:marBottom w:val="0"/>
      <w:divBdr>
        <w:top w:val="none" w:sz="0" w:space="0" w:color="auto"/>
        <w:left w:val="none" w:sz="0" w:space="0" w:color="auto"/>
        <w:bottom w:val="none" w:sz="0" w:space="0" w:color="auto"/>
        <w:right w:val="none" w:sz="0" w:space="0" w:color="auto"/>
      </w:divBdr>
    </w:div>
    <w:div w:id="1402484455">
      <w:bodyDiv w:val="1"/>
      <w:marLeft w:val="0"/>
      <w:marRight w:val="0"/>
      <w:marTop w:val="0"/>
      <w:marBottom w:val="0"/>
      <w:divBdr>
        <w:top w:val="none" w:sz="0" w:space="0" w:color="auto"/>
        <w:left w:val="none" w:sz="0" w:space="0" w:color="auto"/>
        <w:bottom w:val="none" w:sz="0" w:space="0" w:color="auto"/>
        <w:right w:val="none" w:sz="0" w:space="0" w:color="auto"/>
      </w:divBdr>
      <w:divsChild>
        <w:div w:id="1188374090">
          <w:marLeft w:val="0"/>
          <w:marRight w:val="0"/>
          <w:marTop w:val="0"/>
          <w:marBottom w:val="0"/>
          <w:divBdr>
            <w:top w:val="none" w:sz="0" w:space="0" w:color="auto"/>
            <w:left w:val="none" w:sz="0" w:space="0" w:color="auto"/>
            <w:bottom w:val="none" w:sz="0" w:space="0" w:color="auto"/>
            <w:right w:val="none" w:sz="0" w:space="0" w:color="auto"/>
          </w:divBdr>
          <w:divsChild>
            <w:div w:id="1168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115</Pages>
  <Words>27451</Words>
  <Characters>144943</Characters>
  <Application>Microsoft Office Word</Application>
  <DocSecurity>0</DocSecurity>
  <Lines>3370</Lines>
  <Paragraphs>1959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Treloar, Ethan E</cp:lastModifiedBy>
  <cp:revision>120</cp:revision>
  <dcterms:created xsi:type="dcterms:W3CDTF">2025-11-07T07:09:00Z</dcterms:created>
  <dcterms:modified xsi:type="dcterms:W3CDTF">2025-11-07T18:50:00Z</dcterms:modified>
  <cp:category/>
</cp:coreProperties>
</file>